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JNK1/2/3 抑制剂计算筛选项目通俗说明报告</w:t>
      </w:r>
    </w:p>
    <w:p>
      <w:r>
        <w:t>版本：2.8（成段叙述版，面向完全不懂计算机辅助药物设计的读者）</w:t>
      </w:r>
    </w:p>
    <w:p>
      <w:r>
        <w:t>数据来源：项目仓库 JNK1_Selectivity_Project；全部数值均可回溯到本文件配套的 data_tables/ 文件夹。</w:t>
      </w:r>
    </w:p>
    <w:p>
      <w:r>
        <w:t>技术报告原文：docs/JNK1_PROJECT_REPORT.md（v2.8）</w:t>
      </w:r>
    </w:p>
    <w:p>
      <w:r>
        <w:br w:type="page"/>
      </w:r>
    </w:p>
    <w:p>
      <w:pPr>
        <w:pStyle w:val="Heading1"/>
      </w:pPr>
      <w:r>
        <w:t>1. 为什么要做这个项目：用计算机先替实验“筛一遍”</w:t>
      </w:r>
    </w:p>
    <w:p>
      <w:r>
        <w:t>本项目研究的是 JNK（c-Jun N-terminal kinase）蛋白家族中的三个亚型：JNK1、JNK2 和 JNK3。可以把这三个亚型理解为同一家族里的三把“锁”，它们的钥匙孔非常相似，但在某些细节上又不完全相同。药物研发希望找到能够插入这些钥匙孔的小分子，其中最理想的情况是分子主要作用于 JNK1，而尽量少作用于 JNK2 和 JNK3。这样做的目的，是希望在保留治疗作用的同时降低不必要的副作用。</w:t>
      </w:r>
    </w:p>
    <w:p>
      <w:r>
        <w:t>直接把成千上万个分子全部买回来做实验，成本高、周期长，而且很多分子很可能根本没有活性。因此本项目采用计算机辅助药物设计（CADD）的思路：先用公开数据库和计算模型，把明显不合适的分子排除掉，再把最值得验证的一小批分子交给湿实验。这里的“湿实验”指真实的生化实验，例如同批次测定 JNK1、JNK2、JNK3 的 IC50。IC50 是评价药物活性的常用指标，数值越小，通常说明抑制作用越强。</w:t>
      </w:r>
    </w:p>
    <w:p>
      <w:r>
        <w:t>需要特别说明的是，本项目最开始的目标是寻找 JNK1 选择性分子，但在计算过程中，我们用文献中已知活性的对照分子反复验证后发现：当前使用的机器学习、分子对接、MM-GBSA 和 MD 指标都不能可靠判断一个分子到底更偏向 JNK1、JNK2 还是 JNK3。因此，最终报告采用了更诚实也更稳妥的表述：计算流程用于富集可能的 JNK 家族结合剂，并帮助判断结合姿势是否可信；真正的亚型选择性只能由同批次 JNK1/JNK2/JNK3 酶学实验回答。</w:t>
      </w:r>
    </w:p>
    <w:p/>
    <w:p>
      <w:pPr>
        <w:pStyle w:val="Heading1"/>
      </w:pPr>
      <w:r>
        <w:t>2. 阅读前必须理解的核心名词</w:t>
      </w:r>
    </w:p>
    <w:p>
      <w:r>
        <w:t>“JNK”是一类蛋白激酶。激酶可以把磷酸基团转移到其他蛋白上，从而改变细胞信号。JNK 与炎症、纤维化、细胞应激等过程有关。JNK1、JNK2、JNK3 是这个家族的三个亚型，也就是结构相似但生物学角色不同的蛋白版本。JNK1 的基因名是 MAPK8，JNK2 是 MAPK9，JNK3 是 MAPK10。</w:t>
      </w:r>
    </w:p>
    <w:p>
      <w:r>
        <w:t>“小分子”“配体”“抑制剂”在本报告中经常交替出现。小分子是候选化合物；当它被放进蛋白结合口袋中讨论时，常称为配体；如果它能降低蛋白活性，就称为抑制剂。“pan-JNK”表示一个分子对多个 JNK 亚型都有作用，而不是只对某一个亚型有作用。</w:t>
      </w:r>
    </w:p>
    <w:p>
      <w:r>
        <w:t>“分子对接”可以理解为用计算机把小分子摆进蛋白的结合口袋，并给这个摆放结果打分。Glide XP 是本项目使用的对接方法，参考文献为 Friesner 等在 Journal of Medicinal Chemistry 发表的 Glide 方法论文 [7]。对接分数越负，通常表示计算上预测结合越强，但这个分数不是实验活性，尤其不能直接拿不同蛋白结构之间的分数差来确定选择性。</w:t>
      </w:r>
    </w:p>
    <w:p>
      <w:r>
        <w:t>“机器学习”是让模型从已有分子和活性数据中学习结构与活性的关系。本项目用 XGBoost 建立 JNK1、JNK2、JNK3 三个模型。XGBoost 的方法来源是 Chen 和 Guestrin 2016 年 KDD 论文 [9]。机器学习在这里主要用于粗筛 JNK 家族活性，而不是判断精细的亚型选择性。</w:t>
      </w:r>
    </w:p>
    <w:p>
      <w:r>
        <w:t>“MD”是分子动力学模拟。它不是简单给分子打分，而是让蛋白和小分子在计算机里随时间运动，观察小分子是否能在口袋里保持稳定。RMSD 是 MD 中常用的指标，表示结构相对初始位置偏离多少，单位是埃（Å）。铰链氢键占有率表示小分子在模拟过程中有多少比例的时间与激酶铰链区保持氢键接触。</w:t>
      </w:r>
    </w:p>
    <w:p>
      <w:r>
        <w:t>“ADMET”是药物研发中对吸收、分布、代谢、排泄和毒性的总称。本项目用 QikProp 预测 hERG、口服吸收、Caco-2 通透性、溶解度等指标。QikProp、Desmond、Prime MM-GBSA 属于 Schrödinger 商业软件套件；本报告只说明其用途和项目参数，不为商业软件额外编造文献。</w:t>
      </w:r>
    </w:p>
    <w:p/>
    <w:p>
      <w:pPr>
        <w:pStyle w:val="Heading1"/>
      </w:pPr>
      <w:r>
        <w:t>3. 总体流程：从 5000 个分子到 10 个采购</w:t>
      </w:r>
    </w:p>
    <w:p>
      <w:r>
        <w:t>整个筛选流程可以概括为一条主线：机器学习粗筛 → Glide XP 三亚型对接 → pose QC 与 JNK1 活性筛选 → ADMET 成药性过滤 → 分子动力学验证 → 采购 10 个分子做实验。端到端数量是：4983 个进入对接库，4979 个有有效对接结果，157 个进入 ADMET 前短名单，25 个进入 ADMET 后 shortlist，16 个进入 MD，最终推荐 10 个采购。</w:t>
      </w:r>
    </w:p>
    <w:p>
      <w:r>
        <w:t>主线筛选不使用 pass_selectivity、Tier 1′、Tier 2 或 Δsel 方向，而是用 JNK1 活性门槛、pose 质量、ADMET 和 MD pose QC 来选择要做实验的分子。这解释了为什么 2231 虽然是 Tier 3、pass_selectivity 为 No，却仍然可以进入 MD：2231 凭 JNK1 对接分和 pose QC 满足 MD 短名单条件，而非依赖选择性探索标签。</w:t>
      </w:r>
    </w:p>
    <w:p>
      <w:r>
        <w:t>项目早期曾尝试用对接分、MM-GBSA 差值和接触特征给分子打 pass_selectivity 或 Tier 标签，得到 233 个 pass_selectivity 分子、Tier 1′ 为 57 个。但后续 benchmark 验证证明这些标签不能可靠预测真实的 JNK1/JNK2/JNK3 选择性。这些失败的探索尝试完整保留于技术报告第五章，供回顾分析，但不参与采购决策。</w:t>
      </w:r>
    </w:p>
    <w:p/>
    <w:p>
      <w:pPr>
        <w:pStyle w:val="Heading1"/>
      </w:pPr>
      <w:r>
        <w:t>4. 第一步：机器学习粗筛，目标是“不漏掉可能有活性的分子”</w:t>
      </w:r>
    </w:p>
    <w:p>
      <w:r>
        <w:t>机器学习模型的数据来自 ChEMBL 数据库 [1]。ChEMBL 是公开的药物化学数据库，收录了大量化合物及其对靶点的活性数据。本项目清洗后得到 JNK1 444 个化合物、JNK2 610 个化合物、JNK3 1147 个化合物，并分别训练三个 XGBoost 回归模型。模型预测的是 pActivity，也就是活性的对数尺度；数值越高，通常表示活性越强。</w:t>
      </w:r>
    </w:p>
    <w:p>
      <w:r>
        <w:t>为了避免模型只记住相似分子而表现虚高，数据划分采用 Murcko 骨架分组。简单说，就是把化学骨架相似的分子尽量放在同一数据子集中，避免训练集中出现一个分子、测试集中出现几乎同样的分子。最终 holdout 测试结果为：JNK1 R²=0.697，JNK2 R²=0.574，JNK3 R²=0.774；Spearman 相关分别为 0.858、0.780、0.869。这些数值说明模型对“是否可能有家族活性”有一定帮助。</w:t>
      </w:r>
    </w:p>
    <w:p>
      <w:r>
        <w:t>模型第一道门槛是 p_family ≥ 6.0。这个门槛的设计不是为了精准判断谁一定有活性，而是为了尽量不漏掉已知活性分子。9 个文献 benchmark 分子在这个阈值下全部通过，说明召回能力好。但后来我们补充 10,000 个 Taosu decoy 做外部验证，发现 decoy 假阳性率达到 95.3%，specificity 只有 4.7%。这说明 F1 是一张非常宽的网：好处是不会轻易漏掉真活性，缺点是会放进大量假阳性。</w:t>
      </w:r>
    </w:p>
    <w:p>
      <w:r>
        <w:t>因此，机器学习在本项目中的定位是粗筛和排序，不是最终裁决。真正缩小范围还要依赖 final_score、对接、ADMET 和 MD。final_score 把 p_family、JNK1 预测活性、QED 和合成可及性 SA 组合起来排序，所以 Top-5000 不是单纯按 p_family 取前 5000。</w:t>
      </w:r>
    </w:p>
    <w:p>
      <w:r>
        <w:t>为什么机器学习不能直接判断 JNK1 选择性？原因是可用于训练选择性分类器的数据太少。项目数据中 JNK1-selective 标注只有 8 个，选择性分类器测试 F1=0。对 E1 和 TCS JNK 6O 这些关键文献对照，ML 预测最高亚型也与实验不一致。因此报告明确写出：ML 不用于 isoform 方向判断。</w:t>
      </w:r>
    </w:p>
    <w:p/>
    <w:p>
      <w:pPr>
        <w:pStyle w:val="Heading1"/>
      </w:pPr>
      <w:r>
        <w:t>5. 第二步：Glide XP 分子对接，目标是看分子能否合理放入蛋白口袋</w:t>
      </w:r>
    </w:p>
    <w:p>
      <w:r>
        <w:t>对接使用每个 JNK 亚型一个主结构：JNK1 使用 3ELJ，JNK2 使用 3E7O，JNK3 使用 3TTI。选择这些结构前，项目做了共晶再对接验证。所谓再对接，是把原来在晶体结构里已经看到的配体拿出来，再用计算方法放回同一个蛋白口袋，看能否复现实验姿势。若重对接 pose 与晶体 pose 的 RMSD 小于 2 Å，通常说明结构准备和网格设置是可信的。</w:t>
      </w:r>
    </w:p>
    <w:p>
      <w:r>
        <w:t>本项目 5 个结构再对接全部通过：3ELJ 为 0.66 Å，4L7F 为 0.92 Å，3E7O 为 0.26 Å，3TTI 为 1.50 Å，4WHZ 为 1.88 Å。这个结果支持用这些 PDB 建立对接网格。但必须强调，再对接通过只说明“能复现已知共晶 pose”，并不说明对接分数可以区分 JNK1/JNK2/JNK3 选择性。</w:t>
      </w:r>
    </w:p>
    <w:p>
      <w:r>
        <w:t>对接后得到 4979 个有效记录。早期项目定义了 Δsel_dock = min(score_JNK2, score_JNK3) − score_JNK1。因为 Glide 分越负通常表示结合越强，所以如果 Δsel_dock 大于 0，计算上看起来像 JNK1 比 JNK2/JNK3 更有优势。这个定义在数学上容易理解，但它有一个根本问题：三个亚型来自不同 PDB、不同网格和不同蛋白环境，绝对对接分并不天然可比。</w:t>
      </w:r>
    </w:p>
    <w:p>
      <w:r>
        <w:t>为了检验 Δsel 是否可信，项目用文献中有 IC50 的 benchmark 分子做回顾验证。结果显示，VSW 单 PDB 口径的方向准确率只有 43%（3/7），归档 ensemble 口径只有 29%（2/7），都低于预设 55% 阈值。也就是说，尽管 Spearman 秩相关看起来有一定数值，真正判断“方向”时仍然不可靠。因此，所有基于 Δsel 的选择性标签都从采购决策中移除。</w:t>
      </w:r>
    </w:p>
    <w:p/>
    <w:p>
      <w:pPr>
        <w:pStyle w:val="Heading1"/>
      </w:pPr>
      <w:r>
        <w:t>6. 第三步：为什么 MM-GBSA 和 Gly87 策略也没有成为选择性硬门槛</w:t>
      </w:r>
    </w:p>
    <w:p>
      <w:r>
        <w:t>MM-GBSA 是一种在对接 pose 基础上估算结合自由能的方法。本项目中 MM-GBSA 有两种用途，必须分开理解。第一种是 MMGBSA_JNK1 单点活性门槛，用于判断一个分子是否可能在 JNK1 上有足够结合能力，门槛是 ≤ −51.6。第二种是 Δsel_MMGBSA，也就是比较 JNK1 与 JNK2/JNK3 的差值，早期曾用于 pass_selectivity。</w:t>
      </w:r>
    </w:p>
    <w:p>
      <w:r>
        <w:t>Benchmark 标定显示，Δsel_MMGBSA 的 |Δsel| 中位数噪声为 8.13 kcal/mol，而早期门槛只有 2.0 kcal/mol，远低于噪声水平。MM-GBSA 方向准确率也只有 43%。因此，Δsel_MMGBSA 不再作为选择性硬筛。但 MMGBSA_JNK1 单点活性门槛仍可用于 MD 短名单，因为它回答的是“这个分子是否可能结合 JNK1”，而不是“它是否选择性偏向 JNK1”。</w:t>
      </w:r>
    </w:p>
    <w:p>
      <w:r>
        <w:t>项目还尝试过 Gly87 占据策略。JNK1 在铰链附近有 Gly87，JNK2/JNK3 对应位置是 Ser/Met，体积和化学性质不同。理论上，如果一个分子占据 JNK1 特有的小空间，可能带来 JNK1 选择性。这个思路与文献中 JNK2/3 选择性机制的讨论有关 [10]。但回顾测试发现，E1、TCS JNK 6O、CC-930、SP600125、CC-90001 等 benchmark 都靠近 Gly87，距离约 0.59–1.18 Å，无法区分 JNK1 选择性与 pan 或 JNK2/3 偏好。因此 Gly87 指标被放弃。</w:t>
      </w:r>
    </w:p>
    <w:p/>
    <w:p>
      <w:pPr>
        <w:pStyle w:val="Heading1"/>
      </w:pPr>
      <w:r>
        <w:t>7. 第四步：MD 短名单和 ADMET，目标是把候选变成可以买、可测的分子</w:t>
      </w:r>
    </w:p>
    <w:p>
      <w:r>
        <w:t>MD 短名单不是从 pass_selectivity 来的，而是从实际可用于采购和验证的角度设计。首先，4983 个 F0 分子经过 pose QC，3125 个通过；再经过 JNK1 活性和配体效率过滤，182 个通过；F1 与 F2 同时满足后为 157 个；再经过 QikProp ADMET 过滤和分组策略，得到 25 个 shortlist。</w:t>
      </w:r>
    </w:p>
    <w:p>
      <w:r>
        <w:t>ADMET 过滤的原因很实际：即使一个分子在对接中得分很好，如果预测溶解性很差、hERG 风险高、口服吸收差，后续实验和成药开发价值也会降低。本项目考虑 hERG、口服吸收、Caco-2 通透性、溶解度和 #stars 等指标。G3 文献对照分子即使 ADMET 不完美也会保留，因为它们的作用是校准实验体系，而不是作为新药候选。</w:t>
      </w:r>
    </w:p>
    <w:p>
      <w:r>
        <w:t>25 个 shortlist 被分成四组：G1 是相对接近文献 chemotype 的分子，G2 是新骨架，G3 是已知活性对照，G4 是阴性锚点。进入 MD 的 16 个分子按组配额选择：G1 取 4/9，G2 取 6/10，G3 和 G4 全部进入。这种设计不是只追求最高分，而是兼顾验证管线、探索新骨架和设置阳性/阴性校准。</w:t>
      </w:r>
    </w:p>
    <w:p/>
    <w:p>
      <w:pPr>
        <w:pStyle w:val="Heading1"/>
      </w:pPr>
      <w:r>
        <w:t>8. 第五步：分子动力学 MD，目标是看结合姿势是否稳定</w:t>
      </w:r>
    </w:p>
    <w:p>
      <w:r>
        <w:t>分子对接给出的是一个静态姿势，而真实蛋白和分子在水溶液中会不断运动。因此项目对 16 个分子分别在 JNK1、JNK2、JNK3 中做 MD，共 48 个 Desmond 任务。MD 的核心问题是：这个分子在模拟过程中是否能稳定留在口袋中，是否保持与激酶铰链区的关键接触。</w:t>
      </w:r>
    </w:p>
    <w:p>
      <w:r>
        <w:t>本项目的 MD QC 使用两个主要指标。第一是配体 RMSD，门槛为 ≤ 3 Å；如果 RMSD 很大，通常表示分子姿势漂移甚至离开结合口袋。第二是 hinge H-bond occupancy，门槛为 ≥ 30%；它表示模拟过程中有多少比例的时间保持铰链氢键。pass_md_JNK1 要求 JNK1 上同时满足 RMSD 和 hinge；pass_md_overall 要求 JNK1 pass，并且 JNK2 或 JNK3 至少一个也 pass。</w:t>
      </w:r>
    </w:p>
    <w:p>
      <w:r>
        <w:t>结果显示，G1 组 3/4 通过 overall，G2 组 0/6 通过 overall，G3 对照 2/4 通过，G4 阴性锚点 0/2 通过。这个结果支持 G1 作为更稳妥的活性验证组，也说明 G2 新骨架风险较高。但 MD 不能等同于活性实验，因为 SP600125 和 CC-930 等已知活性分子也可能在 hinge 指标上表现不好。也就是说，MD 是 pose 可信度工具，不是选择性或活性的最终裁判。</w:t>
      </w:r>
    </w:p>
    <w:p>
      <w:r>
        <w:t>在六个新采购分子中，2231 的 JNK1 hinge occupancy 为 0.91、JNK2 为 0.00、JNK3 为 0.10，JNK1 配体 RMSD 也处于最低档。2157 的 JNK1 hinge 为 0.85，JNK3 几乎无 hinge。这些结果使 2231 和 2157 成为优先检验 JNK1 偏好假说的分子；而 690 虽然 Tier 1′ 且 MD overall 通过，但三亚型 hinge 都不低，更像 pan-JNK 结合模式。</w:t>
      </w:r>
    </w:p>
    <w:p/>
    <w:p>
      <w:pPr>
        <w:pStyle w:val="Heading1"/>
      </w:pPr>
      <w:r>
        <w:t>9. 2231 的 200 ns Amber 延伸 MD：为什么做、看到了什么、不能说明什么</w:t>
      </w:r>
    </w:p>
    <w:p>
      <w:r>
        <w:t>2231 是一个特殊案例。它在选择性探索中是 Tier 3、pass_selectivity 为 No，但通过 JNK1 活性门槛和 pose QC 进入 25 个 shortlist，并因 G2 配额进入 MD。短 MD 显示它在 JNK1 上 pose 相对更稳，所以项目又为 2231 补做了 200 ns Amber 延伸 MD，三个亚型各一条轨迹。</w:t>
      </w:r>
    </w:p>
    <w:p>
      <w:r>
        <w:t>延伸 MD 的目的不是证明 2231 已经是 JNK1 选择性抑制剂，而是检验短 MD 中“JNK1 pose 更稳”的方向是否可重复观察。50–200 ns 生产期统计显示，2231 在 JNK1 中的配体 heavy-atom RMSD 中位数为 0.57 Å，JNK2 为 1.74 Å，JNK3 为 1.08 Å。这个排序与短 Desmond MD 中 JNK1 最稳、JNK2 相对较差的方向一致。</w:t>
      </w:r>
    </w:p>
    <w:p>
      <w:r>
        <w:t>此外，cpptraj 氢键分析显示，JNK1 中 MOL@O2 与 Asn108@ND2 的接触占有率为 68.4%，是本轨迹中最突出的结构特征。MM-GBSA 分量中 JNK1 ΔG_total 为 −31.9 kcal/mol，JNK2 为 −16.8，JNK3 为 −16.2。但报告明确禁止把这些 MM-GBSA 差值解读为“2231 对 JNK1 有 −15 kcal/mol 选择性优势”，因为 benchmark 已经证明跨亚型 MM-GBSA 差值噪声大，且本次计算有 internal potential 警告。</w:t>
      </w:r>
    </w:p>
    <w:p>
      <w:r>
        <w:t>2231 延伸 MD 的限制也必须写清楚：它仍然是单副本，不足以做统计显著性判断；生产期对配体施加了位置 restraint，因此配体 RMSD 反映的是受约束姿态相对初帧的偏离；Amber 与 Desmond 的力场和分析口径不同，数值不能直接等同。正确结论是：2231 是值得实验验证的 JNK1 偏好假说分子，但计算不能确认其选择性。</w:t>
      </w:r>
    </w:p>
    <w:p/>
    <w:p>
      <w:pPr>
        <w:pStyle w:val="Heading1"/>
      </w:pPr>
      <w:r>
        <w:t>10. 最终为什么推荐购买这 10 个分子</w:t>
      </w:r>
    </w:p>
    <w:p>
      <w:r>
        <w:t>最终采购清单包含 10 个分子，并不是因为这 10 个都被计算确认有 JNK1 选择性，而是因为它们共同组成了一个可解释、可验证的实验面板。G3 对照包括 SP600125、CC-90001、CC-930 和 E1，用于确认实验体系能否重现已知活性趋势。没有这些对照，即使新分子测出结果，也很难判断是管线有效还是实验体系本身有偏差。</w:t>
      </w:r>
    </w:p>
    <w:p>
      <w:r>
        <w:t>G1 主力分子包括 690、2232、2157。它们在 MD 中整体表现更稳，且相对接近文献 chemotype。690 同时出现在 Tier 1′、top selective 聚类代表、FEP+ 推荐清单和 panJNK_JNK1bias 子集中，但由于三亚型 hinge 均不低，更适合被描述为 pan-JNK 活性验证分子。2157 虽然 Δsel_dock 为负，但 MD hinge 不对称性支持其作为 JNK1 偏好假说的第二候选。</w:t>
      </w:r>
    </w:p>
    <w:p>
      <w:r>
        <w:t>G2 探索分子包括 2231、1280、4795。G2 overall MD 通过率为 0/6，风险更高，但它们提供了新骨架和 off-target pose 假说。2231 尤其值得关注，因为短 MD 与 200 ns 延伸 MD 都显示 JNK1 pose 相对更稳。1280 和 4795 更像 JNK2/JNK3 或 off-target pose 备份，买它们的目的不是“押中 JNK1”，而是帮助检验计算模型的边界。</w:t>
      </w:r>
    </w:p>
    <w:p>
      <w:r>
        <w:t>因此，花钱购买这 10 个分子的核心逻辑是：用 G3 校准实验，用 G1 检验相对稳妥的家族活性，用 G2 检验新骨架假说，用 G4 阴性锚点检查假阳性。最终真正有无 JNK1 选择性，必须由同批次 JNK1/JNK2/JNK3 IC50 回答。</w:t>
      </w:r>
    </w:p>
    <w:p/>
    <w:p>
      <w:pPr>
        <w:pStyle w:val="Heading1"/>
      </w:pPr>
      <w:r>
        <w:t>11. 本项目最重要的负面结论：计算选择性失败本身也是结果</w:t>
      </w:r>
    </w:p>
    <w:p>
      <w:r>
        <w:t>对于完全不熟悉 CADD 的读者，可能会觉得“既然计算不能确认选择性，那是不是项目失败了”。更准确的理解是：计算筛选的价值不只在于给出阳性结论，也在于帮助我们提前识别哪些看似合理的指标其实不能用。本项目用文献 benchmark 否定了 ML 亚型方向预测、Glide Δsel 选择性、MM-GBSA 差值门槛和 Gly87 占据策略。这些负面结论减少了后续实验中的错误期待。</w:t>
      </w:r>
    </w:p>
    <w:p>
      <w:r>
        <w:t>报告最终没有声称“发现了 JNK1 选择性 hit”，而是谨慎地说：得到了一批有明确计算证据和实验验证价值的 JNK 家族候选分子。这样的表述更符合数据事实，也更容易经受审稿或答辩质疑。</w:t>
      </w:r>
    </w:p>
    <w:p/>
    <w:p>
      <w:pPr>
        <w:pStyle w:val="Heading1"/>
      </w:pPr>
      <w:r>
        <w:t>12. 参考文献与每种方法的对应关系</w:t>
      </w:r>
    </w:p>
    <w:p>
      <w:r>
        <w:t>ChEMBL 数据库用于训练数据来源，对应参考文献 [1]。CC-90001、SP600125、E1、TCS JNK 6O、CC-930 等对照分子的文献来源分别对应 [2]–[6]。Glide 分子对接方法对应 [7]。JNK 靶点背景与成药挑战对应综述 [8]。XGBoost 机器学习对应 [9]。Gly87/Leu106 选择性机制讨论对应 [10]。</w:t>
      </w:r>
    </w:p>
    <w:p>
      <w:r>
        <w:t>本报告没有为未在技术报告中登记的内容编造文献。Schrödinger Prime MM-GBSA、Desmond、QikProp 被标注为商业软件套件；AMBER/cpptraj/MMPBSA.py 用于 2231 延伸 MD 的方法说明来自项目归档文件。若后续投稿或正式汇报需要补充软件引用，应以实际软件版本和官方引用格式为准，而不是在本报告中临时编造。</w:t>
      </w:r>
    </w:p>
    <w:p>
      <w:r>
        <w:t>[1] Zdrazil B, et al. The ChEMBL Database in 2023. Nucleic Acids Research. 2024;52(D1):D1180-D1192. doi:10.1093/nar/gkad1004。用途：ChEMBL 活性数据来源。</w:t>
      </w:r>
    </w:p>
    <w:p>
      <w:r>
        <w:t>[2] Bennett BL, et al. CC-90001. Journal of Medicinal Chemistry. 2021;64(3):1776-1795. doi:10.1021/acs.jmedchem.0c01843. PMID:33404223。用途：CC-90001 背景与功能偏向说明。</w:t>
      </w:r>
    </w:p>
    <w:p>
      <w:r>
        <w:t>[3] Bennett BL, et al. SP600125. Proceedings of the National Academy of Sciences of the USA. 2001;98(24):13681-13686. doi:10.1073/pnas.251194298. PMID:11717429。用途：经典 pan-JNK 工具药对照。</w:t>
      </w:r>
    </w:p>
    <w:p>
      <w:r>
        <w:t>[4] Pan X, et al. Discovery of JNK1 inhibitors for IPF, compound E1. Journal of Medicinal Chemistry. 2024. doi:10.1021/acs.jmedchem.4c01764。用途：E1、Q63 等 JNK1 抑制剂系列与文献对照。</w:t>
      </w:r>
    </w:p>
    <w:p>
      <w:r>
        <w:t>[5] Szczepankiewicz BG, et al. Discovery of aminopyrazole inhibitors of JNK, including TCS JNK 6o. Journal of Medicinal Chemistry. 2006;49(14):3563-3566. doi:10.1021/jm060150w。用途：TCS JNK 6O 文献对照。</w:t>
      </w:r>
    </w:p>
    <w:p>
      <w:r>
        <w:t>[6] Plantevin-Krenitsky V, et al. Discovery of tanzisertib / CC-930 and co-crystal structure 3TTI. Bioorganic &amp; Medicinal Chemistry Letters. 2012;22(3):1433-1438. doi:10.1016/j.bmcl.2011.12.111。用途：CC-930 与 JNK3 共晶结构背景。</w:t>
      </w:r>
    </w:p>
    <w:p>
      <w:r>
        <w:t>[7] Friesner RA, et al. Glide: a new approach for rapid, accurate docking and scoring. Journal of Medicinal Chemistry. 2004;47(7):1739-1749. doi:10.1021/jm0306430。用途：Glide XP 分子对接方法。</w:t>
      </w:r>
    </w:p>
    <w:p>
      <w:r>
        <w:t>[8] Manning BD, Davis RJ. Targeting JNK for therapeutic benefit. Nature Reviews Drug Discovery. 2003;2(7):554-565. doi:10.1038/nrd1132。用途：JNK 作为药物靶点的生物学背景和成药挑战。</w:t>
      </w:r>
    </w:p>
    <w:p>
      <w:r>
        <w:t>[9] Chen T, Guestrin C. XGBoost: A Scalable Tree Boosting System. Proceedings of the 22nd ACM SIGKDD International Conference on Knowledge Discovery and Data Mining. 2016. doi:10.1145/2939672.2939785。用途：XGBoost 机器学习算法。</w:t>
      </w:r>
    </w:p>
    <w:p>
      <w:r>
        <w:t>[10] Bennett BL, et al. JNK2/3-selective covalent inhibitor YL5084. Journal of Medicinal Chemistry. 2022. doi:10.1021/acs.jmedchem.2c01834。用途：JNK2/3 选择性机制和 Gly87/Leu106 策略讨论。</w:t>
      </w:r>
    </w:p>
    <w:p/>
    <w:p>
      <w:pPr>
        <w:pStyle w:val="Heading1"/>
      </w:pPr>
      <w:r>
        <w:t>13. 图表与核心数据</w:t>
      </w:r>
    </w:p>
    <w:p>
      <w:r>
        <w:t>以下图表均由 data_tables/ 中的数据自动生成或直接读取。为方便非专业读者阅读，正文先给出核心表；完整数据文件附在下一章。</w:t>
      </w:r>
    </w:p>
    <w:p>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fig01_funnel.png"/>
                    <pic:cNvPicPr/>
                  </pic:nvPicPr>
                  <pic:blipFill>
                    <a:blip r:embed="rId9"/>
                    <a:stretch>
                      <a:fillRect/>
                    </a:stretch>
                  </pic:blipFill>
                  <pic:spPr>
                    <a:xfrm>
                      <a:off x="0" y="0"/>
                      <a:ext cx="5400000" cy="2700000"/>
                    </a:xfrm>
                    <a:prstGeom prst="rect"/>
                  </pic:spPr>
                </pic:pic>
              </a:graphicData>
            </a:graphic>
          </wp:inline>
        </w:drawing>
      </w:r>
    </w:p>
    <w:p>
      <w:pPr>
        <w:jc w:val="center"/>
      </w:pPr>
      <w:r>
        <w:rPr>
          <w:i/>
        </w:rPr>
        <w:t>图1 端到端筛选漏斗各阶段化合物数量（数据表 00）</w:t>
      </w:r>
    </w:p>
    <w:p/>
    <w:p>
      <w:pPr>
        <w:pStyle w:val="Heading3"/>
      </w:pPr>
      <w:r>
        <w:t>表1 端到端漏斗汇总</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阶段</w:t>
            </w:r>
          </w:p>
        </w:tc>
        <w:tc>
          <w:tcPr>
            <w:tcW w:type="dxa" w:w="2880"/>
          </w:tcPr>
          <w:p>
            <w:r>
              <w:rPr>
                <w:sz w:val="18"/>
              </w:rPr>
              <w:t>数量</w:t>
            </w:r>
          </w:p>
        </w:tc>
        <w:tc>
          <w:tcPr>
            <w:tcW w:type="dxa" w:w="2880"/>
          </w:tcPr>
          <w:p>
            <w:r>
              <w:rPr>
                <w:sz w:val="18"/>
              </w:rPr>
              <w:t>数据来源</w:t>
            </w:r>
          </w:p>
        </w:tc>
      </w:tr>
      <w:tr>
        <w:tc>
          <w:tcPr>
            <w:tcW w:type="dxa" w:w="2880"/>
          </w:tcPr>
          <w:p>
            <w:r>
              <w:rPr>
                <w:sz w:val="16"/>
              </w:rPr>
              <w:t>ML初筛后对接库(F0)</w:t>
            </w:r>
          </w:p>
        </w:tc>
        <w:tc>
          <w:tcPr>
            <w:tcW w:type="dxa" w:w="2880"/>
          </w:tcPr>
          <w:p>
            <w:r>
              <w:rPr>
                <w:sz w:val="16"/>
              </w:rPr>
              <w:t>4983</w:t>
            </w:r>
          </w:p>
        </w:tc>
        <w:tc>
          <w:tcPr>
            <w:tcW w:type="dxa" w:w="2880"/>
          </w:tcPr>
          <w:p>
            <w:r>
              <w:rPr>
                <w:sz w:val="16"/>
              </w:rPr>
              <w:t>md_shortlist_report_23c8.md</w:t>
            </w:r>
          </w:p>
        </w:tc>
      </w:tr>
      <w:tr>
        <w:tc>
          <w:tcPr>
            <w:tcW w:type="dxa" w:w="2880"/>
          </w:tcPr>
          <w:p>
            <w:r>
              <w:rPr>
                <w:sz w:val="16"/>
              </w:rPr>
              <w:t>Glide XP VSW有效记录</w:t>
            </w:r>
          </w:p>
        </w:tc>
        <w:tc>
          <w:tcPr>
            <w:tcW w:type="dxa" w:w="2880"/>
          </w:tcPr>
          <w:p>
            <w:r>
              <w:rPr>
                <w:sz w:val="16"/>
              </w:rPr>
              <w:t>4979</w:t>
            </w:r>
          </w:p>
        </w:tc>
        <w:tc>
          <w:tcPr>
            <w:tcW w:type="dxa" w:w="2880"/>
          </w:tcPr>
          <w:p>
            <w:r>
              <w:rPr>
                <w:sz w:val="16"/>
              </w:rPr>
              <w:t>JNK1_SELECTIVITY_FINAL_REPORT_41d9.md</w:t>
            </w:r>
          </w:p>
        </w:tc>
      </w:tr>
      <w:tr>
        <w:tc>
          <w:tcPr>
            <w:tcW w:type="dxa" w:w="2880"/>
          </w:tcPr>
          <w:p>
            <w:r>
              <w:rPr>
                <w:sz w:val="16"/>
              </w:rPr>
              <w:t>MD短名单 F1∧F2(ADMET前)</w:t>
            </w:r>
          </w:p>
        </w:tc>
        <w:tc>
          <w:tcPr>
            <w:tcW w:type="dxa" w:w="2880"/>
          </w:tcPr>
          <w:p>
            <w:r>
              <w:rPr>
                <w:sz w:val="16"/>
              </w:rPr>
              <w:t>157</w:t>
            </w:r>
          </w:p>
        </w:tc>
        <w:tc>
          <w:tcPr>
            <w:tcW w:type="dxa" w:w="2880"/>
          </w:tcPr>
          <w:p>
            <w:r>
              <w:rPr>
                <w:sz w:val="16"/>
              </w:rPr>
              <w:t>md_shortlist_report_23c8.md</w:t>
            </w:r>
          </w:p>
        </w:tc>
      </w:tr>
      <w:tr>
        <w:tc>
          <w:tcPr>
            <w:tcW w:type="dxa" w:w="2880"/>
          </w:tcPr>
          <w:p>
            <w:r>
              <w:rPr>
                <w:sz w:val="16"/>
              </w:rPr>
              <w:t>MD shortlist(ADMET后)</w:t>
            </w:r>
          </w:p>
        </w:tc>
        <w:tc>
          <w:tcPr>
            <w:tcW w:type="dxa" w:w="2880"/>
          </w:tcPr>
          <w:p>
            <w:r>
              <w:rPr>
                <w:sz w:val="16"/>
              </w:rPr>
              <w:t>25</w:t>
            </w:r>
          </w:p>
        </w:tc>
        <w:tc>
          <w:tcPr>
            <w:tcW w:type="dxa" w:w="2880"/>
          </w:tcPr>
          <w:p>
            <w:r>
              <w:rPr>
                <w:sz w:val="16"/>
              </w:rPr>
              <w:t>同上</w:t>
            </w:r>
          </w:p>
        </w:tc>
      </w:tr>
      <w:tr>
        <w:tc>
          <w:tcPr>
            <w:tcW w:type="dxa" w:w="2880"/>
          </w:tcPr>
          <w:p>
            <w:r>
              <w:rPr>
                <w:sz w:val="16"/>
              </w:rPr>
              <w:t>MD pose QC输入</w:t>
            </w:r>
          </w:p>
        </w:tc>
        <w:tc>
          <w:tcPr>
            <w:tcW w:type="dxa" w:w="2880"/>
          </w:tcPr>
          <w:p>
            <w:r>
              <w:rPr>
                <w:sz w:val="16"/>
              </w:rPr>
              <w:t>16</w:t>
            </w:r>
          </w:p>
        </w:tc>
        <w:tc>
          <w:tcPr>
            <w:tcW w:type="dxa" w:w="2880"/>
          </w:tcPr>
          <w:p>
            <w:r>
              <w:rPr>
                <w:sz w:val="16"/>
              </w:rPr>
              <w:t>MD_QC_report_cf26.md</w:t>
            </w:r>
          </w:p>
        </w:tc>
      </w:tr>
      <w:tr>
        <w:tc>
          <w:tcPr>
            <w:tcW w:type="dxa" w:w="2880"/>
          </w:tcPr>
          <w:p>
            <w:r>
              <w:rPr>
                <w:sz w:val="16"/>
              </w:rPr>
              <w:t>最终采购推荐</w:t>
            </w:r>
          </w:p>
        </w:tc>
        <w:tc>
          <w:tcPr>
            <w:tcW w:type="dxa" w:w="2880"/>
          </w:tcPr>
          <w:p>
            <w:r>
              <w:rPr>
                <w:sz w:val="16"/>
              </w:rPr>
              <w:t>10</w:t>
            </w:r>
          </w:p>
        </w:tc>
        <w:tc>
          <w:tcPr>
            <w:tcW w:type="dxa" w:w="2880"/>
          </w:tcPr>
          <w:p>
            <w:r>
              <w:rPr>
                <w:sz w:val="16"/>
              </w:rPr>
              <w:t>data/purchase/purchase_after_md.csv</w:t>
            </w:r>
          </w:p>
        </w:tc>
      </w:tr>
    </w:tbl>
    <w:p/>
    <w:p>
      <w:r>
        <w:drawing>
          <wp:inline xmlns:a="http://schemas.openxmlformats.org/drawingml/2006/main" xmlns:pic="http://schemas.openxmlformats.org/drawingml/2006/picture">
            <wp:extent cx="5400000" cy="3085714"/>
            <wp:docPr id="2" name="Picture 2"/>
            <wp:cNvGraphicFramePr>
              <a:graphicFrameLocks noChangeAspect="1"/>
            </wp:cNvGraphicFramePr>
            <a:graphic>
              <a:graphicData uri="http://schemas.openxmlformats.org/drawingml/2006/picture">
                <pic:pic>
                  <pic:nvPicPr>
                    <pic:cNvPr id="0" name="fig02_redocking.png"/>
                    <pic:cNvPicPr/>
                  </pic:nvPicPr>
                  <pic:blipFill>
                    <a:blip r:embed="rId10"/>
                    <a:stretch>
                      <a:fillRect/>
                    </a:stretch>
                  </pic:blipFill>
                  <pic:spPr>
                    <a:xfrm>
                      <a:off x="0" y="0"/>
                      <a:ext cx="5400000" cy="3085714"/>
                    </a:xfrm>
                    <a:prstGeom prst="rect"/>
                  </pic:spPr>
                </pic:pic>
              </a:graphicData>
            </a:graphic>
          </wp:inline>
        </w:drawing>
      </w:r>
    </w:p>
    <w:p>
      <w:pPr>
        <w:jc w:val="center"/>
      </w:pPr>
      <w:r>
        <w:rPr>
          <w:i/>
        </w:rPr>
        <w:t>图2 五个蛋白结构的共晶再对接 RMSD（数据表 04）</w:t>
      </w:r>
    </w:p>
    <w:p/>
    <w:p>
      <w:pPr>
        <w:pStyle w:val="Heading3"/>
      </w:pPr>
      <w:r>
        <w:t>表2 再对接验证明细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PDB_ID</w:t>
            </w:r>
          </w:p>
        </w:tc>
        <w:tc>
          <w:tcPr>
            <w:tcW w:type="dxa" w:w="1234"/>
          </w:tcPr>
          <w:p>
            <w:r>
              <w:rPr>
                <w:sz w:val="18"/>
              </w:rPr>
              <w:t>target</w:t>
            </w:r>
          </w:p>
        </w:tc>
        <w:tc>
          <w:tcPr>
            <w:tcW w:type="dxa" w:w="1234"/>
          </w:tcPr>
          <w:p>
            <w:r>
              <w:rPr>
                <w:sz w:val="18"/>
              </w:rPr>
              <w:t>ligand_name</w:t>
            </w:r>
          </w:p>
        </w:tc>
        <w:tc>
          <w:tcPr>
            <w:tcW w:type="dxa" w:w="1234"/>
          </w:tcPr>
          <w:p>
            <w:r>
              <w:rPr>
                <w:sz w:val="18"/>
              </w:rPr>
              <w:t>glide_score</w:t>
            </w:r>
          </w:p>
        </w:tc>
        <w:tc>
          <w:tcPr>
            <w:tcW w:type="dxa" w:w="1234"/>
          </w:tcPr>
          <w:p>
            <w:r>
              <w:rPr>
                <w:sz w:val="18"/>
              </w:rPr>
              <w:t>rmsd_A</w:t>
            </w:r>
          </w:p>
        </w:tc>
        <w:tc>
          <w:tcPr>
            <w:tcW w:type="dxa" w:w="1234"/>
          </w:tcPr>
          <w:p>
            <w:r>
              <w:rPr>
                <w:sz w:val="18"/>
              </w:rPr>
              <w:t>pass(&lt;2A)</w:t>
            </w:r>
          </w:p>
        </w:tc>
        <w:tc>
          <w:tcPr>
            <w:tcW w:type="dxa" w:w="1234"/>
          </w:tcPr>
          <w:p>
            <w:r>
              <w:rPr>
                <w:sz w:val="18"/>
              </w:rPr>
              <w:t>pass_redock</w:t>
            </w:r>
          </w:p>
        </w:tc>
      </w:tr>
      <w:tr>
        <w:tc>
          <w:tcPr>
            <w:tcW w:type="dxa" w:w="1234"/>
          </w:tcPr>
          <w:p>
            <w:r>
              <w:rPr>
                <w:sz w:val="16"/>
              </w:rPr>
              <w:t>3ELJ</w:t>
            </w:r>
          </w:p>
        </w:tc>
        <w:tc>
          <w:tcPr>
            <w:tcW w:type="dxa" w:w="1234"/>
          </w:tcPr>
          <w:p>
            <w:r>
              <w:rPr>
                <w:sz w:val="16"/>
              </w:rPr>
              <w:t>JNK1</w:t>
            </w:r>
          </w:p>
        </w:tc>
        <w:tc>
          <w:tcPr>
            <w:tcW w:type="dxa" w:w="1234"/>
          </w:tcPr>
          <w:p>
            <w:r>
              <w:rPr>
                <w:sz w:val="16"/>
              </w:rPr>
              <w:t>GS7_3ELJ</w:t>
            </w:r>
          </w:p>
        </w:tc>
        <w:tc>
          <w:tcPr>
            <w:tcW w:type="dxa" w:w="1234"/>
          </w:tcPr>
          <w:p>
            <w:r>
              <w:rPr>
                <w:sz w:val="16"/>
              </w:rPr>
              <w:t>-12.7939</w:t>
            </w:r>
          </w:p>
        </w:tc>
        <w:tc>
          <w:tcPr>
            <w:tcW w:type="dxa" w:w="1234"/>
          </w:tcPr>
          <w:p>
            <w:r>
              <w:rPr>
                <w:sz w:val="16"/>
              </w:rPr>
              <w:t>0.6634</w:t>
            </w:r>
          </w:p>
        </w:tc>
        <w:tc>
          <w:tcPr>
            <w:tcW w:type="dxa" w:w="1234"/>
          </w:tcPr>
          <w:p>
            <w:r>
              <w:rPr>
                <w:sz w:val="16"/>
              </w:rPr>
              <w:t>True</w:t>
            </w:r>
          </w:p>
        </w:tc>
        <w:tc>
          <w:tcPr>
            <w:tcW w:type="dxa" w:w="1234"/>
          </w:tcPr>
          <w:p>
            <w:r>
              <w:rPr>
                <w:sz w:val="16"/>
              </w:rPr>
              <w:t>True</w:t>
            </w:r>
          </w:p>
        </w:tc>
      </w:tr>
      <w:tr>
        <w:tc>
          <w:tcPr>
            <w:tcW w:type="dxa" w:w="1234"/>
          </w:tcPr>
          <w:p>
            <w:r>
              <w:rPr>
                <w:sz w:val="16"/>
              </w:rPr>
              <w:t>4L7F</w:t>
            </w:r>
          </w:p>
        </w:tc>
        <w:tc>
          <w:tcPr>
            <w:tcW w:type="dxa" w:w="1234"/>
          </w:tcPr>
          <w:p>
            <w:r>
              <w:rPr>
                <w:sz w:val="16"/>
              </w:rPr>
              <w:t>JNK1</w:t>
            </w:r>
          </w:p>
        </w:tc>
        <w:tc>
          <w:tcPr>
            <w:tcW w:type="dxa" w:w="1234"/>
          </w:tcPr>
          <w:p>
            <w:r>
              <w:rPr>
                <w:sz w:val="16"/>
              </w:rPr>
              <w:t>AX13587_4L7F</w:t>
            </w:r>
          </w:p>
        </w:tc>
        <w:tc>
          <w:tcPr>
            <w:tcW w:type="dxa" w:w="1234"/>
          </w:tcPr>
          <w:p>
            <w:r>
              <w:rPr>
                <w:sz w:val="16"/>
              </w:rPr>
              <w:t>-12.2065</w:t>
            </w:r>
          </w:p>
        </w:tc>
        <w:tc>
          <w:tcPr>
            <w:tcW w:type="dxa" w:w="1234"/>
          </w:tcPr>
          <w:p>
            <w:r>
              <w:rPr>
                <w:sz w:val="16"/>
              </w:rPr>
              <w:t>0.9181</w:t>
            </w:r>
          </w:p>
        </w:tc>
        <w:tc>
          <w:tcPr>
            <w:tcW w:type="dxa" w:w="1234"/>
          </w:tcPr>
          <w:p>
            <w:r>
              <w:rPr>
                <w:sz w:val="16"/>
              </w:rPr>
              <w:t>True</w:t>
            </w:r>
          </w:p>
        </w:tc>
        <w:tc>
          <w:tcPr>
            <w:tcW w:type="dxa" w:w="1234"/>
          </w:tcPr>
          <w:p>
            <w:r>
              <w:rPr>
                <w:sz w:val="16"/>
              </w:rPr>
              <w:t>True</w:t>
            </w:r>
          </w:p>
        </w:tc>
      </w:tr>
      <w:tr>
        <w:tc>
          <w:tcPr>
            <w:tcW w:type="dxa" w:w="1234"/>
          </w:tcPr>
          <w:p>
            <w:r>
              <w:rPr>
                <w:sz w:val="16"/>
              </w:rPr>
              <w:t>3E7O</w:t>
            </w:r>
          </w:p>
        </w:tc>
        <w:tc>
          <w:tcPr>
            <w:tcW w:type="dxa" w:w="1234"/>
          </w:tcPr>
          <w:p>
            <w:r>
              <w:rPr>
                <w:sz w:val="16"/>
              </w:rPr>
              <w:t>JNK2</w:t>
            </w:r>
          </w:p>
        </w:tc>
        <w:tc>
          <w:tcPr>
            <w:tcW w:type="dxa" w:w="1234"/>
          </w:tcPr>
          <w:p>
            <w:r>
              <w:rPr>
                <w:sz w:val="16"/>
              </w:rPr>
              <w:t>35F-3E7O</w:t>
            </w:r>
          </w:p>
        </w:tc>
        <w:tc>
          <w:tcPr>
            <w:tcW w:type="dxa" w:w="1234"/>
          </w:tcPr>
          <w:p>
            <w:r>
              <w:rPr>
                <w:sz w:val="16"/>
              </w:rPr>
              <w:t>-11.266</w:t>
            </w:r>
          </w:p>
        </w:tc>
        <w:tc>
          <w:tcPr>
            <w:tcW w:type="dxa" w:w="1234"/>
          </w:tcPr>
          <w:p>
            <w:r>
              <w:rPr>
                <w:sz w:val="16"/>
              </w:rPr>
              <w:t>0.2596</w:t>
            </w:r>
          </w:p>
        </w:tc>
        <w:tc>
          <w:tcPr>
            <w:tcW w:type="dxa" w:w="1234"/>
          </w:tcPr>
          <w:p>
            <w:r>
              <w:rPr>
                <w:sz w:val="16"/>
              </w:rPr>
              <w:t>True</w:t>
            </w:r>
          </w:p>
        </w:tc>
        <w:tc>
          <w:tcPr>
            <w:tcW w:type="dxa" w:w="1234"/>
          </w:tcPr>
          <w:p>
            <w:r>
              <w:rPr>
                <w:sz w:val="16"/>
              </w:rPr>
              <w:t>True</w:t>
            </w:r>
          </w:p>
        </w:tc>
      </w:tr>
      <w:tr>
        <w:tc>
          <w:tcPr>
            <w:tcW w:type="dxa" w:w="1234"/>
          </w:tcPr>
          <w:p>
            <w:r>
              <w:rPr>
                <w:sz w:val="16"/>
              </w:rPr>
              <w:t>3TTI</w:t>
            </w:r>
          </w:p>
        </w:tc>
        <w:tc>
          <w:tcPr>
            <w:tcW w:type="dxa" w:w="1234"/>
          </w:tcPr>
          <w:p>
            <w:r>
              <w:rPr>
                <w:sz w:val="16"/>
              </w:rPr>
              <w:t>JNK3</w:t>
            </w:r>
          </w:p>
        </w:tc>
        <w:tc>
          <w:tcPr>
            <w:tcW w:type="dxa" w:w="1234"/>
          </w:tcPr>
          <w:p>
            <w:r>
              <w:rPr>
                <w:sz w:val="16"/>
              </w:rPr>
              <w:t>CC-930_3TTI</w:t>
            </w:r>
          </w:p>
        </w:tc>
        <w:tc>
          <w:tcPr>
            <w:tcW w:type="dxa" w:w="1234"/>
          </w:tcPr>
          <w:p>
            <w:r>
              <w:rPr>
                <w:sz w:val="16"/>
              </w:rPr>
              <w:t>-12.8575</w:t>
            </w:r>
          </w:p>
        </w:tc>
        <w:tc>
          <w:tcPr>
            <w:tcW w:type="dxa" w:w="1234"/>
          </w:tcPr>
          <w:p>
            <w:r>
              <w:rPr>
                <w:sz w:val="16"/>
              </w:rPr>
              <w:t>1.501</w:t>
            </w:r>
          </w:p>
        </w:tc>
        <w:tc>
          <w:tcPr>
            <w:tcW w:type="dxa" w:w="1234"/>
          </w:tcPr>
          <w:p>
            <w:r>
              <w:rPr>
                <w:sz w:val="16"/>
              </w:rPr>
              <w:t>True</w:t>
            </w:r>
          </w:p>
        </w:tc>
        <w:tc>
          <w:tcPr>
            <w:tcW w:type="dxa" w:w="1234"/>
          </w:tcPr>
          <w:p>
            <w:r>
              <w:rPr>
                <w:sz w:val="16"/>
              </w:rPr>
              <w:t>True</w:t>
            </w:r>
          </w:p>
        </w:tc>
      </w:tr>
      <w:tr>
        <w:tc>
          <w:tcPr>
            <w:tcW w:type="dxa" w:w="1234"/>
          </w:tcPr>
          <w:p>
            <w:r>
              <w:rPr>
                <w:sz w:val="16"/>
              </w:rPr>
              <w:t>4WHZ</w:t>
            </w:r>
          </w:p>
        </w:tc>
        <w:tc>
          <w:tcPr>
            <w:tcW w:type="dxa" w:w="1234"/>
          </w:tcPr>
          <w:p>
            <w:r>
              <w:rPr>
                <w:sz w:val="16"/>
              </w:rPr>
              <w:t>JNK3</w:t>
            </w:r>
          </w:p>
        </w:tc>
        <w:tc>
          <w:tcPr>
            <w:tcW w:type="dxa" w:w="1234"/>
          </w:tcPr>
          <w:p>
            <w:r>
              <w:rPr>
                <w:sz w:val="16"/>
              </w:rPr>
              <w:t>3NL_4WHZ</w:t>
            </w:r>
          </w:p>
        </w:tc>
        <w:tc>
          <w:tcPr>
            <w:tcW w:type="dxa" w:w="1234"/>
          </w:tcPr>
          <w:p>
            <w:r>
              <w:rPr>
                <w:sz w:val="16"/>
              </w:rPr>
              <w:t>-10.0919</w:t>
            </w:r>
          </w:p>
        </w:tc>
        <w:tc>
          <w:tcPr>
            <w:tcW w:type="dxa" w:w="1234"/>
          </w:tcPr>
          <w:p>
            <w:r>
              <w:rPr>
                <w:sz w:val="16"/>
              </w:rPr>
              <w:t>1.8828</w:t>
            </w:r>
          </w:p>
        </w:tc>
        <w:tc>
          <w:tcPr>
            <w:tcW w:type="dxa" w:w="1234"/>
          </w:tcPr>
          <w:p>
            <w:r>
              <w:rPr>
                <w:sz w:val="16"/>
              </w:rPr>
              <w:t>True</w:t>
            </w:r>
          </w:p>
        </w:tc>
        <w:tc>
          <w:tcPr>
            <w:tcW w:type="dxa" w:w="1234"/>
          </w:tcPr>
          <w:p>
            <w:r>
              <w:rPr>
                <w:sz w:val="16"/>
              </w:rPr>
              <w:t>True</w:t>
            </w:r>
          </w:p>
        </w:tc>
      </w:tr>
    </w:tbl>
    <w:p/>
    <w:p>
      <w:r>
        <w:drawing>
          <wp:inline xmlns:a="http://schemas.openxmlformats.org/drawingml/2006/main" xmlns:pic="http://schemas.openxmlformats.org/drawingml/2006/picture">
            <wp:extent cx="5400000" cy="3085714"/>
            <wp:docPr id="3" name="Picture 3"/>
            <wp:cNvGraphicFramePr>
              <a:graphicFrameLocks noChangeAspect="1"/>
            </wp:cNvGraphicFramePr>
            <a:graphic>
              <a:graphicData uri="http://schemas.openxmlformats.org/drawingml/2006/picture">
                <pic:pic>
                  <pic:nvPicPr>
                    <pic:cNvPr id="0" name="fig06_direction_accuracy.png"/>
                    <pic:cNvPicPr/>
                  </pic:nvPicPr>
                  <pic:blipFill>
                    <a:blip r:embed="rId11"/>
                    <a:stretch>
                      <a:fillRect/>
                    </a:stretch>
                  </pic:blipFill>
                  <pic:spPr>
                    <a:xfrm>
                      <a:off x="0" y="0"/>
                      <a:ext cx="5400000" cy="3085714"/>
                    </a:xfrm>
                    <a:prstGeom prst="rect"/>
                  </pic:spPr>
                </pic:pic>
              </a:graphicData>
            </a:graphic>
          </wp:inline>
        </w:drawing>
      </w:r>
    </w:p>
    <w:p>
      <w:pPr>
        <w:jc w:val="center"/>
      </w:pPr>
      <w:r>
        <w:rPr>
          <w:i/>
        </w:rPr>
        <w:t>图3 Benchmark 方向准确率对比（数据表 19）</w:t>
      </w:r>
    </w:p>
    <w:p/>
    <w:p>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fig03_benchmark_direction.png"/>
                    <pic:cNvPicPr/>
                  </pic:nvPicPr>
                  <pic:blipFill>
                    <a:blip r:embed="rId12"/>
                    <a:stretch>
                      <a:fillRect/>
                    </a:stretch>
                  </pic:blipFill>
                  <pic:spPr>
                    <a:xfrm>
                      <a:off x="0" y="0"/>
                      <a:ext cx="5400000" cy="3600000"/>
                    </a:xfrm>
                    <a:prstGeom prst="rect"/>
                  </pic:spPr>
                </pic:pic>
              </a:graphicData>
            </a:graphic>
          </wp:inline>
        </w:drawing>
      </w:r>
    </w:p>
    <w:p>
      <w:pPr>
        <w:jc w:val="center"/>
      </w:pPr>
      <w:r>
        <w:rPr>
          <w:i/>
        </w:rPr>
        <w:t>图4 四个关键对照的 Δsel_dock 与方向匹配（数据表 06）</w:t>
      </w:r>
    </w:p>
    <w:p/>
    <w:p>
      <w:pPr>
        <w:pStyle w:val="Heading3"/>
      </w:pPr>
      <w:r>
        <w:t>表3 Benchmark 方向混淆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name</w:t>
            </w:r>
          </w:p>
        </w:tc>
        <w:tc>
          <w:tcPr>
            <w:tcW w:type="dxa" w:w="1234"/>
          </w:tcPr>
          <w:p>
            <w:r>
              <w:rPr>
                <w:sz w:val="18"/>
              </w:rPr>
              <w:t>expected_profile</w:t>
            </w:r>
          </w:p>
        </w:tc>
        <w:tc>
          <w:tcPr>
            <w:tcW w:type="dxa" w:w="1234"/>
          </w:tcPr>
          <w:p>
            <w:r>
              <w:rPr>
                <w:sz w:val="18"/>
              </w:rPr>
              <w:t>delta_sel_dock</w:t>
            </w:r>
          </w:p>
        </w:tc>
        <w:tc>
          <w:tcPr>
            <w:tcW w:type="dxa" w:w="1234"/>
          </w:tcPr>
          <w:p>
            <w:r>
              <w:rPr>
                <w:sz w:val="18"/>
              </w:rPr>
              <w:t>delta_pIC50_sel</w:t>
            </w:r>
          </w:p>
        </w:tc>
        <w:tc>
          <w:tcPr>
            <w:tcW w:type="dxa" w:w="1234"/>
          </w:tcPr>
          <w:p>
            <w:r>
              <w:rPr>
                <w:sz w:val="18"/>
              </w:rPr>
              <w:t>exp_dir_pIC50</w:t>
            </w:r>
          </w:p>
        </w:tc>
        <w:tc>
          <w:tcPr>
            <w:tcW w:type="dxa" w:w="1234"/>
          </w:tcPr>
          <w:p>
            <w:r>
              <w:rPr>
                <w:sz w:val="18"/>
              </w:rPr>
              <w:t>pred_dir_dock</w:t>
            </w:r>
          </w:p>
        </w:tc>
        <w:tc>
          <w:tcPr>
            <w:tcW w:type="dxa" w:w="1234"/>
          </w:tcPr>
          <w:p>
            <w:r>
              <w:rPr>
                <w:sz w:val="18"/>
              </w:rPr>
              <w:t>direction_match</w:t>
            </w:r>
          </w:p>
        </w:tc>
      </w:tr>
      <w:tr>
        <w:tc>
          <w:tcPr>
            <w:tcW w:type="dxa" w:w="1234"/>
          </w:tcPr>
          <w:p>
            <w:r>
              <w:rPr>
                <w:sz w:val="16"/>
              </w:rPr>
              <w:t>SP600125</w:t>
            </w:r>
          </w:p>
        </w:tc>
        <w:tc>
          <w:tcPr>
            <w:tcW w:type="dxa" w:w="1234"/>
          </w:tcPr>
          <w:p>
            <w:r>
              <w:rPr>
                <w:sz w:val="16"/>
              </w:rPr>
              <w:t>pan-JNK</w:t>
            </w:r>
          </w:p>
        </w:tc>
        <w:tc>
          <w:tcPr>
            <w:tcW w:type="dxa" w:w="1234"/>
          </w:tcPr>
          <w:p>
            <w:r>
              <w:rPr>
                <w:sz w:val="16"/>
              </w:rPr>
              <w:t>-2.5734999999999992</w:t>
            </w:r>
          </w:p>
        </w:tc>
        <w:tc>
          <w:tcPr>
            <w:tcW w:type="dxa" w:w="1234"/>
          </w:tcPr>
          <w:p>
            <w:r>
              <w:rPr>
                <w:sz w:val="16"/>
              </w:rPr>
              <w:t>-0.3521825181113627</w:t>
            </w:r>
          </w:p>
        </w:tc>
        <w:tc>
          <w:tcPr>
            <w:tcW w:type="dxa" w:w="1234"/>
          </w:tcPr>
          <w:p>
            <w:r>
              <w:rPr>
                <w:sz w:val="16"/>
              </w:rPr>
              <w:t>JNK1</w:t>
            </w:r>
          </w:p>
        </w:tc>
        <w:tc>
          <w:tcPr>
            <w:tcW w:type="dxa" w:w="1234"/>
          </w:tcPr>
          <w:p>
            <w:r>
              <w:rPr>
                <w:sz w:val="16"/>
              </w:rPr>
              <w:t>JNK23</w:t>
            </w:r>
          </w:p>
        </w:tc>
        <w:tc>
          <w:tcPr>
            <w:tcW w:type="dxa" w:w="1234"/>
          </w:tcPr>
          <w:p>
            <w:r>
              <w:rPr>
                <w:sz w:val="16"/>
              </w:rPr>
              <w:t>False</w:t>
            </w:r>
          </w:p>
        </w:tc>
      </w:tr>
      <w:tr>
        <w:tc>
          <w:tcPr>
            <w:tcW w:type="dxa" w:w="1234"/>
          </w:tcPr>
          <w:p>
            <w:r>
              <w:rPr>
                <w:sz w:val="16"/>
              </w:rPr>
              <w:t>TCS JNK 6O</w:t>
            </w:r>
          </w:p>
        </w:tc>
        <w:tc>
          <w:tcPr>
            <w:tcW w:type="dxa" w:w="1234"/>
          </w:tcPr>
          <w:p>
            <w:r>
              <w:rPr>
                <w:sz w:val="16"/>
              </w:rPr>
              <w:t>JNK1-preferring</w:t>
            </w:r>
          </w:p>
        </w:tc>
        <w:tc>
          <w:tcPr>
            <w:tcW w:type="dxa" w:w="1234"/>
          </w:tcPr>
          <w:p>
            <w:r>
              <w:rPr>
                <w:sz w:val="16"/>
              </w:rPr>
              <w:t>-1.181000000000001</w:t>
            </w:r>
          </w:p>
        </w:tc>
        <w:tc>
          <w:tcPr>
            <w:tcW w:type="dxa" w:w="1234"/>
          </w:tcPr>
          <w:p>
            <w:r>
              <w:rPr>
                <w:sz w:val="16"/>
              </w:rPr>
              <w:t>-0.5509074688805811</w:t>
            </w:r>
          </w:p>
        </w:tc>
        <w:tc>
          <w:tcPr>
            <w:tcW w:type="dxa" w:w="1234"/>
          </w:tcPr>
          <w:p>
            <w:r>
              <w:rPr>
                <w:sz w:val="16"/>
              </w:rPr>
              <w:t>JNK1</w:t>
            </w:r>
          </w:p>
        </w:tc>
        <w:tc>
          <w:tcPr>
            <w:tcW w:type="dxa" w:w="1234"/>
          </w:tcPr>
          <w:p>
            <w:r>
              <w:rPr>
                <w:sz w:val="16"/>
              </w:rPr>
              <w:t>JNK23</w:t>
            </w:r>
          </w:p>
        </w:tc>
        <w:tc>
          <w:tcPr>
            <w:tcW w:type="dxa" w:w="1234"/>
          </w:tcPr>
          <w:p>
            <w:r>
              <w:rPr>
                <w:sz w:val="16"/>
              </w:rPr>
              <w:t>False</w:t>
            </w:r>
          </w:p>
        </w:tc>
      </w:tr>
      <w:tr>
        <w:tc>
          <w:tcPr>
            <w:tcW w:type="dxa" w:w="1234"/>
          </w:tcPr>
          <w:p>
            <w:r>
              <w:rPr>
                <w:sz w:val="16"/>
              </w:rPr>
              <w:t>CC-930</w:t>
            </w:r>
          </w:p>
        </w:tc>
        <w:tc>
          <w:tcPr>
            <w:tcW w:type="dxa" w:w="1234"/>
          </w:tcPr>
          <w:p>
            <w:r>
              <w:rPr>
                <w:sz w:val="16"/>
              </w:rPr>
              <w:t>JNK2/JNK3-biased</w:t>
            </w:r>
          </w:p>
        </w:tc>
        <w:tc>
          <w:tcPr>
            <w:tcW w:type="dxa" w:w="1234"/>
          </w:tcPr>
          <w:p>
            <w:r>
              <w:rPr>
                <w:sz w:val="16"/>
              </w:rPr>
              <w:t>-4.896</w:t>
            </w:r>
          </w:p>
        </w:tc>
        <w:tc>
          <w:tcPr>
            <w:tcW w:type="dxa" w:w="1234"/>
          </w:tcPr>
          <w:p>
            <w:r>
              <w:rPr>
                <w:sz w:val="16"/>
              </w:rPr>
              <w:t>0.9402317949965102</w:t>
            </w:r>
          </w:p>
        </w:tc>
        <w:tc>
          <w:tcPr>
            <w:tcW w:type="dxa" w:w="1234"/>
          </w:tcPr>
          <w:p>
            <w:r>
              <w:rPr>
                <w:sz w:val="16"/>
              </w:rPr>
              <w:t>JNK23</w:t>
            </w:r>
          </w:p>
        </w:tc>
        <w:tc>
          <w:tcPr>
            <w:tcW w:type="dxa" w:w="1234"/>
          </w:tcPr>
          <w:p>
            <w:r>
              <w:rPr>
                <w:sz w:val="16"/>
              </w:rPr>
              <w:t>JNK23</w:t>
            </w:r>
          </w:p>
        </w:tc>
        <w:tc>
          <w:tcPr>
            <w:tcW w:type="dxa" w:w="1234"/>
          </w:tcPr>
          <w:p>
            <w:r>
              <w:rPr>
                <w:sz w:val="16"/>
              </w:rPr>
              <w:t>True</w:t>
            </w:r>
          </w:p>
        </w:tc>
      </w:tr>
      <w:tr>
        <w:tc>
          <w:tcPr>
            <w:tcW w:type="dxa" w:w="1234"/>
          </w:tcPr>
          <w:p>
            <w:r>
              <w:rPr>
                <w:sz w:val="16"/>
              </w:rPr>
              <w:t>E1</w:t>
            </w:r>
          </w:p>
        </w:tc>
        <w:tc>
          <w:tcPr>
            <w:tcW w:type="dxa" w:w="1234"/>
          </w:tcPr>
          <w:p>
            <w:r>
              <w:rPr>
                <w:sz w:val="16"/>
              </w:rPr>
              <w:t>JNK1-preferring</w:t>
            </w:r>
          </w:p>
        </w:tc>
        <w:tc>
          <w:tcPr>
            <w:tcW w:type="dxa" w:w="1234"/>
          </w:tcPr>
          <w:p>
            <w:r>
              <w:rPr>
                <w:sz w:val="16"/>
              </w:rPr>
              <w:t>3.045</w:t>
            </w:r>
          </w:p>
        </w:tc>
        <w:tc>
          <w:tcPr>
            <w:tcW w:type="dxa" w:w="1234"/>
          </w:tcPr>
          <w:p>
            <w:r>
              <w:rPr>
                <w:sz w:val="16"/>
              </w:rPr>
              <w:t>-0.8473898367938411</w:t>
            </w:r>
          </w:p>
        </w:tc>
        <w:tc>
          <w:tcPr>
            <w:tcW w:type="dxa" w:w="1234"/>
          </w:tcPr>
          <w:p>
            <w:r>
              <w:rPr>
                <w:sz w:val="16"/>
              </w:rPr>
              <w:t>JNK1</w:t>
            </w:r>
          </w:p>
        </w:tc>
        <w:tc>
          <w:tcPr>
            <w:tcW w:type="dxa" w:w="1234"/>
          </w:tcPr>
          <w:p>
            <w:r>
              <w:rPr>
                <w:sz w:val="16"/>
              </w:rPr>
              <w:t>JNK1</w:t>
            </w:r>
          </w:p>
        </w:tc>
        <w:tc>
          <w:tcPr>
            <w:tcW w:type="dxa" w:w="1234"/>
          </w:tcPr>
          <w:p>
            <w:r>
              <w:rPr>
                <w:sz w:val="16"/>
              </w:rPr>
              <w:t>True</w:t>
            </w:r>
          </w:p>
        </w:tc>
      </w:tr>
    </w:tbl>
    <w:p/>
    <w:p>
      <w:pPr>
        <w:pStyle w:val="Heading3"/>
      </w:pPr>
      <w:r>
        <w:t>表4 ML 模型 holdout 性能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亚型</w:t>
            </w:r>
          </w:p>
        </w:tc>
        <w:tc>
          <w:tcPr>
            <w:tcW w:type="dxa" w:w="1728"/>
          </w:tcPr>
          <w:p>
            <w:r>
              <w:rPr>
                <w:sz w:val="18"/>
              </w:rPr>
              <w:t>化合物数</w:t>
            </w:r>
          </w:p>
        </w:tc>
        <w:tc>
          <w:tcPr>
            <w:tcW w:type="dxa" w:w="1728"/>
          </w:tcPr>
          <w:p>
            <w:r>
              <w:rPr>
                <w:sz w:val="18"/>
              </w:rPr>
              <w:t>Holdout_R2</w:t>
            </w:r>
          </w:p>
        </w:tc>
        <w:tc>
          <w:tcPr>
            <w:tcW w:type="dxa" w:w="1728"/>
          </w:tcPr>
          <w:p>
            <w:r>
              <w:rPr>
                <w:sz w:val="18"/>
              </w:rPr>
              <w:t>Holdout_Spearman</w:t>
            </w:r>
          </w:p>
        </w:tc>
        <w:tc>
          <w:tcPr>
            <w:tcW w:type="dxa" w:w="1728"/>
          </w:tcPr>
          <w:p>
            <w:r>
              <w:rPr>
                <w:sz w:val="18"/>
              </w:rPr>
              <w:t>Holdout_n</w:t>
            </w:r>
          </w:p>
        </w:tc>
      </w:tr>
      <w:tr>
        <w:tc>
          <w:tcPr>
            <w:tcW w:type="dxa" w:w="1728"/>
          </w:tcPr>
          <w:p>
            <w:r>
              <w:rPr>
                <w:sz w:val="16"/>
              </w:rPr>
              <w:t>JNK1</w:t>
            </w:r>
          </w:p>
        </w:tc>
        <w:tc>
          <w:tcPr>
            <w:tcW w:type="dxa" w:w="1728"/>
          </w:tcPr>
          <w:p>
            <w:r>
              <w:rPr>
                <w:sz w:val="16"/>
              </w:rPr>
              <w:t>444</w:t>
            </w:r>
          </w:p>
        </w:tc>
        <w:tc>
          <w:tcPr>
            <w:tcW w:type="dxa" w:w="1728"/>
          </w:tcPr>
          <w:p>
            <w:r>
              <w:rPr>
                <w:sz w:val="16"/>
              </w:rPr>
              <w:t>0.697</w:t>
            </w:r>
          </w:p>
        </w:tc>
        <w:tc>
          <w:tcPr>
            <w:tcW w:type="dxa" w:w="1728"/>
          </w:tcPr>
          <w:p>
            <w:r>
              <w:rPr>
                <w:sz w:val="16"/>
              </w:rPr>
              <w:t>0.858</w:t>
            </w:r>
          </w:p>
        </w:tc>
        <w:tc>
          <w:tcPr>
            <w:tcW w:type="dxa" w:w="1728"/>
          </w:tcPr>
          <w:p>
            <w:r>
              <w:rPr>
                <w:sz w:val="16"/>
              </w:rPr>
              <w:t>31</w:t>
            </w:r>
          </w:p>
        </w:tc>
      </w:tr>
      <w:tr>
        <w:tc>
          <w:tcPr>
            <w:tcW w:type="dxa" w:w="1728"/>
          </w:tcPr>
          <w:p>
            <w:r>
              <w:rPr>
                <w:sz w:val="16"/>
              </w:rPr>
              <w:t>JNK2</w:t>
            </w:r>
          </w:p>
        </w:tc>
        <w:tc>
          <w:tcPr>
            <w:tcW w:type="dxa" w:w="1728"/>
          </w:tcPr>
          <w:p>
            <w:r>
              <w:rPr>
                <w:sz w:val="16"/>
              </w:rPr>
              <w:t>610</w:t>
            </w:r>
          </w:p>
        </w:tc>
        <w:tc>
          <w:tcPr>
            <w:tcW w:type="dxa" w:w="1728"/>
          </w:tcPr>
          <w:p>
            <w:r>
              <w:rPr>
                <w:sz w:val="16"/>
              </w:rPr>
              <w:t>0.574</w:t>
            </w:r>
          </w:p>
        </w:tc>
        <w:tc>
          <w:tcPr>
            <w:tcW w:type="dxa" w:w="1728"/>
          </w:tcPr>
          <w:p>
            <w:r>
              <w:rPr>
                <w:sz w:val="16"/>
              </w:rPr>
              <w:t>0.78</w:t>
            </w:r>
          </w:p>
        </w:tc>
        <w:tc>
          <w:tcPr>
            <w:tcW w:type="dxa" w:w="1728"/>
          </w:tcPr>
          <w:p>
            <w:r>
              <w:rPr>
                <w:sz w:val="16"/>
              </w:rPr>
              <w:t>67</w:t>
            </w:r>
          </w:p>
        </w:tc>
      </w:tr>
      <w:tr>
        <w:tc>
          <w:tcPr>
            <w:tcW w:type="dxa" w:w="1728"/>
          </w:tcPr>
          <w:p>
            <w:r>
              <w:rPr>
                <w:sz w:val="16"/>
              </w:rPr>
              <w:t>JNK3</w:t>
            </w:r>
          </w:p>
        </w:tc>
        <w:tc>
          <w:tcPr>
            <w:tcW w:type="dxa" w:w="1728"/>
          </w:tcPr>
          <w:p>
            <w:r>
              <w:rPr>
                <w:sz w:val="16"/>
              </w:rPr>
              <w:t>1147</w:t>
            </w:r>
          </w:p>
        </w:tc>
        <w:tc>
          <w:tcPr>
            <w:tcW w:type="dxa" w:w="1728"/>
          </w:tcPr>
          <w:p>
            <w:r>
              <w:rPr>
                <w:sz w:val="16"/>
              </w:rPr>
              <w:t>0.774</w:t>
            </w:r>
          </w:p>
        </w:tc>
        <w:tc>
          <w:tcPr>
            <w:tcW w:type="dxa" w:w="1728"/>
          </w:tcPr>
          <w:p>
            <w:r>
              <w:rPr>
                <w:sz w:val="16"/>
              </w:rPr>
              <w:t>0.869</w:t>
            </w:r>
          </w:p>
        </w:tc>
        <w:tc>
          <w:tcPr>
            <w:tcW w:type="dxa" w:w="1728"/>
          </w:tcPr>
          <w:p>
            <w:r>
              <w:rPr>
                <w:sz w:val="16"/>
              </w:rPr>
              <w:t>98</w:t>
            </w:r>
          </w:p>
        </w:tc>
      </w:tr>
    </w:tbl>
    <w:p/>
    <w:p>
      <w:pPr>
        <w:pStyle w:val="Heading3"/>
      </w:pPr>
      <w:r>
        <w:t>表5 外部 decoy 验证指标</w:t>
      </w:r>
    </w:p>
    <w:tbl>
      <w:tblPr>
        <w:tblStyle w:val="TableGrid"/>
        <w:tblW w:type="auto" w:w="0"/>
        <w:tblLook w:firstColumn="1" w:firstRow="1" w:lastColumn="0" w:lastRow="0" w:noHBand="0" w:noVBand="1" w:val="04A0"/>
      </w:tblPr>
      <w:tblGrid>
        <w:gridCol w:w="4320"/>
        <w:gridCol w:w="4320"/>
      </w:tblGrid>
      <w:tr>
        <w:tc>
          <w:tcPr>
            <w:tcW w:type="dxa" w:w="4320"/>
          </w:tcPr>
          <w:p>
            <w:r>
              <w:rPr>
                <w:sz w:val="18"/>
              </w:rPr>
              <w:t>指标</w:t>
            </w:r>
          </w:p>
        </w:tc>
        <w:tc>
          <w:tcPr>
            <w:tcW w:type="dxa" w:w="4320"/>
          </w:tcPr>
          <w:p>
            <w:r>
              <w:rPr>
                <w:sz w:val="18"/>
              </w:rPr>
              <w:t>数值</w:t>
            </w:r>
          </w:p>
        </w:tc>
      </w:tr>
      <w:tr>
        <w:tc>
          <w:tcPr>
            <w:tcW w:type="dxa" w:w="4320"/>
          </w:tcPr>
          <w:p>
            <w:r>
              <w:rPr>
                <w:sz w:val="16"/>
              </w:rPr>
              <w:t>Sensitivity(recall)</w:t>
            </w:r>
          </w:p>
        </w:tc>
        <w:tc>
          <w:tcPr>
            <w:tcW w:type="dxa" w:w="4320"/>
          </w:tcPr>
          <w:p>
            <w:r>
              <w:rPr>
                <w:sz w:val="16"/>
              </w:rPr>
              <w:t>99.3%</w:t>
            </w:r>
          </w:p>
        </w:tc>
      </w:tr>
      <w:tr>
        <w:tc>
          <w:tcPr>
            <w:tcW w:type="dxa" w:w="4320"/>
          </w:tcPr>
          <w:p>
            <w:r>
              <w:rPr>
                <w:sz w:val="16"/>
              </w:rPr>
              <w:t>Specificity</w:t>
            </w:r>
          </w:p>
        </w:tc>
        <w:tc>
          <w:tcPr>
            <w:tcW w:type="dxa" w:w="4320"/>
          </w:tcPr>
          <w:p>
            <w:r>
              <w:rPr>
                <w:sz w:val="16"/>
              </w:rPr>
              <w:t>4.7%</w:t>
            </w:r>
          </w:p>
        </w:tc>
      </w:tr>
      <w:tr>
        <w:tc>
          <w:tcPr>
            <w:tcW w:type="dxa" w:w="4320"/>
          </w:tcPr>
          <w:p>
            <w:r>
              <w:rPr>
                <w:sz w:val="16"/>
              </w:rPr>
              <w:t>Decoy FPR</w:t>
            </w:r>
          </w:p>
        </w:tc>
        <w:tc>
          <w:tcPr>
            <w:tcW w:type="dxa" w:w="4320"/>
          </w:tcPr>
          <w:p>
            <w:r>
              <w:rPr>
                <w:sz w:val="16"/>
              </w:rPr>
              <w:t>95.3%</w:t>
            </w:r>
          </w:p>
        </w:tc>
      </w:tr>
      <w:tr>
        <w:tc>
          <w:tcPr>
            <w:tcW w:type="dxa" w:w="4320"/>
          </w:tcPr>
          <w:p>
            <w:r>
              <w:rPr>
                <w:sz w:val="16"/>
              </w:rPr>
              <w:t>Precision</w:t>
            </w:r>
          </w:p>
        </w:tc>
        <w:tc>
          <w:tcPr>
            <w:tcW w:type="dxa" w:w="4320"/>
          </w:tcPr>
          <w:p>
            <w:r>
              <w:rPr>
                <w:sz w:val="16"/>
              </w:rPr>
              <w:t>11.3%</w:t>
            </w:r>
          </w:p>
        </w:tc>
      </w:tr>
      <w:tr>
        <w:tc>
          <w:tcPr>
            <w:tcW w:type="dxa" w:w="4320"/>
          </w:tcPr>
          <w:p>
            <w:r>
              <w:rPr>
                <w:sz w:val="16"/>
              </w:rPr>
              <w:t>ROC-AUC</w:t>
            </w:r>
          </w:p>
        </w:tc>
        <w:tc>
          <w:tcPr>
            <w:tcW w:type="dxa" w:w="4320"/>
          </w:tcPr>
          <w:p>
            <w:r>
              <w:rPr>
                <w:sz w:val="16"/>
              </w:rPr>
              <w:t>0.876</w:t>
            </w:r>
          </w:p>
        </w:tc>
      </w:tr>
      <w:tr>
        <w:tc>
          <w:tcPr>
            <w:tcW w:type="dxa" w:w="4320"/>
          </w:tcPr>
          <w:p>
            <w:r>
              <w:rPr>
                <w:sz w:val="16"/>
              </w:rPr>
              <w:t>EF1%</w:t>
            </w:r>
          </w:p>
        </w:tc>
        <w:tc>
          <w:tcPr>
            <w:tcW w:type="dxa" w:w="4320"/>
          </w:tcPr>
          <w:p>
            <w:r>
              <w:rPr>
                <w:sz w:val="16"/>
              </w:rPr>
              <w:t>9.2</w:t>
            </w:r>
          </w:p>
        </w:tc>
      </w:tr>
    </w:tbl>
    <w:p/>
    <w:p>
      <w:pPr>
        <w:pStyle w:val="Heading3"/>
      </w:pPr>
      <w:r>
        <w:t>表6 MD 短名单漏斗</w:t>
      </w:r>
    </w:p>
    <w:tbl>
      <w:tblPr>
        <w:tblStyle w:val="TableGrid"/>
        <w:tblW w:type="auto" w:w="0"/>
        <w:tblLook w:firstColumn="1" w:firstRow="1" w:lastColumn="0" w:lastRow="0" w:noHBand="0" w:noVBand="1" w:val="04A0"/>
      </w:tblPr>
      <w:tblGrid>
        <w:gridCol w:w="4320"/>
        <w:gridCol w:w="4320"/>
      </w:tblGrid>
      <w:tr>
        <w:tc>
          <w:tcPr>
            <w:tcW w:type="dxa" w:w="4320"/>
          </w:tcPr>
          <w:p>
            <w:r>
              <w:rPr>
                <w:sz w:val="18"/>
              </w:rPr>
              <w:t>阶段</w:t>
            </w:r>
          </w:p>
        </w:tc>
        <w:tc>
          <w:tcPr>
            <w:tcW w:type="dxa" w:w="4320"/>
          </w:tcPr>
          <w:p>
            <w:r>
              <w:rPr>
                <w:sz w:val="18"/>
              </w:rPr>
              <w:t>数量</w:t>
            </w:r>
          </w:p>
        </w:tc>
      </w:tr>
      <w:tr>
        <w:tc>
          <w:tcPr>
            <w:tcW w:type="dxa" w:w="4320"/>
          </w:tcPr>
          <w:p>
            <w:r>
              <w:rPr>
                <w:sz w:val="16"/>
              </w:rPr>
              <w:t>输入(F0后)</w:t>
            </w:r>
          </w:p>
        </w:tc>
        <w:tc>
          <w:tcPr>
            <w:tcW w:type="dxa" w:w="4320"/>
          </w:tcPr>
          <w:p>
            <w:r>
              <w:rPr>
                <w:sz w:val="16"/>
              </w:rPr>
              <w:t>4983</w:t>
            </w:r>
          </w:p>
        </w:tc>
      </w:tr>
      <w:tr>
        <w:tc>
          <w:tcPr>
            <w:tcW w:type="dxa" w:w="4320"/>
          </w:tcPr>
          <w:p>
            <w:r>
              <w:rPr>
                <w:sz w:val="16"/>
              </w:rPr>
              <w:t>F1 pose QC通过</w:t>
            </w:r>
          </w:p>
        </w:tc>
        <w:tc>
          <w:tcPr>
            <w:tcW w:type="dxa" w:w="4320"/>
          </w:tcPr>
          <w:p>
            <w:r>
              <w:rPr>
                <w:sz w:val="16"/>
              </w:rPr>
              <w:t>3125</w:t>
            </w:r>
          </w:p>
        </w:tc>
      </w:tr>
      <w:tr>
        <w:tc>
          <w:tcPr>
            <w:tcW w:type="dxa" w:w="4320"/>
          </w:tcPr>
          <w:p>
            <w:r>
              <w:rPr>
                <w:sz w:val="16"/>
              </w:rPr>
              <w:t>F2活性+配体效率通过</w:t>
            </w:r>
          </w:p>
        </w:tc>
        <w:tc>
          <w:tcPr>
            <w:tcW w:type="dxa" w:w="4320"/>
          </w:tcPr>
          <w:p>
            <w:r>
              <w:rPr>
                <w:sz w:val="16"/>
              </w:rPr>
              <w:t>182</w:t>
            </w:r>
          </w:p>
        </w:tc>
      </w:tr>
      <w:tr>
        <w:tc>
          <w:tcPr>
            <w:tcW w:type="dxa" w:w="4320"/>
          </w:tcPr>
          <w:p>
            <w:r>
              <w:rPr>
                <w:sz w:val="16"/>
              </w:rPr>
              <w:t>F1∧F2通过</w:t>
            </w:r>
          </w:p>
        </w:tc>
        <w:tc>
          <w:tcPr>
            <w:tcW w:type="dxa" w:w="4320"/>
          </w:tcPr>
          <w:p>
            <w:r>
              <w:rPr>
                <w:sz w:val="16"/>
              </w:rPr>
              <w:t>157</w:t>
            </w:r>
          </w:p>
        </w:tc>
      </w:tr>
      <w:tr>
        <w:tc>
          <w:tcPr>
            <w:tcW w:type="dxa" w:w="4320"/>
          </w:tcPr>
          <w:p>
            <w:r>
              <w:rPr>
                <w:sz w:val="16"/>
              </w:rPr>
              <w:t>F7 ADMET剔除</w:t>
            </w:r>
          </w:p>
        </w:tc>
        <w:tc>
          <w:tcPr>
            <w:tcW w:type="dxa" w:w="4320"/>
          </w:tcPr>
          <w:p>
            <w:r>
              <w:rPr>
                <w:sz w:val="16"/>
              </w:rPr>
              <w:t>9</w:t>
            </w:r>
          </w:p>
        </w:tc>
      </w:tr>
      <w:tr>
        <w:tc>
          <w:tcPr>
            <w:tcW w:type="dxa" w:w="4320"/>
          </w:tcPr>
          <w:p>
            <w:r>
              <w:rPr>
                <w:sz w:val="16"/>
              </w:rPr>
              <w:t>ADMET后shortlist</w:t>
            </w:r>
          </w:p>
        </w:tc>
        <w:tc>
          <w:tcPr>
            <w:tcW w:type="dxa" w:w="4320"/>
          </w:tcPr>
          <w:p>
            <w:r>
              <w:rPr>
                <w:sz w:val="16"/>
              </w:rPr>
              <w:t>25</w:t>
            </w:r>
          </w:p>
        </w:tc>
      </w:tr>
      <w:tr>
        <w:tc>
          <w:tcPr>
            <w:tcW w:type="dxa" w:w="4320"/>
          </w:tcPr>
          <w:p>
            <w:r>
              <w:rPr>
                <w:sz w:val="16"/>
              </w:rPr>
              <w:t>进入MD</w:t>
            </w:r>
          </w:p>
        </w:tc>
        <w:tc>
          <w:tcPr>
            <w:tcW w:type="dxa" w:w="4320"/>
          </w:tcPr>
          <w:p>
            <w:r>
              <w:rPr>
                <w:sz w:val="16"/>
              </w:rPr>
              <w:t>16</w:t>
            </w:r>
          </w:p>
        </w:tc>
      </w:tr>
      <w:tr>
        <w:tc>
          <w:tcPr>
            <w:tcW w:type="dxa" w:w="4320"/>
          </w:tcPr>
          <w:p>
            <w:r>
              <w:rPr>
                <w:sz w:val="16"/>
              </w:rPr>
              <w:t>采购推荐</w:t>
            </w:r>
          </w:p>
        </w:tc>
        <w:tc>
          <w:tcPr>
            <w:tcW w:type="dxa" w:w="4320"/>
          </w:tcPr>
          <w:p>
            <w:r>
              <w:rPr>
                <w:sz w:val="16"/>
              </w:rPr>
              <w:t>10</w:t>
            </w:r>
          </w:p>
        </w:tc>
      </w:tr>
    </w:tbl>
    <w:p/>
    <w:p>
      <w:pPr>
        <w:pStyle w:val="Heading3"/>
      </w:pPr>
      <w:r>
        <w:t>表7 VSW Tier 分布（选择性探索，未用于采购）</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Tier</w:t>
            </w:r>
          </w:p>
        </w:tc>
        <w:tc>
          <w:tcPr>
            <w:tcW w:type="dxa" w:w="2880"/>
          </w:tcPr>
          <w:p>
            <w:r>
              <w:rPr>
                <w:sz w:val="18"/>
              </w:rPr>
              <w:t>数量</w:t>
            </w:r>
          </w:p>
        </w:tc>
        <w:tc>
          <w:tcPr>
            <w:tcW w:type="dxa" w:w="2880"/>
          </w:tcPr>
          <w:p>
            <w:r>
              <w:rPr>
                <w:sz w:val="18"/>
              </w:rPr>
              <w:t>条件</w:t>
            </w:r>
          </w:p>
        </w:tc>
      </w:tr>
      <w:tr>
        <w:tc>
          <w:tcPr>
            <w:tcW w:type="dxa" w:w="2880"/>
          </w:tcPr>
          <w:p>
            <w:r>
              <w:rPr>
                <w:sz w:val="16"/>
              </w:rPr>
              <w:t>Tier 1′</w:t>
            </w:r>
          </w:p>
        </w:tc>
        <w:tc>
          <w:tcPr>
            <w:tcW w:type="dxa" w:w="2880"/>
          </w:tcPr>
          <w:p>
            <w:r>
              <w:rPr>
                <w:sz w:val="16"/>
              </w:rPr>
              <w:t>57</w:t>
            </w:r>
          </w:p>
        </w:tc>
        <w:tc>
          <w:tcPr>
            <w:tcW w:type="dxa" w:w="2880"/>
          </w:tcPr>
          <w:p>
            <w:r>
              <w:rPr>
                <w:sz w:val="16"/>
              </w:rPr>
              <w:t>pose+potency+pass_selectivity+contact</w:t>
            </w:r>
          </w:p>
        </w:tc>
      </w:tr>
      <w:tr>
        <w:tc>
          <w:tcPr>
            <w:tcW w:type="dxa" w:w="2880"/>
          </w:tcPr>
          <w:p>
            <w:r>
              <w:rPr>
                <w:sz w:val="16"/>
              </w:rPr>
              <w:t>Tier 2</w:t>
            </w:r>
          </w:p>
        </w:tc>
        <w:tc>
          <w:tcPr>
            <w:tcW w:type="dxa" w:w="2880"/>
          </w:tcPr>
          <w:p>
            <w:r>
              <w:rPr>
                <w:sz w:val="16"/>
              </w:rPr>
              <w:t>92</w:t>
            </w:r>
          </w:p>
        </w:tc>
        <w:tc>
          <w:tcPr>
            <w:tcW w:type="dxa" w:w="2880"/>
          </w:tcPr>
          <w:p>
            <w:r>
              <w:rPr>
                <w:sz w:val="16"/>
              </w:rPr>
              <w:t>pose+potency+pass_selectivity</w:t>
            </w:r>
          </w:p>
        </w:tc>
      </w:tr>
      <w:tr>
        <w:tc>
          <w:tcPr>
            <w:tcW w:type="dxa" w:w="2880"/>
          </w:tcPr>
          <w:p>
            <w:r>
              <w:rPr>
                <w:sz w:val="16"/>
              </w:rPr>
              <w:t>Tier 3</w:t>
            </w:r>
          </w:p>
        </w:tc>
        <w:tc>
          <w:tcPr>
            <w:tcW w:type="dxa" w:w="2880"/>
          </w:tcPr>
          <w:p>
            <w:r>
              <w:rPr>
                <w:sz w:val="16"/>
              </w:rPr>
              <w:t>1191</w:t>
            </w:r>
          </w:p>
        </w:tc>
        <w:tc>
          <w:tcPr>
            <w:tcW w:type="dxa" w:w="2880"/>
          </w:tcPr>
          <w:p>
            <w:r>
              <w:rPr>
                <w:sz w:val="16"/>
              </w:rPr>
              <w:t>pose+potency</w:t>
            </w:r>
          </w:p>
        </w:tc>
      </w:tr>
      <w:tr>
        <w:tc>
          <w:tcPr>
            <w:tcW w:type="dxa" w:w="2880"/>
          </w:tcPr>
          <w:p>
            <w:r>
              <w:rPr>
                <w:sz w:val="16"/>
              </w:rPr>
              <w:t>Tier 0</w:t>
            </w:r>
          </w:p>
        </w:tc>
        <w:tc>
          <w:tcPr>
            <w:tcW w:type="dxa" w:w="2880"/>
          </w:tcPr>
          <w:p>
            <w:r>
              <w:rPr>
                <w:sz w:val="16"/>
              </w:rPr>
              <w:t>3639</w:t>
            </w:r>
          </w:p>
        </w:tc>
        <w:tc>
          <w:tcPr>
            <w:tcW w:type="dxa" w:w="2880"/>
          </w:tcPr>
          <w:p>
            <w:r>
              <w:rPr>
                <w:sz w:val="16"/>
              </w:rPr>
              <w:t>未达Tier3</w:t>
            </w:r>
          </w:p>
        </w:tc>
      </w:tr>
    </w:tbl>
    <w:p/>
    <w:p>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fig05_hinge_occupancy.png"/>
                    <pic:cNvPicPr/>
                  </pic:nvPicPr>
                  <pic:blipFill>
                    <a:blip r:embed="rId13"/>
                    <a:stretch>
                      <a:fillRect/>
                    </a:stretch>
                  </pic:blipFill>
                  <pic:spPr>
                    <a:xfrm>
                      <a:off x="0" y="0"/>
                      <a:ext cx="5400000" cy="2700000"/>
                    </a:xfrm>
                    <a:prstGeom prst="rect"/>
                  </pic:spPr>
                </pic:pic>
              </a:graphicData>
            </a:graphic>
          </wp:inline>
        </w:drawing>
      </w:r>
    </w:p>
    <w:p>
      <w:pPr>
        <w:jc w:val="center"/>
      </w:pPr>
      <w:r>
        <w:rPr>
          <w:i/>
        </w:rPr>
        <w:t>图5 采购分子铰链氢键占有率（数据表 20）</w:t>
      </w:r>
    </w:p>
    <w:p/>
    <w:p>
      <w:pPr>
        <w:pStyle w:val="Heading3"/>
      </w:pPr>
      <w:r>
        <w:t>表8 最终采购清单（完整）</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purchase_priority</w:t>
            </w:r>
          </w:p>
        </w:tc>
        <w:tc>
          <w:tcPr>
            <w:tcW w:type="dxa" w:w="432"/>
          </w:tcPr>
          <w:p>
            <w:r>
              <w:rPr>
                <w:sz w:val="18"/>
              </w:rPr>
              <w:t>compound_id</w:t>
            </w:r>
          </w:p>
        </w:tc>
        <w:tc>
          <w:tcPr>
            <w:tcW w:type="dxa" w:w="432"/>
          </w:tcPr>
          <w:p>
            <w:r>
              <w:rPr>
                <w:sz w:val="18"/>
              </w:rPr>
              <w:t>ligand_id</w:t>
            </w:r>
          </w:p>
        </w:tc>
        <w:tc>
          <w:tcPr>
            <w:tcW w:type="dxa" w:w="432"/>
          </w:tcPr>
          <w:p>
            <w:r>
              <w:rPr>
                <w:sz w:val="18"/>
              </w:rPr>
              <w:t>group</w:t>
            </w:r>
          </w:p>
        </w:tc>
        <w:tc>
          <w:tcPr>
            <w:tcW w:type="dxa" w:w="432"/>
          </w:tcPr>
          <w:p>
            <w:r>
              <w:rPr>
                <w:sz w:val="18"/>
              </w:rPr>
              <w:t>compound_name</w:t>
            </w:r>
          </w:p>
        </w:tc>
        <w:tc>
          <w:tcPr>
            <w:tcW w:type="dxa" w:w="432"/>
          </w:tcPr>
          <w:p>
            <w:r>
              <w:rPr>
                <w:sz w:val="18"/>
              </w:rPr>
              <w:t>chembl_id</w:t>
            </w:r>
          </w:p>
        </w:tc>
        <w:tc>
          <w:tcPr>
            <w:tcW w:type="dxa" w:w="432"/>
          </w:tcPr>
          <w:p>
            <w:r>
              <w:rPr>
                <w:sz w:val="18"/>
              </w:rPr>
              <w:t>molecular_formula</w:t>
            </w:r>
          </w:p>
        </w:tc>
        <w:tc>
          <w:tcPr>
            <w:tcW w:type="dxa" w:w="432"/>
          </w:tcPr>
          <w:p>
            <w:r>
              <w:rPr>
                <w:sz w:val="18"/>
              </w:rPr>
              <w:t>molecular_weight</w:t>
            </w:r>
          </w:p>
        </w:tc>
        <w:tc>
          <w:tcPr>
            <w:tcW w:type="dxa" w:w="432"/>
          </w:tcPr>
          <w:p>
            <w:r>
              <w:rPr>
                <w:sz w:val="18"/>
              </w:rPr>
              <w:t>inchi_key</w:t>
            </w:r>
          </w:p>
        </w:tc>
        <w:tc>
          <w:tcPr>
            <w:tcW w:type="dxa" w:w="432"/>
          </w:tcPr>
          <w:p>
            <w:r>
              <w:rPr>
                <w:sz w:val="18"/>
              </w:rPr>
              <w:t>smiles</w:t>
            </w:r>
          </w:p>
        </w:tc>
        <w:tc>
          <w:tcPr>
            <w:tcW w:type="dxa" w:w="432"/>
          </w:tcPr>
          <w:p>
            <w:r>
              <w:rPr>
                <w:sz w:val="18"/>
              </w:rPr>
              <w:t>smiles_validation</w:t>
            </w:r>
          </w:p>
        </w:tc>
        <w:tc>
          <w:tcPr>
            <w:tcW w:type="dxa" w:w="432"/>
          </w:tcPr>
          <w:p>
            <w:r>
              <w:rPr>
                <w:sz w:val="18"/>
              </w:rPr>
              <w:t>pose_grade_overall</w:t>
            </w:r>
          </w:p>
        </w:tc>
        <w:tc>
          <w:tcPr>
            <w:tcW w:type="dxa" w:w="432"/>
          </w:tcPr>
          <w:p>
            <w:r>
              <w:rPr>
                <w:sz w:val="18"/>
              </w:rPr>
              <w:t>pass_md_overall</w:t>
            </w:r>
          </w:p>
        </w:tc>
        <w:tc>
          <w:tcPr>
            <w:tcW w:type="dxa" w:w="432"/>
          </w:tcPr>
          <w:p>
            <w:r>
              <w:rPr>
                <w:sz w:val="18"/>
              </w:rPr>
              <w:t>RMSD_JNK1</w:t>
            </w:r>
          </w:p>
        </w:tc>
        <w:tc>
          <w:tcPr>
            <w:tcW w:type="dxa" w:w="432"/>
          </w:tcPr>
          <w:p>
            <w:r>
              <w:rPr>
                <w:sz w:val="18"/>
              </w:rPr>
              <w:t>RMSD_JNK2</w:t>
            </w:r>
          </w:p>
        </w:tc>
        <w:tc>
          <w:tcPr>
            <w:tcW w:type="dxa" w:w="432"/>
          </w:tcPr>
          <w:p>
            <w:r>
              <w:rPr>
                <w:sz w:val="18"/>
              </w:rPr>
              <w:t>RMSD_JNK3</w:t>
            </w:r>
          </w:p>
        </w:tc>
        <w:tc>
          <w:tcPr>
            <w:tcW w:type="dxa" w:w="432"/>
          </w:tcPr>
          <w:p>
            <w:r>
              <w:rPr>
                <w:sz w:val="18"/>
              </w:rPr>
              <w:t>hinge_occ_JNK1</w:t>
            </w:r>
          </w:p>
        </w:tc>
        <w:tc>
          <w:tcPr>
            <w:tcW w:type="dxa" w:w="432"/>
          </w:tcPr>
          <w:p>
            <w:r>
              <w:rPr>
                <w:sz w:val="18"/>
              </w:rPr>
              <w:t>buy_reason</w:t>
            </w:r>
          </w:p>
        </w:tc>
        <w:tc>
          <w:tcPr>
            <w:tcW w:type="dxa" w:w="432"/>
          </w:tcPr>
          <w:p>
            <w:r>
              <w:rPr>
                <w:sz w:val="18"/>
              </w:rPr>
              <w:t>assay_panel</w:t>
            </w:r>
          </w:p>
        </w:tc>
        <w:tc>
          <w:tcPr>
            <w:tcW w:type="dxa" w:w="432"/>
          </w:tcPr>
          <w:p>
            <w:r>
              <w:rPr>
                <w:sz w:val="18"/>
              </w:rPr>
              <w:t>vendor_suggestion</w:t>
            </w:r>
          </w:p>
        </w:tc>
      </w:tr>
      <w:tr>
        <w:tc>
          <w:tcPr>
            <w:tcW w:type="dxa" w:w="432"/>
          </w:tcPr>
          <w:p>
            <w:r>
              <w:rPr>
                <w:sz w:val="16"/>
              </w:rPr>
              <w:t>1</w:t>
            </w:r>
          </w:p>
        </w:tc>
        <w:tc>
          <w:tcPr>
            <w:tcW w:type="dxa" w:w="432"/>
          </w:tcPr>
          <w:p>
            <w:r>
              <w:rPr>
                <w:sz w:val="16"/>
              </w:rPr>
              <w:t>control_SP600125</w:t>
            </w:r>
          </w:p>
        </w:tc>
        <w:tc>
          <w:tcPr>
            <w:tcW w:type="dxa" w:w="432"/>
          </w:tcPr>
          <w:p>
            <w:r>
              <w:rPr>
                <w:sz w:val="16"/>
              </w:rPr>
              <w:t>SP600125</w:t>
            </w:r>
          </w:p>
        </w:tc>
        <w:tc>
          <w:tcPr>
            <w:tcW w:type="dxa" w:w="432"/>
          </w:tcPr>
          <w:p>
            <w:r>
              <w:rPr>
                <w:sz w:val="16"/>
              </w:rPr>
              <w:t>G3_control</w:t>
            </w:r>
          </w:p>
        </w:tc>
        <w:tc>
          <w:tcPr>
            <w:tcW w:type="dxa" w:w="432"/>
          </w:tcPr>
          <w:p>
            <w:r>
              <w:rPr>
                <w:sz w:val="16"/>
              </w:rPr>
              <w:t>SP600125</w:t>
            </w:r>
          </w:p>
        </w:tc>
        <w:tc>
          <w:tcPr>
            <w:tcW w:type="dxa" w:w="432"/>
          </w:tcPr>
          <w:p>
            <w:r>
              <w:rPr>
                <w:sz w:val="16"/>
              </w:rPr>
              <w:t>CHEMBL7064</w:t>
            </w:r>
          </w:p>
        </w:tc>
        <w:tc>
          <w:tcPr>
            <w:tcW w:type="dxa" w:w="432"/>
          </w:tcPr>
          <w:p>
            <w:r>
              <w:rPr>
                <w:sz w:val="16"/>
              </w:rPr>
              <w:t>C14H8N2O</w:t>
            </w:r>
          </w:p>
        </w:tc>
        <w:tc>
          <w:tcPr>
            <w:tcW w:type="dxa" w:w="432"/>
          </w:tcPr>
          <w:p>
            <w:r>
              <w:rPr>
                <w:sz w:val="16"/>
              </w:rPr>
              <w:t>220.23</w:t>
            </w:r>
          </w:p>
        </w:tc>
        <w:tc>
          <w:tcPr>
            <w:tcW w:type="dxa" w:w="432"/>
          </w:tcPr>
          <w:p>
            <w:r>
              <w:rPr>
                <w:sz w:val="16"/>
              </w:rPr>
              <w:t>ACPOUJIDANTYHO-UHFFFAOYSA-N</w:t>
            </w:r>
          </w:p>
        </w:tc>
        <w:tc>
          <w:tcPr>
            <w:tcW w:type="dxa" w:w="432"/>
          </w:tcPr>
          <w:p>
            <w:r>
              <w:rPr>
                <w:sz w:val="16"/>
              </w:rPr>
              <w:t>O=C1c2ccccc2-c2n[nH]c3cccc1c23</w:t>
            </w:r>
          </w:p>
        </w:tc>
        <w:tc>
          <w:tcPr>
            <w:tcW w:type="dxa" w:w="432"/>
          </w:tcPr>
          <w:p>
            <w:r>
              <w:rPr>
                <w:sz w:val="16"/>
              </w:rPr>
              <w:t>RDKit_validated</w:t>
            </w:r>
          </w:p>
        </w:tc>
        <w:tc>
          <w:tcPr>
            <w:tcW w:type="dxa" w:w="432"/>
          </w:tcPr>
          <w:p>
            <w:r>
              <w:rPr>
                <w:sz w:val="16"/>
              </w:rPr>
              <w:t>F</w:t>
            </w:r>
          </w:p>
        </w:tc>
        <w:tc>
          <w:tcPr>
            <w:tcW w:type="dxa" w:w="432"/>
          </w:tcPr>
          <w:p>
            <w:r>
              <w:rPr>
                <w:sz w:val="16"/>
              </w:rPr>
              <w:t>False</w:t>
            </w:r>
          </w:p>
        </w:tc>
        <w:tc>
          <w:tcPr>
            <w:tcW w:type="dxa" w:w="432"/>
          </w:tcPr>
          <w:p>
            <w:r>
              <w:rPr>
                <w:sz w:val="16"/>
              </w:rPr>
              <w:t>0.1243</w:t>
            </w:r>
          </w:p>
        </w:tc>
        <w:tc>
          <w:tcPr>
            <w:tcW w:type="dxa" w:w="432"/>
          </w:tcPr>
          <w:p>
            <w:r>
              <w:rPr>
                <w:sz w:val="16"/>
              </w:rPr>
              <w:t>0.15825</w:t>
            </w:r>
          </w:p>
        </w:tc>
        <w:tc>
          <w:tcPr>
            <w:tcW w:type="dxa" w:w="432"/>
          </w:tcPr>
          <w:p>
            <w:r>
              <w:rPr>
                <w:sz w:val="16"/>
              </w:rPr>
              <w:t>0.16665</w:t>
            </w:r>
          </w:p>
        </w:tc>
        <w:tc>
          <w:tcPr>
            <w:tcW w:type="dxa" w:w="432"/>
          </w:tcPr>
          <w:p>
            <w:r>
              <w:rPr>
                <w:sz w:val="16"/>
              </w:rPr>
              <w:t>0.148</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Selleck/MCE/Cayman (CAS 129-56-6)</w:t>
            </w:r>
          </w:p>
        </w:tc>
      </w:tr>
      <w:tr>
        <w:tc>
          <w:tcPr>
            <w:tcW w:type="dxa" w:w="432"/>
          </w:tcPr>
          <w:p>
            <w:r>
              <w:rPr>
                <w:sz w:val="16"/>
              </w:rPr>
              <w:t>2</w:t>
            </w:r>
          </w:p>
        </w:tc>
        <w:tc>
          <w:tcPr>
            <w:tcW w:type="dxa" w:w="432"/>
          </w:tcPr>
          <w:p>
            <w:r>
              <w:rPr>
                <w:sz w:val="16"/>
              </w:rPr>
              <w:t>control_CC-90001</w:t>
            </w:r>
          </w:p>
        </w:tc>
        <w:tc>
          <w:tcPr>
            <w:tcW w:type="dxa" w:w="432"/>
          </w:tcPr>
          <w:p>
            <w:r>
              <w:rPr>
                <w:sz w:val="16"/>
              </w:rPr>
              <w:t>CC-90001</w:t>
            </w:r>
          </w:p>
        </w:tc>
        <w:tc>
          <w:tcPr>
            <w:tcW w:type="dxa" w:w="432"/>
          </w:tcPr>
          <w:p>
            <w:r>
              <w:rPr>
                <w:sz w:val="16"/>
              </w:rPr>
              <w:t>G3_control</w:t>
            </w:r>
          </w:p>
        </w:tc>
        <w:tc>
          <w:tcPr>
            <w:tcW w:type="dxa" w:w="432"/>
          </w:tcPr>
          <w:p>
            <w:r>
              <w:rPr>
                <w:sz w:val="16"/>
              </w:rPr>
              <w:t>CC-90001</w:t>
            </w:r>
          </w:p>
        </w:tc>
        <w:tc>
          <w:tcPr>
            <w:tcW w:type="dxa" w:w="432"/>
          </w:tcPr>
          <w:p>
            <w:r>
              <w:rPr>
                <w:sz w:val="16"/>
              </w:rPr>
              <w:t>CHEMBL4847106</w:t>
            </w:r>
          </w:p>
        </w:tc>
        <w:tc>
          <w:tcPr>
            <w:tcW w:type="dxa" w:w="432"/>
          </w:tcPr>
          <w:p>
            <w:r>
              <w:rPr>
                <w:sz w:val="16"/>
              </w:rPr>
              <w:t>C16H27N5O2</w:t>
            </w:r>
          </w:p>
        </w:tc>
        <w:tc>
          <w:tcPr>
            <w:tcW w:type="dxa" w:w="432"/>
          </w:tcPr>
          <w:p>
            <w:r>
              <w:rPr>
                <w:sz w:val="16"/>
              </w:rPr>
              <w:t>321.43</w:t>
            </w:r>
          </w:p>
        </w:tc>
        <w:tc>
          <w:tcPr>
            <w:tcW w:type="dxa" w:w="432"/>
          </w:tcPr>
          <w:p>
            <w:r>
              <w:rPr>
                <w:sz w:val="16"/>
              </w:rPr>
              <w:t>QBBRJRLJWXRSHQ-CKYFFXLPSA-N</w:t>
            </w:r>
          </w:p>
        </w:tc>
        <w:tc>
          <w:tcPr>
            <w:tcW w:type="dxa" w:w="432"/>
          </w:tcPr>
          <w:p>
            <w:r>
              <w:rPr>
                <w:sz w:val="16"/>
              </w:rPr>
              <w:t>C[C@@H]1CC[C@@H](Nc2nc(NC(C)(C)C)ncc2C(N)=O)C[C@H]1O</w:t>
            </w:r>
          </w:p>
        </w:tc>
        <w:tc>
          <w:tcPr>
            <w:tcW w:type="dxa" w:w="432"/>
          </w:tcPr>
          <w:p>
            <w:r>
              <w:rPr>
                <w:sz w:val="16"/>
              </w:rPr>
              <w:t>RDKit_validated; matches literature_benchmarks</w:t>
            </w:r>
          </w:p>
        </w:tc>
        <w:tc>
          <w:tcPr>
            <w:tcW w:type="dxa" w:w="432"/>
          </w:tcPr>
          <w:p>
            <w:r>
              <w:rPr>
                <w:sz w:val="16"/>
              </w:rPr>
              <w:t>A</w:t>
            </w:r>
          </w:p>
        </w:tc>
        <w:tc>
          <w:tcPr>
            <w:tcW w:type="dxa" w:w="432"/>
          </w:tcPr>
          <w:p>
            <w:r>
              <w:rPr>
                <w:sz w:val="16"/>
              </w:rPr>
              <w:t>True</w:t>
            </w:r>
          </w:p>
        </w:tc>
        <w:tc>
          <w:tcPr>
            <w:tcW w:type="dxa" w:w="432"/>
          </w:tcPr>
          <w:p>
            <w:r>
              <w:rPr>
                <w:sz w:val="16"/>
              </w:rPr>
              <w:t>1.0692</w:t>
            </w:r>
          </w:p>
        </w:tc>
        <w:tc>
          <w:tcPr>
            <w:tcW w:type="dxa" w:w="432"/>
          </w:tcPr>
          <w:p>
            <w:r>
              <w:rPr>
                <w:sz w:val="16"/>
              </w:rPr>
              <w:t>1.1938</w:t>
            </w:r>
          </w:p>
        </w:tc>
        <w:tc>
          <w:tcPr>
            <w:tcW w:type="dxa" w:w="432"/>
          </w:tcPr>
          <w:p>
            <w:r>
              <w:rPr>
                <w:sz w:val="16"/>
              </w:rPr>
              <w:t>1.101</w:t>
            </w:r>
          </w:p>
        </w:tc>
        <w:tc>
          <w:tcPr>
            <w:tcW w:type="dxa" w:w="432"/>
          </w:tcPr>
          <w:p>
            <w:r>
              <w:rPr>
                <w:sz w:val="16"/>
              </w:rPr>
              <w:t>0.605</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MedChemExpress / custom synthesis</w:t>
            </w:r>
          </w:p>
        </w:tc>
      </w:tr>
      <w:tr>
        <w:tc>
          <w:tcPr>
            <w:tcW w:type="dxa" w:w="432"/>
          </w:tcPr>
          <w:p>
            <w:r>
              <w:rPr>
                <w:sz w:val="16"/>
              </w:rPr>
              <w:t>3</w:t>
            </w:r>
          </w:p>
        </w:tc>
        <w:tc>
          <w:tcPr>
            <w:tcW w:type="dxa" w:w="432"/>
          </w:tcPr>
          <w:p>
            <w:r>
              <w:rPr>
                <w:sz w:val="16"/>
              </w:rPr>
              <w:t>control_CC-930</w:t>
            </w:r>
          </w:p>
        </w:tc>
        <w:tc>
          <w:tcPr>
            <w:tcW w:type="dxa" w:w="432"/>
          </w:tcPr>
          <w:p>
            <w:r>
              <w:rPr>
                <w:sz w:val="16"/>
              </w:rPr>
              <w:t>CC-930</w:t>
            </w:r>
          </w:p>
        </w:tc>
        <w:tc>
          <w:tcPr>
            <w:tcW w:type="dxa" w:w="432"/>
          </w:tcPr>
          <w:p>
            <w:r>
              <w:rPr>
                <w:sz w:val="16"/>
              </w:rPr>
              <w:t>G3_control</w:t>
            </w:r>
          </w:p>
        </w:tc>
        <w:tc>
          <w:tcPr>
            <w:tcW w:type="dxa" w:w="432"/>
          </w:tcPr>
          <w:p>
            <w:r>
              <w:rPr>
                <w:sz w:val="16"/>
              </w:rPr>
              <w:t>Tanzisertib (CC-930)</w:t>
            </w:r>
          </w:p>
        </w:tc>
        <w:tc>
          <w:tcPr>
            <w:tcW w:type="dxa" w:w="432"/>
          </w:tcPr>
          <w:p>
            <w:r>
              <w:rPr>
                <w:sz w:val="16"/>
              </w:rPr>
              <w:t>CHEMBL1950289</w:t>
            </w:r>
          </w:p>
        </w:tc>
        <w:tc>
          <w:tcPr>
            <w:tcW w:type="dxa" w:w="432"/>
          </w:tcPr>
          <w:p>
            <w:r>
              <w:rPr>
                <w:sz w:val="16"/>
              </w:rPr>
              <w:t>C21H23F3N6O2</w:t>
            </w:r>
          </w:p>
        </w:tc>
        <w:tc>
          <w:tcPr>
            <w:tcW w:type="dxa" w:w="432"/>
          </w:tcPr>
          <w:p>
            <w:r>
              <w:rPr>
                <w:sz w:val="16"/>
              </w:rPr>
              <w:t>448.45</w:t>
            </w:r>
          </w:p>
        </w:tc>
        <w:tc>
          <w:tcPr>
            <w:tcW w:type="dxa" w:w="432"/>
          </w:tcPr>
          <w:p>
            <w:r>
              <w:rPr>
                <w:sz w:val="16"/>
              </w:rPr>
              <w:t>IBGLGMOPHJQDJB-IHRRRGAJSA-N</w:t>
            </w:r>
          </w:p>
        </w:tc>
        <w:tc>
          <w:tcPr>
            <w:tcW w:type="dxa" w:w="432"/>
          </w:tcPr>
          <w:p>
            <w:r>
              <w:rPr>
                <w:sz w:val="16"/>
              </w:rPr>
              <w:t>O[C@H]1CC[C@H](Nc2ncc3nc(Nc4c(F)cc(F)cc4F)n([C@H]4CCOC4)c3n2)CC1</w:t>
            </w:r>
          </w:p>
        </w:tc>
        <w:tc>
          <w:tcPr>
            <w:tcW w:type="dxa" w:w="432"/>
          </w:tcPr>
          <w:p>
            <w:r>
              <w:rPr>
                <w:sz w:val="16"/>
              </w:rPr>
              <w:t>RDKit_validated; matches literature_benchmarks</w:t>
            </w:r>
          </w:p>
        </w:tc>
        <w:tc>
          <w:tcPr>
            <w:tcW w:type="dxa" w:w="432"/>
          </w:tcPr>
          <w:p>
            <w:r>
              <w:rPr>
                <w:sz w:val="16"/>
              </w:rPr>
              <w:t>F</w:t>
            </w:r>
          </w:p>
        </w:tc>
        <w:tc>
          <w:tcPr>
            <w:tcW w:type="dxa" w:w="432"/>
          </w:tcPr>
          <w:p>
            <w:r>
              <w:rPr>
                <w:sz w:val="16"/>
              </w:rPr>
              <w:t>False</w:t>
            </w:r>
          </w:p>
        </w:tc>
        <w:tc>
          <w:tcPr>
            <w:tcW w:type="dxa" w:w="432"/>
          </w:tcPr>
          <w:p>
            <w:r>
              <w:rPr>
                <w:sz w:val="16"/>
              </w:rPr>
              <w:t>0.564</w:t>
            </w:r>
          </w:p>
        </w:tc>
        <w:tc>
          <w:tcPr>
            <w:tcW w:type="dxa" w:w="432"/>
          </w:tcPr>
          <w:p>
            <w:r>
              <w:rPr>
                <w:sz w:val="16"/>
              </w:rPr>
              <w:t>1.0963</w:t>
            </w:r>
          </w:p>
        </w:tc>
        <w:tc>
          <w:tcPr>
            <w:tcW w:type="dxa" w:w="432"/>
          </w:tcPr>
          <w:p>
            <w:r>
              <w:rPr>
                <w:sz w:val="16"/>
              </w:rPr>
              <w:t>0.4242</w:t>
            </w:r>
          </w:p>
        </w:tc>
        <w:tc>
          <w:tcPr>
            <w:tcW w:type="dxa" w:w="432"/>
          </w:tcPr>
          <w:p>
            <w:r>
              <w:rPr>
                <w:sz w:val="16"/>
              </w:rPr>
              <w:t>0.0002</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MedChemExpress / Cayman</w:t>
            </w:r>
          </w:p>
        </w:tc>
      </w:tr>
      <w:tr>
        <w:tc>
          <w:tcPr>
            <w:tcW w:type="dxa" w:w="432"/>
          </w:tcPr>
          <w:p>
            <w:r>
              <w:rPr>
                <w:sz w:val="16"/>
              </w:rPr>
              <w:t>4</w:t>
            </w:r>
          </w:p>
        </w:tc>
        <w:tc>
          <w:tcPr>
            <w:tcW w:type="dxa" w:w="432"/>
          </w:tcPr>
          <w:p>
            <w:r>
              <w:rPr>
                <w:sz w:val="16"/>
              </w:rPr>
              <w:t>control_E1</w:t>
            </w:r>
          </w:p>
        </w:tc>
        <w:tc>
          <w:tcPr>
            <w:tcW w:type="dxa" w:w="432"/>
          </w:tcPr>
          <w:p>
            <w:r>
              <w:rPr>
                <w:sz w:val="16"/>
              </w:rPr>
              <w:t>E1</w:t>
            </w:r>
          </w:p>
        </w:tc>
        <w:tc>
          <w:tcPr>
            <w:tcW w:type="dxa" w:w="432"/>
          </w:tcPr>
          <w:p>
            <w:r>
              <w:rPr>
                <w:sz w:val="16"/>
              </w:rPr>
              <w:t>G3_control</w:t>
            </w:r>
          </w:p>
        </w:tc>
        <w:tc>
          <w:tcPr>
            <w:tcW w:type="dxa" w:w="432"/>
          </w:tcPr>
          <w:p>
            <w:r>
              <w:rPr>
                <w:sz w:val="16"/>
              </w:rPr>
              <w:t>E1</w:t>
            </w:r>
          </w:p>
        </w:tc>
        <w:tc>
          <w:tcPr>
            <w:tcW w:type="dxa" w:w="432"/>
          </w:tcPr>
          <w:p>
            <w:r>
              <w:rPr>
                <w:sz w:val="16"/>
              </w:rPr>
              <w:t>CHEMBL6177556</w:t>
            </w:r>
          </w:p>
        </w:tc>
        <w:tc>
          <w:tcPr>
            <w:tcW w:type="dxa" w:w="432"/>
          </w:tcPr>
          <w:p>
            <w:r>
              <w:rPr>
                <w:sz w:val="16"/>
              </w:rPr>
              <w:t>C22H25BrN6O3</w:t>
            </w:r>
          </w:p>
        </w:tc>
        <w:tc>
          <w:tcPr>
            <w:tcW w:type="dxa" w:w="432"/>
          </w:tcPr>
          <w:p>
            <w:r>
              <w:rPr>
                <w:sz w:val="16"/>
              </w:rPr>
              <w:t>501.39</w:t>
            </w:r>
          </w:p>
        </w:tc>
        <w:tc>
          <w:tcPr>
            <w:tcW w:type="dxa" w:w="432"/>
          </w:tcPr>
          <w:p>
            <w:r>
              <w:rPr>
                <w:sz w:val="16"/>
              </w:rPr>
              <w:t>UBZQKRQTHMVINB-UHFFFAOYSA-N</w:t>
            </w:r>
          </w:p>
        </w:tc>
        <w:tc>
          <w:tcPr>
            <w:tcW w:type="dxa" w:w="432"/>
          </w:tcPr>
          <w:p>
            <w:r>
              <w:rPr>
                <w:sz w:val="16"/>
              </w:rPr>
              <w:t>COc1ccc(Nc2ncc(Br)c(Nc3ccc(OCCN(C)C)cc3C(N)=O)n2)cc1</w:t>
            </w:r>
          </w:p>
        </w:tc>
        <w:tc>
          <w:tcPr>
            <w:tcW w:type="dxa" w:w="432"/>
          </w:tcPr>
          <w:p>
            <w:r>
              <w:rPr>
                <w:sz w:val="16"/>
              </w:rPr>
              <w:t>RDKit_validated; matches literature_benchmarks</w:t>
            </w:r>
          </w:p>
        </w:tc>
        <w:tc>
          <w:tcPr>
            <w:tcW w:type="dxa" w:w="432"/>
          </w:tcPr>
          <w:p>
            <w:r>
              <w:rPr>
                <w:sz w:val="16"/>
              </w:rPr>
              <w:t>B</w:t>
            </w:r>
          </w:p>
        </w:tc>
        <w:tc>
          <w:tcPr>
            <w:tcW w:type="dxa" w:w="432"/>
          </w:tcPr>
          <w:p>
            <w:r>
              <w:rPr>
                <w:sz w:val="16"/>
              </w:rPr>
              <w:t>True</w:t>
            </w:r>
          </w:p>
        </w:tc>
        <w:tc>
          <w:tcPr>
            <w:tcW w:type="dxa" w:w="432"/>
          </w:tcPr>
          <w:p>
            <w:r>
              <w:rPr>
                <w:sz w:val="16"/>
              </w:rPr>
              <w:t>1.2483</w:t>
            </w:r>
          </w:p>
        </w:tc>
        <w:tc>
          <w:tcPr>
            <w:tcW w:type="dxa" w:w="432"/>
          </w:tcPr>
          <w:p>
            <w:r>
              <w:rPr>
                <w:sz w:val="16"/>
              </w:rPr>
              <w:t>1.3121</w:t>
            </w:r>
          </w:p>
        </w:tc>
        <w:tc>
          <w:tcPr>
            <w:tcW w:type="dxa" w:w="432"/>
          </w:tcPr>
          <w:p>
            <w:r>
              <w:rPr>
                <w:sz w:val="16"/>
              </w:rPr>
              <w:t>1.8178</w:t>
            </w:r>
          </w:p>
        </w:tc>
        <w:tc>
          <w:tcPr>
            <w:tcW w:type="dxa" w:w="432"/>
          </w:tcPr>
          <w:p>
            <w:r>
              <w:rPr>
                <w:sz w:val="16"/>
              </w:rPr>
              <w:t>0.397</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Literature supplier / custom synthesis</w:t>
            </w:r>
          </w:p>
        </w:tc>
      </w:tr>
      <w:tr>
        <w:tc>
          <w:tcPr>
            <w:tcW w:type="dxa" w:w="432"/>
          </w:tcPr>
          <w:p>
            <w:r>
              <w:rPr>
                <w:sz w:val="16"/>
              </w:rPr>
              <w:t>5</w:t>
            </w:r>
          </w:p>
        </w:tc>
        <w:tc>
          <w:tcPr>
            <w:tcW w:type="dxa" w:w="432"/>
          </w:tcPr>
          <w:p>
            <w:r>
              <w:rPr>
                <w:sz w:val="16"/>
              </w:rPr>
              <w:t>690</w:t>
            </w:r>
          </w:p>
        </w:tc>
        <w:tc>
          <w:tcPr>
            <w:tcW w:type="dxa" w:w="432"/>
          </w:tcPr>
          <w:p>
            <w:r>
              <w:rPr>
                <w:sz w:val="16"/>
              </w:rPr>
              <w:t>690</w:t>
            </w:r>
          </w:p>
        </w:tc>
        <w:tc>
          <w:tcPr>
            <w:tcW w:type="dxa" w:w="432"/>
          </w:tcPr>
          <w:p>
            <w:r>
              <w:rPr>
                <w:sz w:val="16"/>
              </w:rPr>
              <w:t>G1</w:t>
            </w:r>
          </w:p>
        </w:tc>
        <w:tc>
          <w:tcPr>
            <w:tcW w:type="dxa" w:w="432"/>
          </w:tcPr>
          <w:p>
            <w:r>
              <w:rPr>
                <w:sz w:val="16"/>
              </w:rPr>
            </w:r>
          </w:p>
        </w:tc>
        <w:tc>
          <w:tcPr>
            <w:tcW w:type="dxa" w:w="432"/>
          </w:tcPr>
          <w:p>
            <w:r>
              <w:rPr>
                <w:sz w:val="16"/>
              </w:rPr>
            </w:r>
          </w:p>
        </w:tc>
        <w:tc>
          <w:tcPr>
            <w:tcW w:type="dxa" w:w="432"/>
          </w:tcPr>
          <w:p>
            <w:r>
              <w:rPr>
                <w:sz w:val="16"/>
              </w:rPr>
              <w:t>C18H20N4O2</w:t>
            </w:r>
          </w:p>
        </w:tc>
        <w:tc>
          <w:tcPr>
            <w:tcW w:type="dxa" w:w="432"/>
          </w:tcPr>
          <w:p>
            <w:r>
              <w:rPr>
                <w:sz w:val="16"/>
              </w:rPr>
              <w:t>324.38</w:t>
            </w:r>
          </w:p>
        </w:tc>
        <w:tc>
          <w:tcPr>
            <w:tcW w:type="dxa" w:w="432"/>
          </w:tcPr>
          <w:p>
            <w:r>
              <w:rPr>
                <w:sz w:val="16"/>
              </w:rPr>
              <w:t>MCNXOFSIOYVWLS-UHFFFAOYSA-N</w:t>
            </w:r>
          </w:p>
        </w:tc>
        <w:tc>
          <w:tcPr>
            <w:tcW w:type="dxa" w:w="432"/>
          </w:tcPr>
          <w:p>
            <w:r>
              <w:rPr>
                <w:sz w:val="16"/>
              </w:rPr>
              <w:t>Cc1ccc(NC(=O)Nc2ncc3c(n2)CC(C)(C)CC3=O)cc1</w:t>
            </w:r>
          </w:p>
        </w:tc>
        <w:tc>
          <w:tcPr>
            <w:tcW w:type="dxa" w:w="432"/>
          </w:tcPr>
          <w:p>
            <w:r>
              <w:rPr>
                <w:sz w:val="16"/>
              </w:rPr>
              <w:t>RDKit_validated</w:t>
            </w:r>
          </w:p>
        </w:tc>
        <w:tc>
          <w:tcPr>
            <w:tcW w:type="dxa" w:w="432"/>
          </w:tcPr>
          <w:p>
            <w:r>
              <w:rPr>
                <w:sz w:val="16"/>
              </w:rPr>
              <w:t>A</w:t>
            </w:r>
          </w:p>
        </w:tc>
        <w:tc>
          <w:tcPr>
            <w:tcW w:type="dxa" w:w="432"/>
          </w:tcPr>
          <w:p>
            <w:r>
              <w:rPr>
                <w:sz w:val="16"/>
              </w:rPr>
              <w:t>True</w:t>
            </w:r>
          </w:p>
        </w:tc>
        <w:tc>
          <w:tcPr>
            <w:tcW w:type="dxa" w:w="432"/>
          </w:tcPr>
          <w:p>
            <w:r>
              <w:rPr>
                <w:sz w:val="16"/>
              </w:rPr>
              <w:t>0.7216</w:t>
            </w:r>
          </w:p>
        </w:tc>
        <w:tc>
          <w:tcPr>
            <w:tcW w:type="dxa" w:w="432"/>
          </w:tcPr>
          <w:p>
            <w:r>
              <w:rPr>
                <w:sz w:val="16"/>
              </w:rPr>
              <w:t>1.9827</w:t>
            </w:r>
          </w:p>
        </w:tc>
        <w:tc>
          <w:tcPr>
            <w:tcW w:type="dxa" w:w="432"/>
          </w:tcPr>
          <w:p>
            <w:r>
              <w:rPr>
                <w:sz w:val="16"/>
              </w:rPr>
              <w:t>0.6079</w:t>
            </w:r>
          </w:p>
        </w:tc>
        <w:tc>
          <w:tcPr>
            <w:tcW w:type="dxa" w:w="432"/>
          </w:tcPr>
          <w:p>
            <w:r>
              <w:rPr>
                <w:sz w:val="16"/>
              </w:rPr>
              <w:t>1.0</w:t>
            </w:r>
          </w:p>
        </w:tc>
        <w:tc>
          <w:tcPr>
            <w:tcW w:type="dxa" w:w="432"/>
          </w:tcPr>
          <w:p>
            <w:r>
              <w:rPr>
                <w:sz w:val="16"/>
              </w:rPr>
              <w:t>G1 pass_md_overall grade=A; triple-isoform MD pass; chemotype_sim=0.233</w:t>
            </w:r>
          </w:p>
        </w:tc>
        <w:tc>
          <w:tcPr>
            <w:tcW w:type="dxa" w:w="432"/>
          </w:tcPr>
          <w:p>
            <w:r>
              <w:rPr>
                <w:sz w:val="16"/>
              </w:rPr>
              <w:t>JNK1+JNK2+JNK3 IC50 same batch</w:t>
            </w:r>
          </w:p>
        </w:tc>
        <w:tc>
          <w:tcPr>
            <w:tcW w:type="dxa" w:w="432"/>
          </w:tcPr>
          <w:p>
            <w:r>
              <w:rPr>
                <w:sz w:val="16"/>
              </w:rPr>
              <w:t>Enamine — order by SMILES (library ID 690)</w:t>
            </w:r>
          </w:p>
        </w:tc>
      </w:tr>
      <w:tr>
        <w:tc>
          <w:tcPr>
            <w:tcW w:type="dxa" w:w="432"/>
          </w:tcPr>
          <w:p>
            <w:r>
              <w:rPr>
                <w:sz w:val="16"/>
              </w:rPr>
              <w:t>6</w:t>
            </w:r>
          </w:p>
        </w:tc>
        <w:tc>
          <w:tcPr>
            <w:tcW w:type="dxa" w:w="432"/>
          </w:tcPr>
          <w:p>
            <w:r>
              <w:rPr>
                <w:sz w:val="16"/>
              </w:rPr>
              <w:t>2232</w:t>
            </w:r>
          </w:p>
        </w:tc>
        <w:tc>
          <w:tcPr>
            <w:tcW w:type="dxa" w:w="432"/>
          </w:tcPr>
          <w:p>
            <w:r>
              <w:rPr>
                <w:sz w:val="16"/>
              </w:rPr>
              <w:t>2232</w:t>
            </w:r>
          </w:p>
        </w:tc>
        <w:tc>
          <w:tcPr>
            <w:tcW w:type="dxa" w:w="432"/>
          </w:tcPr>
          <w:p>
            <w:r>
              <w:rPr>
                <w:sz w:val="16"/>
              </w:rPr>
              <w:t>G1</w:t>
            </w:r>
          </w:p>
        </w:tc>
        <w:tc>
          <w:tcPr>
            <w:tcW w:type="dxa" w:w="432"/>
          </w:tcPr>
          <w:p>
            <w:r>
              <w:rPr>
                <w:sz w:val="16"/>
              </w:rPr>
            </w:r>
          </w:p>
        </w:tc>
        <w:tc>
          <w:tcPr>
            <w:tcW w:type="dxa" w:w="432"/>
          </w:tcPr>
          <w:p>
            <w:r>
              <w:rPr>
                <w:sz w:val="16"/>
              </w:rPr>
            </w:r>
          </w:p>
        </w:tc>
        <w:tc>
          <w:tcPr>
            <w:tcW w:type="dxa" w:w="432"/>
          </w:tcPr>
          <w:p>
            <w:r>
              <w:rPr>
                <w:sz w:val="16"/>
              </w:rPr>
              <w:t>C17H17ClN4O2</w:t>
            </w:r>
          </w:p>
        </w:tc>
        <w:tc>
          <w:tcPr>
            <w:tcW w:type="dxa" w:w="432"/>
          </w:tcPr>
          <w:p>
            <w:r>
              <w:rPr>
                <w:sz w:val="16"/>
              </w:rPr>
              <w:t>344.8</w:t>
            </w:r>
          </w:p>
        </w:tc>
        <w:tc>
          <w:tcPr>
            <w:tcW w:type="dxa" w:w="432"/>
          </w:tcPr>
          <w:p>
            <w:r>
              <w:rPr>
                <w:sz w:val="16"/>
              </w:rPr>
              <w:t>FLFITPPGIVNIPZ-UHFFFAOYSA-N</w:t>
            </w:r>
          </w:p>
        </w:tc>
        <w:tc>
          <w:tcPr>
            <w:tcW w:type="dxa" w:w="432"/>
          </w:tcPr>
          <w:p>
            <w:r>
              <w:rPr>
                <w:sz w:val="16"/>
              </w:rPr>
              <w:t>CC1(C)CC(=O)c2cnc(NC(=O)Nc3ccc(Cl)cc3)nc2C1</w:t>
            </w:r>
          </w:p>
        </w:tc>
        <w:tc>
          <w:tcPr>
            <w:tcW w:type="dxa" w:w="432"/>
          </w:tcPr>
          <w:p>
            <w:r>
              <w:rPr>
                <w:sz w:val="16"/>
              </w:rPr>
              <w:t>RDKit_validated</w:t>
            </w:r>
          </w:p>
        </w:tc>
        <w:tc>
          <w:tcPr>
            <w:tcW w:type="dxa" w:w="432"/>
          </w:tcPr>
          <w:p>
            <w:r>
              <w:rPr>
                <w:sz w:val="16"/>
              </w:rPr>
              <w:t>A</w:t>
            </w:r>
          </w:p>
        </w:tc>
        <w:tc>
          <w:tcPr>
            <w:tcW w:type="dxa" w:w="432"/>
          </w:tcPr>
          <w:p>
            <w:r>
              <w:rPr>
                <w:sz w:val="16"/>
              </w:rPr>
              <w:t>True</w:t>
            </w:r>
          </w:p>
        </w:tc>
        <w:tc>
          <w:tcPr>
            <w:tcW w:type="dxa" w:w="432"/>
          </w:tcPr>
          <w:p>
            <w:r>
              <w:rPr>
                <w:sz w:val="16"/>
              </w:rPr>
              <w:t>0.5653</w:t>
            </w:r>
          </w:p>
        </w:tc>
        <w:tc>
          <w:tcPr>
            <w:tcW w:type="dxa" w:w="432"/>
          </w:tcPr>
          <w:p>
            <w:r>
              <w:rPr>
                <w:sz w:val="16"/>
              </w:rPr>
              <w:t>0.2949</w:t>
            </w:r>
          </w:p>
        </w:tc>
        <w:tc>
          <w:tcPr>
            <w:tcW w:type="dxa" w:w="432"/>
          </w:tcPr>
          <w:p>
            <w:r>
              <w:rPr>
                <w:sz w:val="16"/>
              </w:rPr>
              <w:t>1.3053</w:t>
            </w:r>
          </w:p>
        </w:tc>
        <w:tc>
          <w:tcPr>
            <w:tcW w:type="dxa" w:w="432"/>
          </w:tcPr>
          <w:p>
            <w:r>
              <w:rPr>
                <w:sz w:val="16"/>
              </w:rPr>
              <w:t>1.0</w:t>
            </w:r>
          </w:p>
        </w:tc>
        <w:tc>
          <w:tcPr>
            <w:tcW w:type="dxa" w:w="432"/>
          </w:tcPr>
          <w:p>
            <w:r>
              <w:rPr>
                <w:sz w:val="16"/>
              </w:rPr>
              <w:t>G1 pass_md_overall grade=A; chemotype_sim=0.230</w:t>
            </w:r>
          </w:p>
        </w:tc>
        <w:tc>
          <w:tcPr>
            <w:tcW w:type="dxa" w:w="432"/>
          </w:tcPr>
          <w:p>
            <w:r>
              <w:rPr>
                <w:sz w:val="16"/>
              </w:rPr>
              <w:t>JNK1+JNK2+JNK3 IC50 same batch</w:t>
            </w:r>
          </w:p>
        </w:tc>
        <w:tc>
          <w:tcPr>
            <w:tcW w:type="dxa" w:w="432"/>
          </w:tcPr>
          <w:p>
            <w:r>
              <w:rPr>
                <w:sz w:val="16"/>
              </w:rPr>
              <w:t>Enamine — order by SMILES (library ID 2232)</w:t>
            </w:r>
          </w:p>
        </w:tc>
      </w:tr>
      <w:tr>
        <w:tc>
          <w:tcPr>
            <w:tcW w:type="dxa" w:w="432"/>
          </w:tcPr>
          <w:p>
            <w:r>
              <w:rPr>
                <w:sz w:val="16"/>
              </w:rPr>
              <w:t>7</w:t>
            </w:r>
          </w:p>
        </w:tc>
        <w:tc>
          <w:tcPr>
            <w:tcW w:type="dxa" w:w="432"/>
          </w:tcPr>
          <w:p>
            <w:r>
              <w:rPr>
                <w:sz w:val="16"/>
              </w:rPr>
              <w:t>2157</w:t>
            </w:r>
          </w:p>
        </w:tc>
        <w:tc>
          <w:tcPr>
            <w:tcW w:type="dxa" w:w="432"/>
          </w:tcPr>
          <w:p>
            <w:r>
              <w:rPr>
                <w:sz w:val="16"/>
              </w:rPr>
              <w:t>2157</w:t>
            </w:r>
          </w:p>
        </w:tc>
        <w:tc>
          <w:tcPr>
            <w:tcW w:type="dxa" w:w="432"/>
          </w:tcPr>
          <w:p>
            <w:r>
              <w:rPr>
                <w:sz w:val="16"/>
              </w:rPr>
              <w:t>G1</w:t>
            </w:r>
          </w:p>
        </w:tc>
        <w:tc>
          <w:tcPr>
            <w:tcW w:type="dxa" w:w="432"/>
          </w:tcPr>
          <w:p>
            <w:r>
              <w:rPr>
                <w:sz w:val="16"/>
              </w:rPr>
            </w:r>
          </w:p>
        </w:tc>
        <w:tc>
          <w:tcPr>
            <w:tcW w:type="dxa" w:w="432"/>
          </w:tcPr>
          <w:p>
            <w:r>
              <w:rPr>
                <w:sz w:val="16"/>
              </w:rPr>
            </w:r>
          </w:p>
        </w:tc>
        <w:tc>
          <w:tcPr>
            <w:tcW w:type="dxa" w:w="432"/>
          </w:tcPr>
          <w:p>
            <w:r>
              <w:rPr>
                <w:sz w:val="16"/>
              </w:rPr>
              <w:t>C16H19N3O2</w:t>
            </w:r>
          </w:p>
        </w:tc>
        <w:tc>
          <w:tcPr>
            <w:tcW w:type="dxa" w:w="432"/>
          </w:tcPr>
          <w:p>
            <w:r>
              <w:rPr>
                <w:sz w:val="16"/>
              </w:rPr>
              <w:t>285.35</w:t>
            </w:r>
          </w:p>
        </w:tc>
        <w:tc>
          <w:tcPr>
            <w:tcW w:type="dxa" w:w="432"/>
          </w:tcPr>
          <w:p>
            <w:r>
              <w:rPr>
                <w:sz w:val="16"/>
              </w:rPr>
              <w:t>DQIHJFVJOHHOFX-UHFFFAOYSA-N</w:t>
            </w:r>
          </w:p>
        </w:tc>
        <w:tc>
          <w:tcPr>
            <w:tcW w:type="dxa" w:w="432"/>
          </w:tcPr>
          <w:p>
            <w:r>
              <w:rPr>
                <w:sz w:val="16"/>
              </w:rPr>
              <w:t>Cc1cnc(NCc2cccc3c2OCCCO3)nc1C</w:t>
            </w:r>
          </w:p>
        </w:tc>
        <w:tc>
          <w:tcPr>
            <w:tcW w:type="dxa" w:w="432"/>
          </w:tcPr>
          <w:p>
            <w:r>
              <w:rPr>
                <w:sz w:val="16"/>
              </w:rPr>
              <w:t>RDKit_validated</w:t>
            </w:r>
          </w:p>
        </w:tc>
        <w:tc>
          <w:tcPr>
            <w:tcW w:type="dxa" w:w="432"/>
          </w:tcPr>
          <w:p>
            <w:r>
              <w:rPr>
                <w:sz w:val="16"/>
              </w:rPr>
              <w:t>A</w:t>
            </w:r>
          </w:p>
        </w:tc>
        <w:tc>
          <w:tcPr>
            <w:tcW w:type="dxa" w:w="432"/>
          </w:tcPr>
          <w:p>
            <w:r>
              <w:rPr>
                <w:sz w:val="16"/>
              </w:rPr>
              <w:t>True</w:t>
            </w:r>
          </w:p>
        </w:tc>
        <w:tc>
          <w:tcPr>
            <w:tcW w:type="dxa" w:w="432"/>
          </w:tcPr>
          <w:p>
            <w:r>
              <w:rPr>
                <w:sz w:val="16"/>
              </w:rPr>
              <w:t>0.4856</w:t>
            </w:r>
          </w:p>
        </w:tc>
        <w:tc>
          <w:tcPr>
            <w:tcW w:type="dxa" w:w="432"/>
          </w:tcPr>
          <w:p>
            <w:r>
              <w:rPr>
                <w:sz w:val="16"/>
              </w:rPr>
              <w:t>1.1273</w:t>
            </w:r>
          </w:p>
        </w:tc>
        <w:tc>
          <w:tcPr>
            <w:tcW w:type="dxa" w:w="432"/>
          </w:tcPr>
          <w:p>
            <w:r>
              <w:rPr>
                <w:sz w:val="16"/>
              </w:rPr>
              <w:t>0.3538</w:t>
            </w:r>
          </w:p>
        </w:tc>
        <w:tc>
          <w:tcPr>
            <w:tcW w:type="dxa" w:w="432"/>
          </w:tcPr>
          <w:p>
            <w:r>
              <w:rPr>
                <w:sz w:val="16"/>
              </w:rPr>
              <w:t>0.849</w:t>
            </w:r>
          </w:p>
        </w:tc>
        <w:tc>
          <w:tcPr>
            <w:tcW w:type="dxa" w:w="432"/>
          </w:tcPr>
          <w:p>
            <w:r>
              <w:rPr>
                <w:sz w:val="16"/>
              </w:rPr>
              <w:t>G1 pass_md_overall grade=A; chemotype_sim=0.225</w:t>
            </w:r>
          </w:p>
        </w:tc>
        <w:tc>
          <w:tcPr>
            <w:tcW w:type="dxa" w:w="432"/>
          </w:tcPr>
          <w:p>
            <w:r>
              <w:rPr>
                <w:sz w:val="16"/>
              </w:rPr>
              <w:t>JNK1+JNK2+JNK3 IC50 same batch</w:t>
            </w:r>
          </w:p>
        </w:tc>
        <w:tc>
          <w:tcPr>
            <w:tcW w:type="dxa" w:w="432"/>
          </w:tcPr>
          <w:p>
            <w:r>
              <w:rPr>
                <w:sz w:val="16"/>
              </w:rPr>
              <w:t>Enamine — order by SMILES (library ID 2157)</w:t>
            </w:r>
          </w:p>
        </w:tc>
      </w:tr>
      <w:tr>
        <w:tc>
          <w:tcPr>
            <w:tcW w:type="dxa" w:w="432"/>
          </w:tcPr>
          <w:p>
            <w:r>
              <w:rPr>
                <w:sz w:val="16"/>
              </w:rPr>
              <w:t>8</w:t>
            </w:r>
          </w:p>
        </w:tc>
        <w:tc>
          <w:tcPr>
            <w:tcW w:type="dxa" w:w="432"/>
          </w:tcPr>
          <w:p>
            <w:r>
              <w:rPr>
                <w:sz w:val="16"/>
              </w:rPr>
              <w:t>2231</w:t>
            </w:r>
          </w:p>
        </w:tc>
        <w:tc>
          <w:tcPr>
            <w:tcW w:type="dxa" w:w="432"/>
          </w:tcPr>
          <w:p>
            <w:r>
              <w:rPr>
                <w:sz w:val="16"/>
              </w:rPr>
              <w:t>2231</w:t>
            </w:r>
          </w:p>
        </w:tc>
        <w:tc>
          <w:tcPr>
            <w:tcW w:type="dxa" w:w="432"/>
          </w:tcPr>
          <w:p>
            <w:r>
              <w:rPr>
                <w:sz w:val="16"/>
              </w:rPr>
              <w:t>G2</w:t>
            </w:r>
          </w:p>
        </w:tc>
        <w:tc>
          <w:tcPr>
            <w:tcW w:type="dxa" w:w="432"/>
          </w:tcPr>
          <w:p>
            <w:r>
              <w:rPr>
                <w:sz w:val="16"/>
              </w:rPr>
            </w:r>
          </w:p>
        </w:tc>
        <w:tc>
          <w:tcPr>
            <w:tcW w:type="dxa" w:w="432"/>
          </w:tcPr>
          <w:p>
            <w:r>
              <w:rPr>
                <w:sz w:val="16"/>
              </w:rPr>
            </w:r>
          </w:p>
        </w:tc>
        <w:tc>
          <w:tcPr>
            <w:tcW w:type="dxa" w:w="432"/>
          </w:tcPr>
          <w:p>
            <w:r>
              <w:rPr>
                <w:sz w:val="16"/>
              </w:rPr>
              <w:t>C17H19FN4O2</w:t>
            </w:r>
          </w:p>
        </w:tc>
        <w:tc>
          <w:tcPr>
            <w:tcW w:type="dxa" w:w="432"/>
          </w:tcPr>
          <w:p>
            <w:r>
              <w:rPr>
                <w:sz w:val="16"/>
              </w:rPr>
              <w:t>330.36</w:t>
            </w:r>
          </w:p>
        </w:tc>
        <w:tc>
          <w:tcPr>
            <w:tcW w:type="dxa" w:w="432"/>
          </w:tcPr>
          <w:p>
            <w:r>
              <w:rPr>
                <w:sz w:val="16"/>
              </w:rPr>
              <w:t>BPOKFKZPHBDWIT-UHFFFAOYSA-N</w:t>
            </w:r>
          </w:p>
        </w:tc>
        <w:tc>
          <w:tcPr>
            <w:tcW w:type="dxa" w:w="432"/>
          </w:tcPr>
          <w:p>
            <w:r>
              <w:rPr>
                <w:sz w:val="16"/>
              </w:rPr>
              <w:t>COc1nc(NCc2ccccc2CN2CCCC2=O)ncc1F</w:t>
            </w:r>
          </w:p>
        </w:tc>
        <w:tc>
          <w:tcPr>
            <w:tcW w:type="dxa" w:w="432"/>
          </w:tcPr>
          <w:p>
            <w:r>
              <w:rPr>
                <w:sz w:val="16"/>
              </w:rPr>
              <w:t>RDKit_validated</w:t>
            </w:r>
          </w:p>
        </w:tc>
        <w:tc>
          <w:tcPr>
            <w:tcW w:type="dxa" w:w="432"/>
          </w:tcPr>
          <w:p>
            <w:r>
              <w:rPr>
                <w:sz w:val="16"/>
              </w:rPr>
              <w:t>C</w:t>
            </w:r>
          </w:p>
        </w:tc>
        <w:tc>
          <w:tcPr>
            <w:tcW w:type="dxa" w:w="432"/>
          </w:tcPr>
          <w:p>
            <w:r>
              <w:rPr>
                <w:sz w:val="16"/>
              </w:rPr>
              <w:t>False</w:t>
            </w:r>
          </w:p>
        </w:tc>
        <w:tc>
          <w:tcPr>
            <w:tcW w:type="dxa" w:w="432"/>
          </w:tcPr>
          <w:p>
            <w:r>
              <w:rPr>
                <w:sz w:val="16"/>
              </w:rPr>
              <w:t>0.4812</w:t>
            </w:r>
          </w:p>
        </w:tc>
        <w:tc>
          <w:tcPr>
            <w:tcW w:type="dxa" w:w="432"/>
          </w:tcPr>
          <w:p>
            <w:r>
              <w:rPr>
                <w:sz w:val="16"/>
              </w:rPr>
              <w:t>1.1729</w:t>
            </w:r>
          </w:p>
        </w:tc>
        <w:tc>
          <w:tcPr>
            <w:tcW w:type="dxa" w:w="432"/>
          </w:tcPr>
          <w:p>
            <w:r>
              <w:rPr>
                <w:sz w:val="16"/>
              </w:rPr>
              <w:t>0.6555</w:t>
            </w:r>
          </w:p>
        </w:tc>
        <w:tc>
          <w:tcPr>
            <w:tcW w:type="dxa" w:w="432"/>
          </w:tcPr>
          <w:p>
            <w:r>
              <w:rPr>
                <w:sz w:val="16"/>
              </w:rPr>
              <w:t>0.913</w:t>
            </w:r>
          </w:p>
        </w:tc>
        <w:tc>
          <w:tcPr>
            <w:tcW w:type="dxa" w:w="432"/>
          </w:tcPr>
          <w:p>
            <w:r>
              <w:rPr>
                <w:sz w:val="16"/>
              </w:rPr>
              <w:t>G2 backup: pass JNK1 only (grade C); JNK2/3 pose risk</w:t>
            </w:r>
          </w:p>
        </w:tc>
        <w:tc>
          <w:tcPr>
            <w:tcW w:type="dxa" w:w="432"/>
          </w:tcPr>
          <w:p>
            <w:r>
              <w:rPr>
                <w:sz w:val="16"/>
              </w:rPr>
              <w:t>JNK1+JNK2+JNK3 IC50 same batch</w:t>
            </w:r>
          </w:p>
        </w:tc>
        <w:tc>
          <w:tcPr>
            <w:tcW w:type="dxa" w:w="432"/>
          </w:tcPr>
          <w:p>
            <w:r>
              <w:rPr>
                <w:sz w:val="16"/>
              </w:rPr>
              <w:t>Enamine — order by SMILES (library ID 2231)</w:t>
            </w:r>
          </w:p>
        </w:tc>
      </w:tr>
      <w:tr>
        <w:tc>
          <w:tcPr>
            <w:tcW w:type="dxa" w:w="432"/>
          </w:tcPr>
          <w:p>
            <w:r>
              <w:rPr>
                <w:sz w:val="16"/>
              </w:rPr>
              <w:t>9</w:t>
            </w:r>
          </w:p>
        </w:tc>
        <w:tc>
          <w:tcPr>
            <w:tcW w:type="dxa" w:w="432"/>
          </w:tcPr>
          <w:p>
            <w:r>
              <w:rPr>
                <w:sz w:val="16"/>
              </w:rPr>
              <w:t>1280</w:t>
            </w:r>
          </w:p>
        </w:tc>
        <w:tc>
          <w:tcPr>
            <w:tcW w:type="dxa" w:w="432"/>
          </w:tcPr>
          <w:p>
            <w:r>
              <w:rPr>
                <w:sz w:val="16"/>
              </w:rPr>
              <w:t>1280</w:t>
            </w:r>
          </w:p>
        </w:tc>
        <w:tc>
          <w:tcPr>
            <w:tcW w:type="dxa" w:w="432"/>
          </w:tcPr>
          <w:p>
            <w:r>
              <w:rPr>
                <w:sz w:val="16"/>
              </w:rPr>
              <w:t>G2</w:t>
            </w:r>
          </w:p>
        </w:tc>
        <w:tc>
          <w:tcPr>
            <w:tcW w:type="dxa" w:w="432"/>
          </w:tcPr>
          <w:p>
            <w:r>
              <w:rPr>
                <w:sz w:val="16"/>
              </w:rPr>
            </w:r>
          </w:p>
        </w:tc>
        <w:tc>
          <w:tcPr>
            <w:tcW w:type="dxa" w:w="432"/>
          </w:tcPr>
          <w:p>
            <w:r>
              <w:rPr>
                <w:sz w:val="16"/>
              </w:rPr>
            </w:r>
          </w:p>
        </w:tc>
        <w:tc>
          <w:tcPr>
            <w:tcW w:type="dxa" w:w="432"/>
          </w:tcPr>
          <w:p>
            <w:r>
              <w:rPr>
                <w:sz w:val="16"/>
              </w:rPr>
              <w:t>C18H20ClN3O3</w:t>
            </w:r>
          </w:p>
        </w:tc>
        <w:tc>
          <w:tcPr>
            <w:tcW w:type="dxa" w:w="432"/>
          </w:tcPr>
          <w:p>
            <w:r>
              <w:rPr>
                <w:sz w:val="16"/>
              </w:rPr>
              <w:t>361.83</w:t>
            </w:r>
          </w:p>
        </w:tc>
        <w:tc>
          <w:tcPr>
            <w:tcW w:type="dxa" w:w="432"/>
          </w:tcPr>
          <w:p>
            <w:r>
              <w:rPr>
                <w:sz w:val="16"/>
              </w:rPr>
              <w:t>CFBLHADONRKWIB-UHFFFAOYSA-N</w:t>
            </w:r>
          </w:p>
        </w:tc>
        <w:tc>
          <w:tcPr>
            <w:tcW w:type="dxa" w:w="432"/>
          </w:tcPr>
          <w:p>
            <w:r>
              <w:rPr>
                <w:sz w:val="16"/>
              </w:rPr>
              <w:t>O=C(NCCC(=O)N1CCN(c2ccc(Cl)cc2)CC1)c1ccoc1</w:t>
            </w:r>
          </w:p>
        </w:tc>
        <w:tc>
          <w:tcPr>
            <w:tcW w:type="dxa" w:w="432"/>
          </w:tcPr>
          <w:p>
            <w:r>
              <w:rPr>
                <w:sz w:val="16"/>
              </w:rPr>
              <w:t>RDKit_validated</w:t>
            </w:r>
          </w:p>
        </w:tc>
        <w:tc>
          <w:tcPr>
            <w:tcW w:type="dxa" w:w="432"/>
          </w:tcPr>
          <w:p>
            <w:r>
              <w:rPr>
                <w:sz w:val="16"/>
              </w:rPr>
              <w:t>F</w:t>
            </w:r>
          </w:p>
        </w:tc>
        <w:tc>
          <w:tcPr>
            <w:tcW w:type="dxa" w:w="432"/>
          </w:tcPr>
          <w:p>
            <w:r>
              <w:rPr>
                <w:sz w:val="16"/>
              </w:rPr>
              <w:t>False</w:t>
            </w:r>
          </w:p>
        </w:tc>
        <w:tc>
          <w:tcPr>
            <w:tcW w:type="dxa" w:w="432"/>
          </w:tcPr>
          <w:p>
            <w:r>
              <w:rPr>
                <w:sz w:val="16"/>
              </w:rPr>
              <w:t>1.9121</w:t>
            </w:r>
          </w:p>
        </w:tc>
        <w:tc>
          <w:tcPr>
            <w:tcW w:type="dxa" w:w="432"/>
          </w:tcPr>
          <w:p>
            <w:r>
              <w:rPr>
                <w:sz w:val="16"/>
              </w:rPr>
              <w:t>1.0034</w:t>
            </w:r>
          </w:p>
        </w:tc>
        <w:tc>
          <w:tcPr>
            <w:tcW w:type="dxa" w:w="432"/>
          </w:tcPr>
          <w:p>
            <w:r>
              <w:rPr>
                <w:sz w:val="16"/>
              </w:rPr>
              <w:t>1.5616</w:t>
            </w:r>
          </w:p>
        </w:tc>
        <w:tc>
          <w:tcPr>
            <w:tcW w:type="dxa" w:w="432"/>
          </w:tcPr>
          <w:p>
            <w:r>
              <w:rPr>
                <w:sz w:val="16"/>
              </w:rPr>
              <w:t>0.004</w:t>
            </w:r>
          </w:p>
        </w:tc>
        <w:tc>
          <w:tcPr>
            <w:tcW w:type="dxa" w:w="432"/>
          </w:tcPr>
          <w:p>
            <w:r>
              <w:rPr>
                <w:sz w:val="16"/>
              </w:rPr>
              <w:t>G2 off-target pose backup: JNK2/3 stable; JNK1 failed QC</w:t>
            </w:r>
          </w:p>
        </w:tc>
        <w:tc>
          <w:tcPr>
            <w:tcW w:type="dxa" w:w="432"/>
          </w:tcPr>
          <w:p>
            <w:r>
              <w:rPr>
                <w:sz w:val="16"/>
              </w:rPr>
              <w:t>JNK1+JNK2+JNK3 IC50 same batch</w:t>
            </w:r>
          </w:p>
        </w:tc>
        <w:tc>
          <w:tcPr>
            <w:tcW w:type="dxa" w:w="432"/>
          </w:tcPr>
          <w:p>
            <w:r>
              <w:rPr>
                <w:sz w:val="16"/>
              </w:rPr>
              <w:t>Enamine — order by SMILES (library ID 1280)</w:t>
            </w:r>
          </w:p>
        </w:tc>
      </w:tr>
      <w:tr>
        <w:tc>
          <w:tcPr>
            <w:tcW w:type="dxa" w:w="432"/>
          </w:tcPr>
          <w:p>
            <w:r>
              <w:rPr>
                <w:sz w:val="16"/>
              </w:rPr>
              <w:t>10</w:t>
            </w:r>
          </w:p>
        </w:tc>
        <w:tc>
          <w:tcPr>
            <w:tcW w:type="dxa" w:w="432"/>
          </w:tcPr>
          <w:p>
            <w:r>
              <w:rPr>
                <w:sz w:val="16"/>
              </w:rPr>
              <w:t>4795</w:t>
            </w:r>
          </w:p>
        </w:tc>
        <w:tc>
          <w:tcPr>
            <w:tcW w:type="dxa" w:w="432"/>
          </w:tcPr>
          <w:p>
            <w:r>
              <w:rPr>
                <w:sz w:val="16"/>
              </w:rPr>
              <w:t>4795</w:t>
            </w:r>
          </w:p>
        </w:tc>
        <w:tc>
          <w:tcPr>
            <w:tcW w:type="dxa" w:w="432"/>
          </w:tcPr>
          <w:p>
            <w:r>
              <w:rPr>
                <w:sz w:val="16"/>
              </w:rPr>
              <w:t>G2</w:t>
            </w:r>
          </w:p>
        </w:tc>
        <w:tc>
          <w:tcPr>
            <w:tcW w:type="dxa" w:w="432"/>
          </w:tcPr>
          <w:p>
            <w:r>
              <w:rPr>
                <w:sz w:val="16"/>
              </w:rPr>
            </w:r>
          </w:p>
        </w:tc>
        <w:tc>
          <w:tcPr>
            <w:tcW w:type="dxa" w:w="432"/>
          </w:tcPr>
          <w:p>
            <w:r>
              <w:rPr>
                <w:sz w:val="16"/>
              </w:rPr>
            </w:r>
          </w:p>
        </w:tc>
        <w:tc>
          <w:tcPr>
            <w:tcW w:type="dxa" w:w="432"/>
          </w:tcPr>
          <w:p>
            <w:r>
              <w:rPr>
                <w:sz w:val="16"/>
              </w:rPr>
              <w:t>C21H23ClN2O3</w:t>
            </w:r>
          </w:p>
        </w:tc>
        <w:tc>
          <w:tcPr>
            <w:tcW w:type="dxa" w:w="432"/>
          </w:tcPr>
          <w:p>
            <w:r>
              <w:rPr>
                <w:sz w:val="16"/>
              </w:rPr>
              <w:t>386.88</w:t>
            </w:r>
          </w:p>
        </w:tc>
        <w:tc>
          <w:tcPr>
            <w:tcW w:type="dxa" w:w="432"/>
          </w:tcPr>
          <w:p>
            <w:r>
              <w:rPr>
                <w:sz w:val="16"/>
              </w:rPr>
              <w:t>NLMPSKWWWYWIMS-UHFFFAOYSA-N</w:t>
            </w:r>
          </w:p>
        </w:tc>
        <w:tc>
          <w:tcPr>
            <w:tcW w:type="dxa" w:w="432"/>
          </w:tcPr>
          <w:p>
            <w:r>
              <w:rPr>
                <w:sz w:val="16"/>
              </w:rPr>
              <w:t>O=C(c1ccc(N2CCCC2)c(Cl)c1)N1CCOc2ccc(CO)cc2C1</w:t>
            </w:r>
          </w:p>
        </w:tc>
        <w:tc>
          <w:tcPr>
            <w:tcW w:type="dxa" w:w="432"/>
          </w:tcPr>
          <w:p>
            <w:r>
              <w:rPr>
                <w:sz w:val="16"/>
              </w:rPr>
              <w:t>RDKit_validated</w:t>
            </w:r>
          </w:p>
        </w:tc>
        <w:tc>
          <w:tcPr>
            <w:tcW w:type="dxa" w:w="432"/>
          </w:tcPr>
          <w:p>
            <w:r>
              <w:rPr>
                <w:sz w:val="16"/>
              </w:rPr>
              <w:t>F</w:t>
            </w:r>
          </w:p>
        </w:tc>
        <w:tc>
          <w:tcPr>
            <w:tcW w:type="dxa" w:w="432"/>
          </w:tcPr>
          <w:p>
            <w:r>
              <w:rPr>
                <w:sz w:val="16"/>
              </w:rPr>
              <w:t>False</w:t>
            </w:r>
          </w:p>
        </w:tc>
        <w:tc>
          <w:tcPr>
            <w:tcW w:type="dxa" w:w="432"/>
          </w:tcPr>
          <w:p>
            <w:r>
              <w:rPr>
                <w:sz w:val="16"/>
              </w:rPr>
              <w:t>0.8174</w:t>
            </w:r>
          </w:p>
        </w:tc>
        <w:tc>
          <w:tcPr>
            <w:tcW w:type="dxa" w:w="432"/>
          </w:tcPr>
          <w:p>
            <w:r>
              <w:rPr>
                <w:sz w:val="16"/>
              </w:rPr>
              <w:t>1.2342</w:t>
            </w:r>
          </w:p>
        </w:tc>
        <w:tc>
          <w:tcPr>
            <w:tcW w:type="dxa" w:w="432"/>
          </w:tcPr>
          <w:p>
            <w:r>
              <w:rPr>
                <w:sz w:val="16"/>
              </w:rPr>
              <w:t>0.4321</w:t>
            </w:r>
          </w:p>
        </w:tc>
        <w:tc>
          <w:tcPr>
            <w:tcW w:type="dxa" w:w="432"/>
          </w:tcPr>
          <w:p>
            <w:r>
              <w:rPr>
                <w:sz w:val="16"/>
              </w:rPr>
              <w:t>0.039</w:t>
            </w:r>
          </w:p>
        </w:tc>
        <w:tc>
          <w:tcPr>
            <w:tcW w:type="dxa" w:w="432"/>
          </w:tcPr>
          <w:p>
            <w:r>
              <w:rPr>
                <w:sz w:val="16"/>
              </w:rPr>
              <w:t>G2 off-target pose backup: JNK2/3 stable; JNK1 failed QC</w:t>
            </w:r>
          </w:p>
        </w:tc>
        <w:tc>
          <w:tcPr>
            <w:tcW w:type="dxa" w:w="432"/>
          </w:tcPr>
          <w:p>
            <w:r>
              <w:rPr>
                <w:sz w:val="16"/>
              </w:rPr>
              <w:t>JNK1+JNK2+JNK3 IC50 same batch</w:t>
            </w:r>
          </w:p>
        </w:tc>
        <w:tc>
          <w:tcPr>
            <w:tcW w:type="dxa" w:w="432"/>
          </w:tcPr>
          <w:p>
            <w:r>
              <w:rPr>
                <w:sz w:val="16"/>
              </w:rPr>
              <w:t>Enamine — order by SMILES (library ID 4795)</w:t>
            </w:r>
          </w:p>
        </w:tc>
      </w:tr>
    </w:tbl>
    <w:p/>
    <w:p>
      <w:r>
        <w:drawing>
          <wp:inline xmlns:a="http://schemas.openxmlformats.org/drawingml/2006/main" xmlns:pic="http://schemas.openxmlformats.org/drawingml/2006/picture">
            <wp:extent cx="5400000" cy="3600000"/>
            <wp:docPr id="6" name="Picture 6"/>
            <wp:cNvGraphicFramePr>
              <a:graphicFrameLocks noChangeAspect="1"/>
            </wp:cNvGraphicFramePr>
            <a:graphic>
              <a:graphicData uri="http://schemas.openxmlformats.org/drawingml/2006/picture">
                <pic:pic>
                  <pic:nvPicPr>
                    <pic:cNvPr id="0" name="fig04_2231_rmsd.png"/>
                    <pic:cNvPicPr/>
                  </pic:nvPicPr>
                  <pic:blipFill>
                    <a:blip r:embed="rId14"/>
                    <a:stretch>
                      <a:fillRect/>
                    </a:stretch>
                  </pic:blipFill>
                  <pic:spPr>
                    <a:xfrm>
                      <a:off x="0" y="0"/>
                      <a:ext cx="5400000" cy="3600000"/>
                    </a:xfrm>
                    <a:prstGeom prst="rect"/>
                  </pic:spPr>
                </pic:pic>
              </a:graphicData>
            </a:graphic>
          </wp:inline>
        </w:drawing>
      </w:r>
    </w:p>
    <w:p>
      <w:pPr>
        <w:jc w:val="center"/>
      </w:pPr>
      <w:r>
        <w:rPr>
          <w:i/>
        </w:rPr>
        <w:t>图6 化合物 2231 延伸 MD 配体 RMSD 对比（数据表 12）</w:t>
      </w:r>
    </w:p>
    <w:p/>
    <w:p>
      <w:pPr>
        <w:pStyle w:val="Heading3"/>
      </w:pPr>
      <w:r>
        <w:t>表9 2231 延伸 MD RMSD 统计</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System</w:t>
            </w:r>
          </w:p>
        </w:tc>
        <w:tc>
          <w:tcPr>
            <w:tcW w:type="dxa" w:w="665"/>
          </w:tcPr>
          <w:p>
            <w:r>
              <w:rPr>
                <w:sz w:val="18"/>
              </w:rPr>
              <w:t>PDB</w:t>
            </w:r>
          </w:p>
        </w:tc>
        <w:tc>
          <w:tcPr>
            <w:tcW w:type="dxa" w:w="665"/>
          </w:tcPr>
          <w:p>
            <w:r>
              <w:rPr>
                <w:sz w:val="18"/>
              </w:rPr>
              <w:t>Metric</w:t>
            </w:r>
          </w:p>
        </w:tc>
        <w:tc>
          <w:tcPr>
            <w:tcW w:type="dxa" w:w="665"/>
          </w:tcPr>
          <w:p>
            <w:r>
              <w:rPr>
                <w:sz w:val="18"/>
              </w:rPr>
              <w:t>mean</w:t>
            </w:r>
          </w:p>
        </w:tc>
        <w:tc>
          <w:tcPr>
            <w:tcW w:type="dxa" w:w="665"/>
          </w:tcPr>
          <w:p>
            <w:r>
              <w:rPr>
                <w:sz w:val="18"/>
              </w:rPr>
              <w:t>std</w:t>
            </w:r>
          </w:p>
        </w:tc>
        <w:tc>
          <w:tcPr>
            <w:tcW w:type="dxa" w:w="665"/>
          </w:tcPr>
          <w:p>
            <w:r>
              <w:rPr>
                <w:sz w:val="18"/>
              </w:rPr>
              <w:t>median</w:t>
            </w:r>
          </w:p>
        </w:tc>
        <w:tc>
          <w:tcPr>
            <w:tcW w:type="dxa" w:w="665"/>
          </w:tcPr>
          <w:p>
            <w:r>
              <w:rPr>
                <w:sz w:val="18"/>
              </w:rPr>
              <w:t>min</w:t>
            </w:r>
          </w:p>
        </w:tc>
        <w:tc>
          <w:tcPr>
            <w:tcW w:type="dxa" w:w="665"/>
          </w:tcPr>
          <w:p>
            <w:r>
              <w:rPr>
                <w:sz w:val="18"/>
              </w:rPr>
              <w:t>max</w:t>
            </w:r>
          </w:p>
        </w:tc>
        <w:tc>
          <w:tcPr>
            <w:tcW w:type="dxa" w:w="665"/>
          </w:tcPr>
          <w:p>
            <w:r>
              <w:rPr>
                <w:sz w:val="18"/>
              </w:rPr>
              <w:t>p5</w:t>
            </w:r>
          </w:p>
        </w:tc>
        <w:tc>
          <w:tcPr>
            <w:tcW w:type="dxa" w:w="665"/>
          </w:tcPr>
          <w:p>
            <w:r>
              <w:rPr>
                <w:sz w:val="18"/>
              </w:rPr>
              <w:t>p25</w:t>
            </w:r>
          </w:p>
        </w:tc>
        <w:tc>
          <w:tcPr>
            <w:tcW w:type="dxa" w:w="665"/>
          </w:tcPr>
          <w:p>
            <w:r>
              <w:rPr>
                <w:sz w:val="18"/>
              </w:rPr>
              <w:t>p50</w:t>
            </w:r>
          </w:p>
        </w:tc>
        <w:tc>
          <w:tcPr>
            <w:tcW w:type="dxa" w:w="665"/>
          </w:tcPr>
          <w:p>
            <w:r>
              <w:rPr>
                <w:sz w:val="18"/>
              </w:rPr>
              <w:t>p75</w:t>
            </w:r>
          </w:p>
        </w:tc>
        <w:tc>
          <w:tcPr>
            <w:tcW w:type="dxa" w:w="665"/>
          </w:tcPr>
          <w:p>
            <w:r>
              <w:rPr>
                <w:sz w:val="18"/>
              </w:rPr>
              <w:t>p95</w:t>
            </w:r>
          </w:p>
        </w:tc>
      </w:tr>
      <w:tr>
        <w:tc>
          <w:tcPr>
            <w:tcW w:type="dxa" w:w="665"/>
          </w:tcPr>
          <w:p>
            <w:r>
              <w:rPr>
                <w:sz w:val="16"/>
              </w:rPr>
              <w:t>JNK1</w:t>
            </w:r>
          </w:p>
        </w:tc>
        <w:tc>
          <w:tcPr>
            <w:tcW w:type="dxa" w:w="665"/>
          </w:tcPr>
          <w:p>
            <w:r>
              <w:rPr>
                <w:sz w:val="16"/>
              </w:rPr>
              <w:t>3ELJ</w:t>
            </w:r>
          </w:p>
        </w:tc>
        <w:tc>
          <w:tcPr>
            <w:tcW w:type="dxa" w:w="665"/>
          </w:tcPr>
          <w:p>
            <w:r>
              <w:rPr>
                <w:sz w:val="16"/>
              </w:rPr>
              <w:t>Protein</w:t>
            </w:r>
          </w:p>
        </w:tc>
        <w:tc>
          <w:tcPr>
            <w:tcW w:type="dxa" w:w="665"/>
          </w:tcPr>
          <w:p>
            <w:r>
              <w:rPr>
                <w:sz w:val="16"/>
              </w:rPr>
              <w:t>3.31912462</w:t>
            </w:r>
          </w:p>
        </w:tc>
        <w:tc>
          <w:tcPr>
            <w:tcW w:type="dxa" w:w="665"/>
          </w:tcPr>
          <w:p>
            <w:r>
              <w:rPr>
                <w:sz w:val="16"/>
              </w:rPr>
              <w:t>0.3103660914241488</w:t>
            </w:r>
          </w:p>
        </w:tc>
        <w:tc>
          <w:tcPr>
            <w:tcW w:type="dxa" w:w="665"/>
          </w:tcPr>
          <w:p>
            <w:r>
              <w:rPr>
                <w:sz w:val="16"/>
              </w:rPr>
              <w:t>3.3044</w:t>
            </w:r>
          </w:p>
        </w:tc>
        <w:tc>
          <w:tcPr>
            <w:tcW w:type="dxa" w:w="665"/>
          </w:tcPr>
          <w:p>
            <w:r>
              <w:rPr>
                <w:sz w:val="16"/>
              </w:rPr>
              <w:t>2.4479</w:t>
            </w:r>
          </w:p>
        </w:tc>
        <w:tc>
          <w:tcPr>
            <w:tcW w:type="dxa" w:w="665"/>
          </w:tcPr>
          <w:p>
            <w:r>
              <w:rPr>
                <w:sz w:val="16"/>
              </w:rPr>
              <w:t>4.3951</w:t>
            </w:r>
          </w:p>
        </w:tc>
        <w:tc>
          <w:tcPr>
            <w:tcW w:type="dxa" w:w="665"/>
          </w:tcPr>
          <w:p>
            <w:r>
              <w:rPr>
                <w:sz w:val="16"/>
              </w:rPr>
              <w:t>2.820685</w:t>
            </w:r>
          </w:p>
        </w:tc>
        <w:tc>
          <w:tcPr>
            <w:tcW w:type="dxa" w:w="665"/>
          </w:tcPr>
          <w:p>
            <w:r>
              <w:rPr>
                <w:sz w:val="16"/>
              </w:rPr>
              <w:t>3.108275</w:t>
            </w:r>
          </w:p>
        </w:tc>
        <w:tc>
          <w:tcPr>
            <w:tcW w:type="dxa" w:w="665"/>
          </w:tcPr>
          <w:p>
            <w:r>
              <w:rPr>
                <w:sz w:val="16"/>
              </w:rPr>
              <w:t>3.3044</w:t>
            </w:r>
          </w:p>
        </w:tc>
        <w:tc>
          <w:tcPr>
            <w:tcW w:type="dxa" w:w="665"/>
          </w:tcPr>
          <w:p>
            <w:r>
              <w:rPr>
                <w:sz w:val="16"/>
              </w:rPr>
              <w:t>3.521525</w:t>
            </w:r>
          </w:p>
        </w:tc>
        <w:tc>
          <w:tcPr>
            <w:tcW w:type="dxa" w:w="665"/>
          </w:tcPr>
          <w:p>
            <w:r>
              <w:rPr>
                <w:sz w:val="16"/>
              </w:rPr>
              <w:t>3.8508</w:t>
            </w:r>
          </w:p>
        </w:tc>
      </w:tr>
      <w:tr>
        <w:tc>
          <w:tcPr>
            <w:tcW w:type="dxa" w:w="665"/>
          </w:tcPr>
          <w:p>
            <w:r>
              <w:rPr>
                <w:sz w:val="16"/>
              </w:rPr>
              <w:t>JNK1</w:t>
            </w:r>
          </w:p>
        </w:tc>
        <w:tc>
          <w:tcPr>
            <w:tcW w:type="dxa" w:w="665"/>
          </w:tcPr>
          <w:p>
            <w:r>
              <w:rPr>
                <w:sz w:val="16"/>
              </w:rPr>
              <w:t>3ELJ</w:t>
            </w:r>
          </w:p>
        </w:tc>
        <w:tc>
          <w:tcPr>
            <w:tcW w:type="dxa" w:w="665"/>
          </w:tcPr>
          <w:p>
            <w:r>
              <w:rPr>
                <w:sz w:val="16"/>
              </w:rPr>
              <w:t>Ligand</w:t>
            </w:r>
          </w:p>
        </w:tc>
        <w:tc>
          <w:tcPr>
            <w:tcW w:type="dxa" w:w="665"/>
          </w:tcPr>
          <w:p>
            <w:r>
              <w:rPr>
                <w:sz w:val="16"/>
              </w:rPr>
              <w:t>0.6271814866666666</w:t>
            </w:r>
          </w:p>
        </w:tc>
        <w:tc>
          <w:tcPr>
            <w:tcW w:type="dxa" w:w="665"/>
          </w:tcPr>
          <w:p>
            <w:r>
              <w:rPr>
                <w:sz w:val="16"/>
              </w:rPr>
              <w:t>0.1969187884210279</w:t>
            </w:r>
          </w:p>
        </w:tc>
        <w:tc>
          <w:tcPr>
            <w:tcW w:type="dxa" w:w="665"/>
          </w:tcPr>
          <w:p>
            <w:r>
              <w:rPr>
                <w:sz w:val="16"/>
              </w:rPr>
              <w:t>0.5695</w:t>
            </w:r>
          </w:p>
        </w:tc>
        <w:tc>
          <w:tcPr>
            <w:tcW w:type="dxa" w:w="665"/>
          </w:tcPr>
          <w:p>
            <w:r>
              <w:rPr>
                <w:sz w:val="16"/>
              </w:rPr>
              <w:t>0.164</w:t>
            </w:r>
          </w:p>
        </w:tc>
        <w:tc>
          <w:tcPr>
            <w:tcW w:type="dxa" w:w="665"/>
          </w:tcPr>
          <w:p>
            <w:r>
              <w:rPr>
                <w:sz w:val="16"/>
              </w:rPr>
              <w:t>1.3159</w:t>
            </w:r>
          </w:p>
        </w:tc>
        <w:tc>
          <w:tcPr>
            <w:tcW w:type="dxa" w:w="665"/>
          </w:tcPr>
          <w:p>
            <w:r>
              <w:rPr>
                <w:sz w:val="16"/>
              </w:rPr>
              <w:t>0.435995</w:t>
            </w:r>
          </w:p>
        </w:tc>
        <w:tc>
          <w:tcPr>
            <w:tcW w:type="dxa" w:w="665"/>
          </w:tcPr>
          <w:p>
            <w:r>
              <w:rPr>
                <w:sz w:val="16"/>
              </w:rPr>
              <w:t>0.5082</w:t>
            </w:r>
          </w:p>
        </w:tc>
        <w:tc>
          <w:tcPr>
            <w:tcW w:type="dxa" w:w="665"/>
          </w:tcPr>
          <w:p>
            <w:r>
              <w:rPr>
                <w:sz w:val="16"/>
              </w:rPr>
              <w:t>0.5695</w:t>
            </w:r>
          </w:p>
        </w:tc>
        <w:tc>
          <w:tcPr>
            <w:tcW w:type="dxa" w:w="665"/>
          </w:tcPr>
          <w:p>
            <w:r>
              <w:rPr>
                <w:sz w:val="16"/>
              </w:rPr>
              <w:t>0.65025</w:t>
            </w:r>
          </w:p>
        </w:tc>
        <w:tc>
          <w:tcPr>
            <w:tcW w:type="dxa" w:w="665"/>
          </w:tcPr>
          <w:p>
            <w:r>
              <w:rPr>
                <w:sz w:val="16"/>
              </w:rPr>
              <w:t>1.0898</w:t>
            </w:r>
          </w:p>
        </w:tc>
      </w:tr>
      <w:tr>
        <w:tc>
          <w:tcPr>
            <w:tcW w:type="dxa" w:w="665"/>
          </w:tcPr>
          <w:p>
            <w:r>
              <w:rPr>
                <w:sz w:val="16"/>
              </w:rPr>
              <w:t>JNK1</w:t>
            </w:r>
          </w:p>
        </w:tc>
        <w:tc>
          <w:tcPr>
            <w:tcW w:type="dxa" w:w="665"/>
          </w:tcPr>
          <w:p>
            <w:r>
              <w:rPr>
                <w:sz w:val="16"/>
              </w:rPr>
              <w:t>3ELJ</w:t>
            </w:r>
          </w:p>
        </w:tc>
        <w:tc>
          <w:tcPr>
            <w:tcW w:type="dxa" w:w="665"/>
          </w:tcPr>
          <w:p>
            <w:r>
              <w:rPr>
                <w:sz w:val="16"/>
              </w:rPr>
              <w:t>Complex</w:t>
            </w:r>
          </w:p>
        </w:tc>
        <w:tc>
          <w:tcPr>
            <w:tcW w:type="dxa" w:w="665"/>
          </w:tcPr>
          <w:p>
            <w:r>
              <w:rPr>
                <w:sz w:val="16"/>
              </w:rPr>
              <w:t>11.141150573333334</w:t>
            </w:r>
          </w:p>
        </w:tc>
        <w:tc>
          <w:tcPr>
            <w:tcW w:type="dxa" w:w="665"/>
          </w:tcPr>
          <w:p>
            <w:r>
              <w:rPr>
                <w:sz w:val="16"/>
              </w:rPr>
              <w:t>2.140545527764845</w:t>
            </w:r>
          </w:p>
        </w:tc>
        <w:tc>
          <w:tcPr>
            <w:tcW w:type="dxa" w:w="665"/>
          </w:tcPr>
          <w:p>
            <w:r>
              <w:rPr>
                <w:sz w:val="16"/>
              </w:rPr>
              <w:t>12.5769</w:t>
            </w:r>
          </w:p>
        </w:tc>
        <w:tc>
          <w:tcPr>
            <w:tcW w:type="dxa" w:w="665"/>
          </w:tcPr>
          <w:p>
            <w:r>
              <w:rPr>
                <w:sz w:val="16"/>
              </w:rPr>
              <w:t>6.5148</w:t>
            </w:r>
          </w:p>
        </w:tc>
        <w:tc>
          <w:tcPr>
            <w:tcW w:type="dxa" w:w="665"/>
          </w:tcPr>
          <w:p>
            <w:r>
              <w:rPr>
                <w:sz w:val="16"/>
              </w:rPr>
              <w:t>13.0304</w:t>
            </w:r>
          </w:p>
        </w:tc>
        <w:tc>
          <w:tcPr>
            <w:tcW w:type="dxa" w:w="665"/>
          </w:tcPr>
          <w:p>
            <w:r>
              <w:rPr>
                <w:sz w:val="16"/>
              </w:rPr>
              <w:t>6.738895</w:t>
            </w:r>
          </w:p>
        </w:tc>
        <w:tc>
          <w:tcPr>
            <w:tcW w:type="dxa" w:w="665"/>
          </w:tcPr>
          <w:p>
            <w:r>
              <w:rPr>
                <w:sz w:val="16"/>
              </w:rPr>
              <w:t>10.714225</w:t>
            </w:r>
          </w:p>
        </w:tc>
        <w:tc>
          <w:tcPr>
            <w:tcW w:type="dxa" w:w="665"/>
          </w:tcPr>
          <w:p>
            <w:r>
              <w:rPr>
                <w:sz w:val="16"/>
              </w:rPr>
              <w:t>12.5769</w:t>
            </w:r>
          </w:p>
        </w:tc>
        <w:tc>
          <w:tcPr>
            <w:tcW w:type="dxa" w:w="665"/>
          </w:tcPr>
          <w:p>
            <w:r>
              <w:rPr>
                <w:sz w:val="16"/>
              </w:rPr>
              <w:t>12.71</w:t>
            </w:r>
          </w:p>
        </w:tc>
        <w:tc>
          <w:tcPr>
            <w:tcW w:type="dxa" w:w="665"/>
          </w:tcPr>
          <w:p>
            <w:r>
              <w:rPr>
                <w:sz w:val="16"/>
              </w:rPr>
              <w:t>12.807515</w:t>
            </w:r>
          </w:p>
        </w:tc>
      </w:tr>
      <w:tr>
        <w:tc>
          <w:tcPr>
            <w:tcW w:type="dxa" w:w="665"/>
          </w:tcPr>
          <w:p>
            <w:r>
              <w:rPr>
                <w:sz w:val="16"/>
              </w:rPr>
              <w:t>JNK2</w:t>
            </w:r>
          </w:p>
        </w:tc>
        <w:tc>
          <w:tcPr>
            <w:tcW w:type="dxa" w:w="665"/>
          </w:tcPr>
          <w:p>
            <w:r>
              <w:rPr>
                <w:sz w:val="16"/>
              </w:rPr>
              <w:t>3E7O</w:t>
            </w:r>
          </w:p>
        </w:tc>
        <w:tc>
          <w:tcPr>
            <w:tcW w:type="dxa" w:w="665"/>
          </w:tcPr>
          <w:p>
            <w:r>
              <w:rPr>
                <w:sz w:val="16"/>
              </w:rPr>
              <w:t>Protein</w:t>
            </w:r>
          </w:p>
        </w:tc>
        <w:tc>
          <w:tcPr>
            <w:tcW w:type="dxa" w:w="665"/>
          </w:tcPr>
          <w:p>
            <w:r>
              <w:rPr>
                <w:sz w:val="16"/>
              </w:rPr>
              <w:t>2.57871022</w:t>
            </w:r>
          </w:p>
        </w:tc>
        <w:tc>
          <w:tcPr>
            <w:tcW w:type="dxa" w:w="665"/>
          </w:tcPr>
          <w:p>
            <w:r>
              <w:rPr>
                <w:sz w:val="16"/>
              </w:rPr>
              <w:t>0.4184476469011366</w:t>
            </w:r>
          </w:p>
        </w:tc>
        <w:tc>
          <w:tcPr>
            <w:tcW w:type="dxa" w:w="665"/>
          </w:tcPr>
          <w:p>
            <w:r>
              <w:rPr>
                <w:sz w:val="16"/>
              </w:rPr>
              <w:t>2.5558</w:t>
            </w:r>
          </w:p>
        </w:tc>
        <w:tc>
          <w:tcPr>
            <w:tcW w:type="dxa" w:w="665"/>
          </w:tcPr>
          <w:p>
            <w:r>
              <w:rPr>
                <w:sz w:val="16"/>
              </w:rPr>
              <w:t>1.739</w:t>
            </w:r>
          </w:p>
        </w:tc>
        <w:tc>
          <w:tcPr>
            <w:tcW w:type="dxa" w:w="665"/>
          </w:tcPr>
          <w:p>
            <w:r>
              <w:rPr>
                <w:sz w:val="16"/>
              </w:rPr>
              <w:t>4.2343</w:t>
            </w:r>
          </w:p>
        </w:tc>
        <w:tc>
          <w:tcPr>
            <w:tcW w:type="dxa" w:w="665"/>
          </w:tcPr>
          <w:p>
            <w:r>
              <w:rPr>
                <w:sz w:val="16"/>
              </w:rPr>
              <w:t>1.9826</w:t>
            </w:r>
          </w:p>
        </w:tc>
        <w:tc>
          <w:tcPr>
            <w:tcW w:type="dxa" w:w="665"/>
          </w:tcPr>
          <w:p>
            <w:r>
              <w:rPr>
                <w:sz w:val="16"/>
              </w:rPr>
              <w:t>2.2359</w:t>
            </w:r>
          </w:p>
        </w:tc>
        <w:tc>
          <w:tcPr>
            <w:tcW w:type="dxa" w:w="665"/>
          </w:tcPr>
          <w:p>
            <w:r>
              <w:rPr>
                <w:sz w:val="16"/>
              </w:rPr>
              <w:t>2.5558</w:t>
            </w:r>
          </w:p>
        </w:tc>
        <w:tc>
          <w:tcPr>
            <w:tcW w:type="dxa" w:w="665"/>
          </w:tcPr>
          <w:p>
            <w:r>
              <w:rPr>
                <w:sz w:val="16"/>
              </w:rPr>
              <w:t>2.859</w:t>
            </w:r>
          </w:p>
        </w:tc>
        <w:tc>
          <w:tcPr>
            <w:tcW w:type="dxa" w:w="665"/>
          </w:tcPr>
          <w:p>
            <w:r>
              <w:rPr>
                <w:sz w:val="16"/>
              </w:rPr>
              <w:t>3.314705</w:t>
            </w:r>
          </w:p>
        </w:tc>
      </w:tr>
      <w:tr>
        <w:tc>
          <w:tcPr>
            <w:tcW w:type="dxa" w:w="665"/>
          </w:tcPr>
          <w:p>
            <w:r>
              <w:rPr>
                <w:sz w:val="16"/>
              </w:rPr>
              <w:t>JNK2</w:t>
            </w:r>
          </w:p>
        </w:tc>
        <w:tc>
          <w:tcPr>
            <w:tcW w:type="dxa" w:w="665"/>
          </w:tcPr>
          <w:p>
            <w:r>
              <w:rPr>
                <w:sz w:val="16"/>
              </w:rPr>
              <w:t>3E7O</w:t>
            </w:r>
          </w:p>
        </w:tc>
        <w:tc>
          <w:tcPr>
            <w:tcW w:type="dxa" w:w="665"/>
          </w:tcPr>
          <w:p>
            <w:r>
              <w:rPr>
                <w:sz w:val="16"/>
              </w:rPr>
              <w:t>Ligand</w:t>
            </w:r>
          </w:p>
        </w:tc>
        <w:tc>
          <w:tcPr>
            <w:tcW w:type="dxa" w:w="665"/>
          </w:tcPr>
          <w:p>
            <w:r>
              <w:rPr>
                <w:sz w:val="16"/>
              </w:rPr>
              <w:t>1.765908466666667</w:t>
            </w:r>
          </w:p>
        </w:tc>
        <w:tc>
          <w:tcPr>
            <w:tcW w:type="dxa" w:w="665"/>
          </w:tcPr>
          <w:p>
            <w:r>
              <w:rPr>
                <w:sz w:val="16"/>
              </w:rPr>
              <w:t>0.338774042039458</w:t>
            </w:r>
          </w:p>
        </w:tc>
        <w:tc>
          <w:tcPr>
            <w:tcW w:type="dxa" w:w="665"/>
          </w:tcPr>
          <w:p>
            <w:r>
              <w:rPr>
                <w:sz w:val="16"/>
              </w:rPr>
              <w:t>1.7354</w:t>
            </w:r>
          </w:p>
        </w:tc>
        <w:tc>
          <w:tcPr>
            <w:tcW w:type="dxa" w:w="665"/>
          </w:tcPr>
          <w:p>
            <w:r>
              <w:rPr>
                <w:sz w:val="16"/>
              </w:rPr>
              <w:t>0.557</w:t>
            </w:r>
          </w:p>
        </w:tc>
        <w:tc>
          <w:tcPr>
            <w:tcW w:type="dxa" w:w="665"/>
          </w:tcPr>
          <w:p>
            <w:r>
              <w:rPr>
                <w:sz w:val="16"/>
              </w:rPr>
              <w:t>2.9287</w:t>
            </w:r>
          </w:p>
        </w:tc>
        <w:tc>
          <w:tcPr>
            <w:tcW w:type="dxa" w:w="665"/>
          </w:tcPr>
          <w:p>
            <w:r>
              <w:rPr>
                <w:sz w:val="16"/>
              </w:rPr>
              <w:t>1.198095</w:t>
            </w:r>
          </w:p>
        </w:tc>
        <w:tc>
          <w:tcPr>
            <w:tcW w:type="dxa" w:w="665"/>
          </w:tcPr>
          <w:p>
            <w:r>
              <w:rPr>
                <w:sz w:val="16"/>
              </w:rPr>
              <w:t>1.53505</w:t>
            </w:r>
          </w:p>
        </w:tc>
        <w:tc>
          <w:tcPr>
            <w:tcW w:type="dxa" w:w="665"/>
          </w:tcPr>
          <w:p>
            <w:r>
              <w:rPr>
                <w:sz w:val="16"/>
              </w:rPr>
              <w:t>1.7354</w:t>
            </w:r>
          </w:p>
        </w:tc>
        <w:tc>
          <w:tcPr>
            <w:tcW w:type="dxa" w:w="665"/>
          </w:tcPr>
          <w:p>
            <w:r>
              <w:rPr>
                <w:sz w:val="16"/>
              </w:rPr>
              <w:t>2.051425</w:t>
            </w:r>
          </w:p>
        </w:tc>
        <w:tc>
          <w:tcPr>
            <w:tcW w:type="dxa" w:w="665"/>
          </w:tcPr>
          <w:p>
            <w:r>
              <w:rPr>
                <w:sz w:val="16"/>
              </w:rPr>
              <w:t>2.25761</w:t>
            </w:r>
          </w:p>
        </w:tc>
      </w:tr>
      <w:tr>
        <w:tc>
          <w:tcPr>
            <w:tcW w:type="dxa" w:w="665"/>
          </w:tcPr>
          <w:p>
            <w:r>
              <w:rPr>
                <w:sz w:val="16"/>
              </w:rPr>
              <w:t>JNK2</w:t>
            </w:r>
          </w:p>
        </w:tc>
        <w:tc>
          <w:tcPr>
            <w:tcW w:type="dxa" w:w="665"/>
          </w:tcPr>
          <w:p>
            <w:r>
              <w:rPr>
                <w:sz w:val="16"/>
              </w:rPr>
              <w:t>3E7O</w:t>
            </w:r>
          </w:p>
        </w:tc>
        <w:tc>
          <w:tcPr>
            <w:tcW w:type="dxa" w:w="665"/>
          </w:tcPr>
          <w:p>
            <w:r>
              <w:rPr>
                <w:sz w:val="16"/>
              </w:rPr>
              <w:t>Complex</w:t>
            </w:r>
          </w:p>
        </w:tc>
        <w:tc>
          <w:tcPr>
            <w:tcW w:type="dxa" w:w="665"/>
          </w:tcPr>
          <w:p>
            <w:r>
              <w:rPr>
                <w:sz w:val="16"/>
              </w:rPr>
              <w:t>3.2414433066666666</w:t>
            </w:r>
          </w:p>
        </w:tc>
        <w:tc>
          <w:tcPr>
            <w:tcW w:type="dxa" w:w="665"/>
          </w:tcPr>
          <w:p>
            <w:r>
              <w:rPr>
                <w:sz w:val="16"/>
              </w:rPr>
              <w:t>0.3776345490233115</w:t>
            </w:r>
          </w:p>
        </w:tc>
        <w:tc>
          <w:tcPr>
            <w:tcW w:type="dxa" w:w="665"/>
          </w:tcPr>
          <w:p>
            <w:r>
              <w:rPr>
                <w:sz w:val="16"/>
              </w:rPr>
              <w:t>3.20365</w:t>
            </w:r>
          </w:p>
        </w:tc>
        <w:tc>
          <w:tcPr>
            <w:tcW w:type="dxa" w:w="665"/>
          </w:tcPr>
          <w:p>
            <w:r>
              <w:rPr>
                <w:sz w:val="16"/>
              </w:rPr>
              <w:t>2.4048</w:t>
            </w:r>
          </w:p>
        </w:tc>
        <w:tc>
          <w:tcPr>
            <w:tcW w:type="dxa" w:w="665"/>
          </w:tcPr>
          <w:p>
            <w:r>
              <w:rPr>
                <w:sz w:val="16"/>
              </w:rPr>
              <w:t>5.6874</w:t>
            </w:r>
          </w:p>
        </w:tc>
        <w:tc>
          <w:tcPr>
            <w:tcW w:type="dxa" w:w="665"/>
          </w:tcPr>
          <w:p>
            <w:r>
              <w:rPr>
                <w:sz w:val="16"/>
              </w:rPr>
              <w:t>2.7553</w:t>
            </w:r>
          </w:p>
        </w:tc>
        <w:tc>
          <w:tcPr>
            <w:tcW w:type="dxa" w:w="665"/>
          </w:tcPr>
          <w:p>
            <w:r>
              <w:rPr>
                <w:sz w:val="16"/>
              </w:rPr>
              <w:t>2.9617</w:t>
            </w:r>
          </w:p>
        </w:tc>
        <w:tc>
          <w:tcPr>
            <w:tcW w:type="dxa" w:w="665"/>
          </w:tcPr>
          <w:p>
            <w:r>
              <w:rPr>
                <w:sz w:val="16"/>
              </w:rPr>
              <w:t>3.20365</w:t>
            </w:r>
          </w:p>
        </w:tc>
        <w:tc>
          <w:tcPr>
            <w:tcW w:type="dxa" w:w="665"/>
          </w:tcPr>
          <w:p>
            <w:r>
              <w:rPr>
                <w:sz w:val="16"/>
              </w:rPr>
              <w:t>3.450925</w:t>
            </w:r>
          </w:p>
        </w:tc>
        <w:tc>
          <w:tcPr>
            <w:tcW w:type="dxa" w:w="665"/>
          </w:tcPr>
          <w:p>
            <w:r>
              <w:rPr>
                <w:sz w:val="16"/>
              </w:rPr>
              <w:t>3.842135</w:t>
            </w:r>
          </w:p>
        </w:tc>
      </w:tr>
      <w:tr>
        <w:tc>
          <w:tcPr>
            <w:tcW w:type="dxa" w:w="665"/>
          </w:tcPr>
          <w:p>
            <w:r>
              <w:rPr>
                <w:sz w:val="16"/>
              </w:rPr>
              <w:t>JNK3</w:t>
            </w:r>
          </w:p>
        </w:tc>
        <w:tc>
          <w:tcPr>
            <w:tcW w:type="dxa" w:w="665"/>
          </w:tcPr>
          <w:p>
            <w:r>
              <w:rPr>
                <w:sz w:val="16"/>
              </w:rPr>
              <w:t>3TTI</w:t>
            </w:r>
          </w:p>
        </w:tc>
        <w:tc>
          <w:tcPr>
            <w:tcW w:type="dxa" w:w="665"/>
          </w:tcPr>
          <w:p>
            <w:r>
              <w:rPr>
                <w:sz w:val="16"/>
              </w:rPr>
              <w:t>Protein</w:t>
            </w:r>
          </w:p>
        </w:tc>
        <w:tc>
          <w:tcPr>
            <w:tcW w:type="dxa" w:w="665"/>
          </w:tcPr>
          <w:p>
            <w:r>
              <w:rPr>
                <w:sz w:val="16"/>
              </w:rPr>
              <w:t>3.75289834</w:t>
            </w:r>
          </w:p>
        </w:tc>
        <w:tc>
          <w:tcPr>
            <w:tcW w:type="dxa" w:w="665"/>
          </w:tcPr>
          <w:p>
            <w:r>
              <w:rPr>
                <w:sz w:val="16"/>
              </w:rPr>
              <w:t>0.9248452191189626</w:t>
            </w:r>
          </w:p>
        </w:tc>
        <w:tc>
          <w:tcPr>
            <w:tcW w:type="dxa" w:w="665"/>
          </w:tcPr>
          <w:p>
            <w:r>
              <w:rPr>
                <w:sz w:val="16"/>
              </w:rPr>
              <w:t>3.7982</w:t>
            </w:r>
          </w:p>
        </w:tc>
        <w:tc>
          <w:tcPr>
            <w:tcW w:type="dxa" w:w="665"/>
          </w:tcPr>
          <w:p>
            <w:r>
              <w:rPr>
                <w:sz w:val="16"/>
              </w:rPr>
              <w:t>1.8033</w:t>
            </w:r>
          </w:p>
        </w:tc>
        <w:tc>
          <w:tcPr>
            <w:tcW w:type="dxa" w:w="665"/>
          </w:tcPr>
          <w:p>
            <w:r>
              <w:rPr>
                <w:sz w:val="16"/>
              </w:rPr>
              <w:t>5.4898</w:t>
            </w:r>
          </w:p>
        </w:tc>
        <w:tc>
          <w:tcPr>
            <w:tcW w:type="dxa" w:w="665"/>
          </w:tcPr>
          <w:p>
            <w:r>
              <w:rPr>
                <w:sz w:val="16"/>
              </w:rPr>
              <w:t>2.367555</w:t>
            </w:r>
          </w:p>
        </w:tc>
        <w:tc>
          <w:tcPr>
            <w:tcW w:type="dxa" w:w="665"/>
          </w:tcPr>
          <w:p>
            <w:r>
              <w:rPr>
                <w:sz w:val="16"/>
              </w:rPr>
              <w:t>2.881675</w:t>
            </w:r>
          </w:p>
        </w:tc>
        <w:tc>
          <w:tcPr>
            <w:tcW w:type="dxa" w:w="665"/>
          </w:tcPr>
          <w:p>
            <w:r>
              <w:rPr>
                <w:sz w:val="16"/>
              </w:rPr>
              <w:t>3.7982</w:t>
            </w:r>
          </w:p>
        </w:tc>
        <w:tc>
          <w:tcPr>
            <w:tcW w:type="dxa" w:w="665"/>
          </w:tcPr>
          <w:p>
            <w:r>
              <w:rPr>
                <w:sz w:val="16"/>
              </w:rPr>
              <w:t>4.6492</w:t>
            </w:r>
          </w:p>
        </w:tc>
        <w:tc>
          <w:tcPr>
            <w:tcW w:type="dxa" w:w="665"/>
          </w:tcPr>
          <w:p>
            <w:r>
              <w:rPr>
                <w:sz w:val="16"/>
              </w:rPr>
              <w:t>5.133305</w:t>
            </w:r>
          </w:p>
        </w:tc>
      </w:tr>
      <w:tr>
        <w:tc>
          <w:tcPr>
            <w:tcW w:type="dxa" w:w="665"/>
          </w:tcPr>
          <w:p>
            <w:r>
              <w:rPr>
                <w:sz w:val="16"/>
              </w:rPr>
              <w:t>JNK3</w:t>
            </w:r>
          </w:p>
        </w:tc>
        <w:tc>
          <w:tcPr>
            <w:tcW w:type="dxa" w:w="665"/>
          </w:tcPr>
          <w:p>
            <w:r>
              <w:rPr>
                <w:sz w:val="16"/>
              </w:rPr>
              <w:t>3TTI</w:t>
            </w:r>
          </w:p>
        </w:tc>
        <w:tc>
          <w:tcPr>
            <w:tcW w:type="dxa" w:w="665"/>
          </w:tcPr>
          <w:p>
            <w:r>
              <w:rPr>
                <w:sz w:val="16"/>
              </w:rPr>
              <w:t>Ligand</w:t>
            </w:r>
          </w:p>
        </w:tc>
        <w:tc>
          <w:tcPr>
            <w:tcW w:type="dxa" w:w="665"/>
          </w:tcPr>
          <w:p>
            <w:r>
              <w:rPr>
                <w:sz w:val="16"/>
              </w:rPr>
              <w:t>1.0958854400000002</w:t>
            </w:r>
          </w:p>
        </w:tc>
        <w:tc>
          <w:tcPr>
            <w:tcW w:type="dxa" w:w="665"/>
          </w:tcPr>
          <w:p>
            <w:r>
              <w:rPr>
                <w:sz w:val="16"/>
              </w:rPr>
              <w:t>0.2164912718411348</w:t>
            </w:r>
          </w:p>
        </w:tc>
        <w:tc>
          <w:tcPr>
            <w:tcW w:type="dxa" w:w="665"/>
          </w:tcPr>
          <w:p>
            <w:r>
              <w:rPr>
                <w:sz w:val="16"/>
              </w:rPr>
              <w:t>1.0807</w:t>
            </w:r>
          </w:p>
        </w:tc>
        <w:tc>
          <w:tcPr>
            <w:tcW w:type="dxa" w:w="665"/>
          </w:tcPr>
          <w:p>
            <w:r>
              <w:rPr>
                <w:sz w:val="16"/>
              </w:rPr>
              <w:t>0.3903</w:t>
            </w:r>
          </w:p>
        </w:tc>
        <w:tc>
          <w:tcPr>
            <w:tcW w:type="dxa" w:w="665"/>
          </w:tcPr>
          <w:p>
            <w:r>
              <w:rPr>
                <w:sz w:val="16"/>
              </w:rPr>
              <w:t>2.0027</w:t>
            </w:r>
          </w:p>
        </w:tc>
        <w:tc>
          <w:tcPr>
            <w:tcW w:type="dxa" w:w="665"/>
          </w:tcPr>
          <w:p>
            <w:r>
              <w:rPr>
                <w:sz w:val="16"/>
              </w:rPr>
              <w:t>0.7735949999999999</w:t>
            </w:r>
          </w:p>
        </w:tc>
        <w:tc>
          <w:tcPr>
            <w:tcW w:type="dxa" w:w="665"/>
          </w:tcPr>
          <w:p>
            <w:r>
              <w:rPr>
                <w:sz w:val="16"/>
              </w:rPr>
              <w:t>0.9348</w:t>
            </w:r>
          </w:p>
        </w:tc>
        <w:tc>
          <w:tcPr>
            <w:tcW w:type="dxa" w:w="665"/>
          </w:tcPr>
          <w:p>
            <w:r>
              <w:rPr>
                <w:sz w:val="16"/>
              </w:rPr>
              <w:t>1.0807</w:t>
            </w:r>
          </w:p>
        </w:tc>
        <w:tc>
          <w:tcPr>
            <w:tcW w:type="dxa" w:w="665"/>
          </w:tcPr>
          <w:p>
            <w:r>
              <w:rPr>
                <w:sz w:val="16"/>
              </w:rPr>
              <w:t>1.2456</w:t>
            </w:r>
          </w:p>
        </w:tc>
        <w:tc>
          <w:tcPr>
            <w:tcW w:type="dxa" w:w="665"/>
          </w:tcPr>
          <w:p>
            <w:r>
              <w:rPr>
                <w:sz w:val="16"/>
              </w:rPr>
              <w:t>1.457105</w:t>
            </w:r>
          </w:p>
        </w:tc>
      </w:tr>
      <w:tr>
        <w:tc>
          <w:tcPr>
            <w:tcW w:type="dxa" w:w="665"/>
          </w:tcPr>
          <w:p>
            <w:r>
              <w:rPr>
                <w:sz w:val="16"/>
              </w:rPr>
              <w:t>JNK3</w:t>
            </w:r>
          </w:p>
        </w:tc>
        <w:tc>
          <w:tcPr>
            <w:tcW w:type="dxa" w:w="665"/>
          </w:tcPr>
          <w:p>
            <w:r>
              <w:rPr>
                <w:sz w:val="16"/>
              </w:rPr>
              <w:t>3TTI</w:t>
            </w:r>
          </w:p>
        </w:tc>
        <w:tc>
          <w:tcPr>
            <w:tcW w:type="dxa" w:w="665"/>
          </w:tcPr>
          <w:p>
            <w:r>
              <w:rPr>
                <w:sz w:val="16"/>
              </w:rPr>
              <w:t>Complex</w:t>
            </w:r>
          </w:p>
        </w:tc>
        <w:tc>
          <w:tcPr>
            <w:tcW w:type="dxa" w:w="665"/>
          </w:tcPr>
          <w:p>
            <w:r>
              <w:rPr>
                <w:sz w:val="16"/>
              </w:rPr>
              <w:t>3.95556738</w:t>
            </w:r>
          </w:p>
        </w:tc>
        <w:tc>
          <w:tcPr>
            <w:tcW w:type="dxa" w:w="665"/>
          </w:tcPr>
          <w:p>
            <w:r>
              <w:rPr>
                <w:sz w:val="16"/>
              </w:rPr>
              <w:t>0.8045776232517227</w:t>
            </w:r>
          </w:p>
        </w:tc>
        <w:tc>
          <w:tcPr>
            <w:tcW w:type="dxa" w:w="665"/>
          </w:tcPr>
          <w:p>
            <w:r>
              <w:rPr>
                <w:sz w:val="16"/>
              </w:rPr>
              <w:t>4.00105</w:t>
            </w:r>
          </w:p>
        </w:tc>
        <w:tc>
          <w:tcPr>
            <w:tcW w:type="dxa" w:w="665"/>
          </w:tcPr>
          <w:p>
            <w:r>
              <w:rPr>
                <w:sz w:val="16"/>
              </w:rPr>
              <w:t>2.3084</w:t>
            </w:r>
          </w:p>
        </w:tc>
        <w:tc>
          <w:tcPr>
            <w:tcW w:type="dxa" w:w="665"/>
          </w:tcPr>
          <w:p>
            <w:r>
              <w:rPr>
                <w:sz w:val="16"/>
              </w:rPr>
              <w:t>5.5203</w:t>
            </w:r>
          </w:p>
        </w:tc>
        <w:tc>
          <w:tcPr>
            <w:tcW w:type="dxa" w:w="665"/>
          </w:tcPr>
          <w:p>
            <w:r>
              <w:rPr>
                <w:sz w:val="16"/>
              </w:rPr>
              <w:t>2.7577</w:t>
            </w:r>
          </w:p>
        </w:tc>
        <w:tc>
          <w:tcPr>
            <w:tcW w:type="dxa" w:w="665"/>
          </w:tcPr>
          <w:p>
            <w:r>
              <w:rPr>
                <w:sz w:val="16"/>
              </w:rPr>
              <w:t>3.193775</w:t>
            </w:r>
          </w:p>
        </w:tc>
        <w:tc>
          <w:tcPr>
            <w:tcW w:type="dxa" w:w="665"/>
          </w:tcPr>
          <w:p>
            <w:r>
              <w:rPr>
                <w:sz w:val="16"/>
              </w:rPr>
              <w:t>4.00105</w:t>
            </w:r>
          </w:p>
        </w:tc>
        <w:tc>
          <w:tcPr>
            <w:tcW w:type="dxa" w:w="665"/>
          </w:tcPr>
          <w:p>
            <w:r>
              <w:rPr>
                <w:sz w:val="16"/>
              </w:rPr>
              <w:t>4.739025</w:t>
            </w:r>
          </w:p>
        </w:tc>
        <w:tc>
          <w:tcPr>
            <w:tcW w:type="dxa" w:w="665"/>
          </w:tcPr>
          <w:p>
            <w:r>
              <w:rPr>
                <w:sz w:val="16"/>
              </w:rPr>
              <w:t>5.14281</w:t>
            </w:r>
          </w:p>
        </w:tc>
      </w:tr>
    </w:tbl>
    <w:p/>
    <w:p>
      <w:pPr>
        <w:pStyle w:val="Heading3"/>
      </w:pPr>
      <w:r>
        <w:t>表10 2231 MM-GBSA 分量（辅助记录，不作选择性裁决）</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System</w:t>
            </w:r>
          </w:p>
        </w:tc>
        <w:tc>
          <w:tcPr>
            <w:tcW w:type="dxa" w:w="665"/>
          </w:tcPr>
          <w:p>
            <w:r>
              <w:rPr>
                <w:sz w:val="18"/>
              </w:rPr>
              <w:t>PDB</w:t>
            </w:r>
          </w:p>
        </w:tc>
        <w:tc>
          <w:tcPr>
            <w:tcW w:type="dxa" w:w="665"/>
          </w:tcPr>
          <w:p>
            <w:r>
              <w:rPr>
                <w:sz w:val="18"/>
              </w:rPr>
              <w:t>internal_warning</w:t>
            </w:r>
          </w:p>
        </w:tc>
        <w:tc>
          <w:tcPr>
            <w:tcW w:type="dxa" w:w="665"/>
          </w:tcPr>
          <w:p>
            <w:r>
              <w:rPr>
                <w:sz w:val="18"/>
              </w:rPr>
              <w:t>VDWAALS</w:t>
            </w:r>
          </w:p>
        </w:tc>
        <w:tc>
          <w:tcPr>
            <w:tcW w:type="dxa" w:w="665"/>
          </w:tcPr>
          <w:p>
            <w:r>
              <w:rPr>
                <w:sz w:val="18"/>
              </w:rPr>
              <w:t>VDWAALS_sem</w:t>
            </w:r>
          </w:p>
        </w:tc>
        <w:tc>
          <w:tcPr>
            <w:tcW w:type="dxa" w:w="665"/>
          </w:tcPr>
          <w:p>
            <w:r>
              <w:rPr>
                <w:sz w:val="18"/>
              </w:rPr>
              <w:t>EEL</w:t>
            </w:r>
          </w:p>
        </w:tc>
        <w:tc>
          <w:tcPr>
            <w:tcW w:type="dxa" w:w="665"/>
          </w:tcPr>
          <w:p>
            <w:r>
              <w:rPr>
                <w:sz w:val="18"/>
              </w:rPr>
              <w:t>EEL_sem</w:t>
            </w:r>
          </w:p>
        </w:tc>
        <w:tc>
          <w:tcPr>
            <w:tcW w:type="dxa" w:w="665"/>
          </w:tcPr>
          <w:p>
            <w:r>
              <w:rPr>
                <w:sz w:val="18"/>
              </w:rPr>
              <w:t>EGB</w:t>
            </w:r>
          </w:p>
        </w:tc>
        <w:tc>
          <w:tcPr>
            <w:tcW w:type="dxa" w:w="665"/>
          </w:tcPr>
          <w:p>
            <w:r>
              <w:rPr>
                <w:sz w:val="18"/>
              </w:rPr>
              <w:t>EGB_sem</w:t>
            </w:r>
          </w:p>
        </w:tc>
        <w:tc>
          <w:tcPr>
            <w:tcW w:type="dxa" w:w="665"/>
          </w:tcPr>
          <w:p>
            <w:r>
              <w:rPr>
                <w:sz w:val="18"/>
              </w:rPr>
              <w:t>ESURF</w:t>
            </w:r>
          </w:p>
        </w:tc>
        <w:tc>
          <w:tcPr>
            <w:tcW w:type="dxa" w:w="665"/>
          </w:tcPr>
          <w:p>
            <w:r>
              <w:rPr>
                <w:sz w:val="18"/>
              </w:rPr>
              <w:t>ESURF_sem</w:t>
            </w:r>
          </w:p>
        </w:tc>
        <w:tc>
          <w:tcPr>
            <w:tcW w:type="dxa" w:w="665"/>
          </w:tcPr>
          <w:p>
            <w:r>
              <w:rPr>
                <w:sz w:val="18"/>
              </w:rPr>
              <w:t>DELTA TOTAL</w:t>
            </w:r>
          </w:p>
        </w:tc>
        <w:tc>
          <w:tcPr>
            <w:tcW w:type="dxa" w:w="665"/>
          </w:tcPr>
          <w:p>
            <w:r>
              <w:rPr>
                <w:sz w:val="18"/>
              </w:rPr>
              <w:t>DELTA TOTAL_sem</w:t>
            </w:r>
          </w:p>
        </w:tc>
      </w:tr>
      <w:tr>
        <w:tc>
          <w:tcPr>
            <w:tcW w:type="dxa" w:w="665"/>
          </w:tcPr>
          <w:p>
            <w:r>
              <w:rPr>
                <w:sz w:val="16"/>
              </w:rPr>
              <w:t>JNK1</w:t>
            </w:r>
          </w:p>
        </w:tc>
        <w:tc>
          <w:tcPr>
            <w:tcW w:type="dxa" w:w="665"/>
          </w:tcPr>
          <w:p>
            <w:r>
              <w:rPr>
                <w:sz w:val="16"/>
              </w:rPr>
              <w:t>3ELJ</w:t>
            </w:r>
          </w:p>
        </w:tc>
        <w:tc>
          <w:tcPr>
            <w:tcW w:type="dxa" w:w="665"/>
          </w:tcPr>
          <w:p>
            <w:r>
              <w:rPr>
                <w:sz w:val="16"/>
              </w:rPr>
              <w:t>True</w:t>
            </w:r>
          </w:p>
        </w:tc>
        <w:tc>
          <w:tcPr>
            <w:tcW w:type="dxa" w:w="665"/>
          </w:tcPr>
          <w:p>
            <w:r>
              <w:rPr>
                <w:sz w:val="16"/>
              </w:rPr>
              <w:t>-44.0077</w:t>
            </w:r>
          </w:p>
        </w:tc>
        <w:tc>
          <w:tcPr>
            <w:tcW w:type="dxa" w:w="665"/>
          </w:tcPr>
          <w:p>
            <w:r>
              <w:rPr>
                <w:sz w:val="16"/>
              </w:rPr>
              <w:t>0.2203</w:t>
            </w:r>
          </w:p>
        </w:tc>
        <w:tc>
          <w:tcPr>
            <w:tcW w:type="dxa" w:w="665"/>
          </w:tcPr>
          <w:p>
            <w:r>
              <w:rPr>
                <w:sz w:val="16"/>
              </w:rPr>
              <w:t>-10.4663</w:t>
            </w:r>
          </w:p>
        </w:tc>
        <w:tc>
          <w:tcPr>
            <w:tcW w:type="dxa" w:w="665"/>
          </w:tcPr>
          <w:p>
            <w:r>
              <w:rPr>
                <w:sz w:val="16"/>
              </w:rPr>
              <w:t>0.1869</w:t>
            </w:r>
          </w:p>
        </w:tc>
        <w:tc>
          <w:tcPr>
            <w:tcW w:type="dxa" w:w="665"/>
          </w:tcPr>
          <w:p>
            <w:r>
              <w:rPr>
                <w:sz w:val="16"/>
              </w:rPr>
              <w:t>28.2322</w:t>
            </w:r>
          </w:p>
        </w:tc>
        <w:tc>
          <w:tcPr>
            <w:tcW w:type="dxa" w:w="665"/>
          </w:tcPr>
          <w:p>
            <w:r>
              <w:rPr>
                <w:sz w:val="16"/>
              </w:rPr>
              <w:t>0.1489</w:t>
            </w:r>
          </w:p>
        </w:tc>
        <w:tc>
          <w:tcPr>
            <w:tcW w:type="dxa" w:w="665"/>
          </w:tcPr>
          <w:p>
            <w:r>
              <w:rPr>
                <w:sz w:val="16"/>
              </w:rPr>
              <w:t>-5.6494</w:t>
            </w:r>
          </w:p>
        </w:tc>
        <w:tc>
          <w:tcPr>
            <w:tcW w:type="dxa" w:w="665"/>
          </w:tcPr>
          <w:p>
            <w:r>
              <w:rPr>
                <w:sz w:val="16"/>
              </w:rPr>
              <w:t>0.0146</w:t>
            </w:r>
          </w:p>
        </w:tc>
        <w:tc>
          <w:tcPr>
            <w:tcW w:type="dxa" w:w="665"/>
          </w:tcPr>
          <w:p>
            <w:r>
              <w:rPr>
                <w:sz w:val="16"/>
              </w:rPr>
              <w:t>-31.897</w:t>
            </w:r>
          </w:p>
        </w:tc>
        <w:tc>
          <w:tcPr>
            <w:tcW w:type="dxa" w:w="665"/>
          </w:tcPr>
          <w:p>
            <w:r>
              <w:rPr>
                <w:sz w:val="16"/>
              </w:rPr>
              <w:t>0.1968</w:t>
            </w:r>
          </w:p>
        </w:tc>
      </w:tr>
      <w:tr>
        <w:tc>
          <w:tcPr>
            <w:tcW w:type="dxa" w:w="665"/>
          </w:tcPr>
          <w:p>
            <w:r>
              <w:rPr>
                <w:sz w:val="16"/>
              </w:rPr>
              <w:t>JNK2</w:t>
            </w:r>
          </w:p>
        </w:tc>
        <w:tc>
          <w:tcPr>
            <w:tcW w:type="dxa" w:w="665"/>
          </w:tcPr>
          <w:p>
            <w:r>
              <w:rPr>
                <w:sz w:val="16"/>
              </w:rPr>
              <w:t>3E7O</w:t>
            </w:r>
          </w:p>
        </w:tc>
        <w:tc>
          <w:tcPr>
            <w:tcW w:type="dxa" w:w="665"/>
          </w:tcPr>
          <w:p>
            <w:r>
              <w:rPr>
                <w:sz w:val="16"/>
              </w:rPr>
              <w:t>True</w:t>
            </w:r>
          </w:p>
        </w:tc>
        <w:tc>
          <w:tcPr>
            <w:tcW w:type="dxa" w:w="665"/>
          </w:tcPr>
          <w:p>
            <w:r>
              <w:rPr>
                <w:sz w:val="16"/>
              </w:rPr>
              <w:t>-28.1049</w:t>
            </w:r>
          </w:p>
        </w:tc>
        <w:tc>
          <w:tcPr>
            <w:tcW w:type="dxa" w:w="665"/>
          </w:tcPr>
          <w:p>
            <w:r>
              <w:rPr>
                <w:sz w:val="16"/>
              </w:rPr>
              <w:t>0.2833</w:t>
            </w:r>
          </w:p>
        </w:tc>
        <w:tc>
          <w:tcPr>
            <w:tcW w:type="dxa" w:w="665"/>
          </w:tcPr>
          <w:p>
            <w:r>
              <w:rPr>
                <w:sz w:val="16"/>
              </w:rPr>
              <w:t>-6.9323</w:t>
            </w:r>
          </w:p>
        </w:tc>
        <w:tc>
          <w:tcPr>
            <w:tcW w:type="dxa" w:w="665"/>
          </w:tcPr>
          <w:p>
            <w:r>
              <w:rPr>
                <w:sz w:val="16"/>
              </w:rPr>
              <w:t>0.2776</w:t>
            </w:r>
          </w:p>
        </w:tc>
        <w:tc>
          <w:tcPr>
            <w:tcW w:type="dxa" w:w="665"/>
          </w:tcPr>
          <w:p>
            <w:r>
              <w:rPr>
                <w:sz w:val="16"/>
              </w:rPr>
              <w:t>21.9953</w:t>
            </w:r>
          </w:p>
        </w:tc>
        <w:tc>
          <w:tcPr>
            <w:tcW w:type="dxa" w:w="665"/>
          </w:tcPr>
          <w:p>
            <w:r>
              <w:rPr>
                <w:sz w:val="16"/>
              </w:rPr>
              <w:t>0.3105</w:t>
            </w:r>
          </w:p>
        </w:tc>
        <w:tc>
          <w:tcPr>
            <w:tcW w:type="dxa" w:w="665"/>
          </w:tcPr>
          <w:p>
            <w:r>
              <w:rPr>
                <w:sz w:val="16"/>
              </w:rPr>
              <w:t>-3.7924</w:t>
            </w:r>
          </w:p>
        </w:tc>
        <w:tc>
          <w:tcPr>
            <w:tcW w:type="dxa" w:w="665"/>
          </w:tcPr>
          <w:p>
            <w:r>
              <w:rPr>
                <w:sz w:val="16"/>
              </w:rPr>
              <w:t>0.0383</w:t>
            </w:r>
          </w:p>
        </w:tc>
        <w:tc>
          <w:tcPr>
            <w:tcW w:type="dxa" w:w="665"/>
          </w:tcPr>
          <w:p>
            <w:r>
              <w:rPr>
                <w:sz w:val="16"/>
              </w:rPr>
              <w:t>-16.8396</w:t>
            </w:r>
          </w:p>
        </w:tc>
        <w:tc>
          <w:tcPr>
            <w:tcW w:type="dxa" w:w="665"/>
          </w:tcPr>
          <w:p>
            <w:r>
              <w:rPr>
                <w:sz w:val="16"/>
              </w:rPr>
              <w:t>0.2469</w:t>
            </w:r>
          </w:p>
        </w:tc>
      </w:tr>
      <w:tr>
        <w:tc>
          <w:tcPr>
            <w:tcW w:type="dxa" w:w="665"/>
          </w:tcPr>
          <w:p>
            <w:r>
              <w:rPr>
                <w:sz w:val="16"/>
              </w:rPr>
              <w:t>JNK3</w:t>
            </w:r>
          </w:p>
        </w:tc>
        <w:tc>
          <w:tcPr>
            <w:tcW w:type="dxa" w:w="665"/>
          </w:tcPr>
          <w:p>
            <w:r>
              <w:rPr>
                <w:sz w:val="16"/>
              </w:rPr>
              <w:t>3TTI</w:t>
            </w:r>
          </w:p>
        </w:tc>
        <w:tc>
          <w:tcPr>
            <w:tcW w:type="dxa" w:w="665"/>
          </w:tcPr>
          <w:p>
            <w:r>
              <w:rPr>
                <w:sz w:val="16"/>
              </w:rPr>
              <w:t>True</w:t>
            </w:r>
          </w:p>
        </w:tc>
        <w:tc>
          <w:tcPr>
            <w:tcW w:type="dxa" w:w="665"/>
          </w:tcPr>
          <w:p>
            <w:r>
              <w:rPr>
                <w:sz w:val="16"/>
              </w:rPr>
              <w:t>-29.2839</w:t>
            </w:r>
          </w:p>
        </w:tc>
        <w:tc>
          <w:tcPr>
            <w:tcW w:type="dxa" w:w="665"/>
          </w:tcPr>
          <w:p>
            <w:r>
              <w:rPr>
                <w:sz w:val="16"/>
              </w:rPr>
              <w:t>0.2656</w:t>
            </w:r>
          </w:p>
        </w:tc>
        <w:tc>
          <w:tcPr>
            <w:tcW w:type="dxa" w:w="665"/>
          </w:tcPr>
          <w:p>
            <w:r>
              <w:rPr>
                <w:sz w:val="16"/>
              </w:rPr>
              <w:t>-8.1946</w:t>
            </w:r>
          </w:p>
        </w:tc>
        <w:tc>
          <w:tcPr>
            <w:tcW w:type="dxa" w:w="665"/>
          </w:tcPr>
          <w:p>
            <w:r>
              <w:rPr>
                <w:sz w:val="16"/>
              </w:rPr>
              <w:t>0.3529</w:t>
            </w:r>
          </w:p>
        </w:tc>
        <w:tc>
          <w:tcPr>
            <w:tcW w:type="dxa" w:w="665"/>
          </w:tcPr>
          <w:p>
            <w:r>
              <w:rPr>
                <w:sz w:val="16"/>
              </w:rPr>
              <w:t>25.2275</w:t>
            </w:r>
          </w:p>
        </w:tc>
        <w:tc>
          <w:tcPr>
            <w:tcW w:type="dxa" w:w="665"/>
          </w:tcPr>
          <w:p>
            <w:r>
              <w:rPr>
                <w:sz w:val="16"/>
              </w:rPr>
              <w:t>0.2733</w:t>
            </w:r>
          </w:p>
        </w:tc>
        <w:tc>
          <w:tcPr>
            <w:tcW w:type="dxa" w:w="665"/>
          </w:tcPr>
          <w:p>
            <w:r>
              <w:rPr>
                <w:sz w:val="16"/>
              </w:rPr>
              <w:t>-3.9022</w:t>
            </w:r>
          </w:p>
        </w:tc>
        <w:tc>
          <w:tcPr>
            <w:tcW w:type="dxa" w:w="665"/>
          </w:tcPr>
          <w:p>
            <w:r>
              <w:rPr>
                <w:sz w:val="16"/>
              </w:rPr>
              <w:t>0.0263</w:t>
            </w:r>
          </w:p>
        </w:tc>
        <w:tc>
          <w:tcPr>
            <w:tcW w:type="dxa" w:w="665"/>
          </w:tcPr>
          <w:p>
            <w:r>
              <w:rPr>
                <w:sz w:val="16"/>
              </w:rPr>
              <w:t>-16.1593</w:t>
            </w:r>
          </w:p>
        </w:tc>
        <w:tc>
          <w:tcPr>
            <w:tcW w:type="dxa" w:w="665"/>
          </w:tcPr>
          <w:p>
            <w:r>
              <w:rPr>
                <w:sz w:val="16"/>
              </w:rPr>
              <w:t>0.2141</w:t>
            </w:r>
          </w:p>
        </w:tc>
      </w:tr>
    </w:tbl>
    <w:p/>
    <w:p>
      <w:pPr>
        <w:pStyle w:val="Heading3"/>
      </w:pPr>
      <w:r>
        <w:t>表11 九个文献 benchmark 化合物与实验活性</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name</w:t>
            </w:r>
          </w:p>
        </w:tc>
        <w:tc>
          <w:tcPr>
            <w:tcW w:type="dxa" w:w="665"/>
          </w:tcPr>
          <w:p>
            <w:r>
              <w:rPr>
                <w:sz w:val="18"/>
              </w:rPr>
              <w:t>alias</w:t>
            </w:r>
          </w:p>
        </w:tc>
        <w:tc>
          <w:tcPr>
            <w:tcW w:type="dxa" w:w="665"/>
          </w:tcPr>
          <w:p>
            <w:r>
              <w:rPr>
                <w:sz w:val="18"/>
              </w:rPr>
              <w:t>smiles</w:t>
            </w:r>
          </w:p>
        </w:tc>
        <w:tc>
          <w:tcPr>
            <w:tcW w:type="dxa" w:w="665"/>
          </w:tcPr>
          <w:p>
            <w:r>
              <w:rPr>
                <w:sz w:val="18"/>
              </w:rPr>
              <w:t>chembl_id</w:t>
            </w:r>
          </w:p>
        </w:tc>
        <w:tc>
          <w:tcPr>
            <w:tcW w:type="dxa" w:w="665"/>
          </w:tcPr>
          <w:p>
            <w:r>
              <w:rPr>
                <w:sz w:val="18"/>
              </w:rPr>
              <w:t>expected_profile</w:t>
            </w:r>
          </w:p>
        </w:tc>
        <w:tc>
          <w:tcPr>
            <w:tcW w:type="dxa" w:w="665"/>
          </w:tcPr>
          <w:p>
            <w:r>
              <w:rPr>
                <w:sz w:val="18"/>
              </w:rPr>
              <w:t>must_pass_F1</w:t>
            </w:r>
          </w:p>
        </w:tc>
        <w:tc>
          <w:tcPr>
            <w:tcW w:type="dxa" w:w="665"/>
          </w:tcPr>
          <w:p>
            <w:r>
              <w:rPr>
                <w:sz w:val="18"/>
              </w:rPr>
              <w:t>use_f3_validation</w:t>
            </w:r>
          </w:p>
        </w:tc>
        <w:tc>
          <w:tcPr>
            <w:tcW w:type="dxa" w:w="665"/>
          </w:tcPr>
          <w:p>
            <w:r>
              <w:rPr>
                <w:sz w:val="18"/>
              </w:rPr>
              <w:t>jnk1_ic50_nM</w:t>
            </w:r>
          </w:p>
        </w:tc>
        <w:tc>
          <w:tcPr>
            <w:tcW w:type="dxa" w:w="665"/>
          </w:tcPr>
          <w:p>
            <w:r>
              <w:rPr>
                <w:sz w:val="18"/>
              </w:rPr>
              <w:t>jnk2_ic50_nM</w:t>
            </w:r>
          </w:p>
        </w:tc>
        <w:tc>
          <w:tcPr>
            <w:tcW w:type="dxa" w:w="665"/>
          </w:tcPr>
          <w:p>
            <w:r>
              <w:rPr>
                <w:sz w:val="18"/>
              </w:rPr>
              <w:t>jnk3_ic50_nM</w:t>
            </w:r>
          </w:p>
        </w:tc>
        <w:tc>
          <w:tcPr>
            <w:tcW w:type="dxa" w:w="665"/>
          </w:tcPr>
          <w:p>
            <w:r>
              <w:rPr>
                <w:sz w:val="18"/>
              </w:rPr>
              <w:t>fold_note</w:t>
            </w:r>
          </w:p>
        </w:tc>
        <w:tc>
          <w:tcPr>
            <w:tcW w:type="dxa" w:w="665"/>
          </w:tcPr>
          <w:p>
            <w:r>
              <w:rPr>
                <w:sz w:val="18"/>
              </w:rPr>
              <w:t>source</w:t>
            </w:r>
          </w:p>
        </w:tc>
        <w:tc>
          <w:tcPr>
            <w:tcW w:type="dxa" w:w="665"/>
          </w:tcPr>
          <w:p>
            <w:r>
              <w:rPr>
                <w:sz w:val="18"/>
              </w:rPr>
              <w:t>note</w:t>
            </w:r>
          </w:p>
        </w:tc>
      </w:tr>
      <w:tr>
        <w:tc>
          <w:tcPr>
            <w:tcW w:type="dxa" w:w="665"/>
          </w:tcPr>
          <w:p>
            <w:r>
              <w:rPr>
                <w:sz w:val="16"/>
              </w:rPr>
              <w:t>AS602801</w:t>
            </w:r>
          </w:p>
        </w:tc>
        <w:tc>
          <w:tcPr>
            <w:tcW w:type="dxa" w:w="665"/>
          </w:tcPr>
          <w:p>
            <w:r>
              <w:rPr>
                <w:sz w:val="16"/>
              </w:rPr>
              <w:t>Bentamapimod</w:t>
            </w:r>
          </w:p>
        </w:tc>
        <w:tc>
          <w:tcPr>
            <w:tcW w:type="dxa" w:w="665"/>
          </w:tcPr>
          <w:p>
            <w:r>
              <w:rPr>
                <w:sz w:val="16"/>
              </w:rPr>
              <w:t>N#CC(c1ccnc(OCc2ccc(CN3CCOCC3)cc2)n1)c1nc2ccccc2s1</w:t>
            </w:r>
          </w:p>
        </w:tc>
        <w:tc>
          <w:tcPr>
            <w:tcW w:type="dxa" w:w="665"/>
          </w:tcPr>
          <w:p>
            <w:r>
              <w:rPr>
                <w:sz w:val="16"/>
              </w:rPr>
              <w:t>CHEMBL3545213</w:t>
            </w:r>
          </w:p>
        </w:tc>
        <w:tc>
          <w:tcPr>
            <w:tcW w:type="dxa" w:w="665"/>
          </w:tcPr>
          <w:p>
            <w:r>
              <w:rPr>
                <w:sz w:val="16"/>
              </w:rPr>
              <w:t>pan-JNK</w:t>
            </w:r>
          </w:p>
        </w:tc>
        <w:tc>
          <w:tcPr>
            <w:tcW w:type="dxa" w:w="665"/>
          </w:tcPr>
          <w:p>
            <w:r>
              <w:rPr>
                <w:sz w:val="16"/>
              </w:rPr>
              <w:t>yes</w:t>
            </w:r>
          </w:p>
        </w:tc>
        <w:tc>
          <w:tcPr>
            <w:tcW w:type="dxa" w:w="665"/>
          </w:tcPr>
          <w:p>
            <w:r>
              <w:rPr>
                <w:sz w:val="16"/>
              </w:rPr>
              <w:t>yes</w:t>
            </w:r>
          </w:p>
        </w:tc>
        <w:tc>
          <w:tcPr>
            <w:tcW w:type="dxa" w:w="665"/>
          </w:tcPr>
          <w:p>
            <w:r>
              <w:rPr>
                <w:sz w:val="16"/>
              </w:rPr>
              <w:t>80.0</w:t>
            </w:r>
          </w:p>
        </w:tc>
        <w:tc>
          <w:tcPr>
            <w:tcW w:type="dxa" w:w="665"/>
          </w:tcPr>
          <w:p>
            <w:r>
              <w:rPr>
                <w:sz w:val="16"/>
              </w:rPr>
              <w:t>90.0</w:t>
            </w:r>
          </w:p>
        </w:tc>
        <w:tc>
          <w:tcPr>
            <w:tcW w:type="dxa" w:w="665"/>
          </w:tcPr>
          <w:p>
            <w:r>
              <w:rPr>
                <w:sz w:val="16"/>
              </w:rPr>
              <w:t>230.0</w:t>
            </w:r>
          </w:p>
        </w:tc>
        <w:tc>
          <w:tcPr>
            <w:tcW w:type="dxa" w:w="665"/>
          </w:tcPr>
          <w:p>
            <w:r>
              <w:rPr>
                <w:sz w:val="16"/>
              </w:rPr>
              <w:t>JNK3 ~2.9x weaker than JNK1</w:t>
            </w:r>
          </w:p>
        </w:tc>
        <w:tc>
          <w:tcPr>
            <w:tcW w:type="dxa" w:w="665"/>
          </w:tcPr>
          <w:p>
            <w:r>
              <w:rPr>
                <w:sz w:val="16"/>
              </w:rPr>
              <w:t>J Med Chem 2023; user figure</w:t>
            </w:r>
          </w:p>
        </w:tc>
        <w:tc>
          <w:tcPr>
            <w:tcW w:type="dxa" w:w="665"/>
          </w:tcPr>
          <w:p>
            <w:r>
              <w:rPr>
                <w:sz w:val="16"/>
              </w:rPr>
              <w:t>Slight JNK3 weakness; within pan-JNK cutoff</w:t>
            </w:r>
          </w:p>
        </w:tc>
      </w:tr>
      <w:tr>
        <w:tc>
          <w:tcPr>
            <w:tcW w:type="dxa" w:w="665"/>
          </w:tcPr>
          <w:p>
            <w:r>
              <w:rPr>
                <w:sz w:val="16"/>
              </w:rPr>
              <w:t>CC-401</w:t>
            </w:r>
          </w:p>
        </w:tc>
        <w:tc>
          <w:tcPr>
            <w:tcW w:type="dxa" w:w="665"/>
          </w:tcPr>
          <w:p>
            <w:r>
              <w:rPr>
                <w:sz w:val="16"/>
              </w:rPr>
            </w:r>
          </w:p>
        </w:tc>
        <w:tc>
          <w:tcPr>
            <w:tcW w:type="dxa" w:w="665"/>
          </w:tcPr>
          <w:p>
            <w:r>
              <w:rPr>
                <w:sz w:val="16"/>
              </w:rPr>
              <w:t>c1cc(OCCN2CCCCC2)cc(-c2n[nH]c3ccc(-c4nnc[nH]4)cc23)c1</w:t>
            </w:r>
          </w:p>
        </w:tc>
        <w:tc>
          <w:tcPr>
            <w:tcW w:type="dxa" w:w="665"/>
          </w:tcPr>
          <w:p>
            <w:r>
              <w:rPr>
                <w:sz w:val="16"/>
              </w:rPr>
              <w:t>CHEMBL1614713</w:t>
            </w:r>
          </w:p>
        </w:tc>
        <w:tc>
          <w:tcPr>
            <w:tcW w:type="dxa" w:w="665"/>
          </w:tcPr>
          <w:p>
            <w:r>
              <w:rPr>
                <w:sz w:val="16"/>
              </w:rPr>
              <w:t>unknown-isoform</w:t>
            </w:r>
          </w:p>
        </w:tc>
        <w:tc>
          <w:tcPr>
            <w:tcW w:type="dxa" w:w="665"/>
          </w:tcPr>
          <w:p>
            <w:r>
              <w:rPr>
                <w:sz w:val="16"/>
              </w:rPr>
              <w:t>yes</w:t>
            </w:r>
          </w:p>
        </w:tc>
        <w:tc>
          <w:tcPr>
            <w:tcW w:type="dxa" w:w="665"/>
          </w:tcPr>
          <w:p>
            <w:r>
              <w:rPr>
                <w:sz w:val="16"/>
              </w:rPr>
              <w:t>no</w:t>
            </w:r>
          </w:p>
        </w:tc>
        <w:tc>
          <w:tcPr>
            <w:tcW w:type="dxa" w:w="665"/>
          </w:tcPr>
          <w:p>
            <w:r>
              <w:rPr>
                <w:sz w:val="16"/>
              </w:rPr>
            </w:r>
          </w:p>
        </w:tc>
        <w:tc>
          <w:tcPr>
            <w:tcW w:type="dxa" w:w="665"/>
          </w:tcPr>
          <w:p>
            <w:r>
              <w:rPr>
                <w:sz w:val="16"/>
              </w:rPr>
            </w:r>
          </w:p>
        </w:tc>
        <w:tc>
          <w:tcPr>
            <w:tcW w:type="dxa" w:w="665"/>
          </w:tcPr>
          <w:p>
            <w:r>
              <w:rPr>
                <w:sz w:val="16"/>
              </w:rPr>
            </w:r>
          </w:p>
        </w:tc>
        <w:tc>
          <w:tcPr>
            <w:tcW w:type="dxa" w:w="665"/>
          </w:tcPr>
          <w:p>
            <w:r>
              <w:rPr>
                <w:sz w:val="16"/>
              </w:rPr>
              <w:t>Ki 25-50 nM (total JNK)</w:t>
            </w:r>
          </w:p>
        </w:tc>
        <w:tc>
          <w:tcPr>
            <w:tcW w:type="dxa" w:w="665"/>
          </w:tcPr>
          <w:p>
            <w:r>
              <w:rPr>
                <w:sz w:val="16"/>
              </w:rPr>
              <w:t>Patent/literature</w:t>
            </w:r>
          </w:p>
        </w:tc>
        <w:tc>
          <w:tcPr>
            <w:tcW w:type="dxa" w:w="665"/>
          </w:tcPr>
          <w:p>
            <w:r>
              <w:rPr>
                <w:sz w:val="16"/>
              </w:rPr>
              <w:t>F1 recall only; no isoform IC50 split</w:t>
            </w:r>
          </w:p>
        </w:tc>
      </w:tr>
      <w:tr>
        <w:tc>
          <w:tcPr>
            <w:tcW w:type="dxa" w:w="665"/>
          </w:tcPr>
          <w:p>
            <w:r>
              <w:rPr>
                <w:sz w:val="16"/>
              </w:rPr>
              <w:t>SP600125</w:t>
            </w:r>
          </w:p>
        </w:tc>
        <w:tc>
          <w:tcPr>
            <w:tcW w:type="dxa" w:w="665"/>
          </w:tcPr>
          <w:p>
            <w:r>
              <w:rPr>
                <w:sz w:val="16"/>
              </w:rPr>
            </w:r>
          </w:p>
        </w:tc>
        <w:tc>
          <w:tcPr>
            <w:tcW w:type="dxa" w:w="665"/>
          </w:tcPr>
          <w:p>
            <w:r>
              <w:rPr>
                <w:sz w:val="16"/>
              </w:rPr>
              <w:t>O=C1c2ccccc2-c2n[nH]c3cccc1c23</w:t>
            </w:r>
          </w:p>
        </w:tc>
        <w:tc>
          <w:tcPr>
            <w:tcW w:type="dxa" w:w="665"/>
          </w:tcPr>
          <w:p>
            <w:r>
              <w:rPr>
                <w:sz w:val="16"/>
              </w:rPr>
              <w:t>CHEMBL7064</w:t>
            </w:r>
          </w:p>
        </w:tc>
        <w:tc>
          <w:tcPr>
            <w:tcW w:type="dxa" w:w="665"/>
          </w:tcPr>
          <w:p>
            <w:r>
              <w:rPr>
                <w:sz w:val="16"/>
              </w:rPr>
              <w:t>pan-JNK</w:t>
            </w:r>
          </w:p>
        </w:tc>
        <w:tc>
          <w:tcPr>
            <w:tcW w:type="dxa" w:w="665"/>
          </w:tcPr>
          <w:p>
            <w:r>
              <w:rPr>
                <w:sz w:val="16"/>
              </w:rPr>
              <w:t>yes</w:t>
            </w:r>
          </w:p>
        </w:tc>
        <w:tc>
          <w:tcPr>
            <w:tcW w:type="dxa" w:w="665"/>
          </w:tcPr>
          <w:p>
            <w:r>
              <w:rPr>
                <w:sz w:val="16"/>
              </w:rPr>
              <w:t>yes</w:t>
            </w:r>
          </w:p>
        </w:tc>
        <w:tc>
          <w:tcPr>
            <w:tcW w:type="dxa" w:w="665"/>
          </w:tcPr>
          <w:p>
            <w:r>
              <w:rPr>
                <w:sz w:val="16"/>
              </w:rPr>
              <w:t>40.0</w:t>
            </w:r>
          </w:p>
        </w:tc>
        <w:tc>
          <w:tcPr>
            <w:tcW w:type="dxa" w:w="665"/>
          </w:tcPr>
          <w:p>
            <w:r>
              <w:rPr>
                <w:sz w:val="16"/>
              </w:rPr>
              <w:t>40.0</w:t>
            </w:r>
          </w:p>
        </w:tc>
        <w:tc>
          <w:tcPr>
            <w:tcW w:type="dxa" w:w="665"/>
          </w:tcPr>
          <w:p>
            <w:r>
              <w:rPr>
                <w:sz w:val="16"/>
              </w:rPr>
              <w:t>90.0</w:t>
            </w:r>
          </w:p>
        </w:tc>
        <w:tc>
          <w:tcPr>
            <w:tcW w:type="dxa" w:w="665"/>
          </w:tcPr>
          <w:p>
            <w:r>
              <w:rPr>
                <w:sz w:val="16"/>
              </w:rPr>
              <w:t>Classic pan-JNK tool compound</w:t>
            </w:r>
          </w:p>
        </w:tc>
        <w:tc>
          <w:tcPr>
            <w:tcW w:type="dxa" w:w="665"/>
          </w:tcPr>
          <w:p>
            <w:r>
              <w:rPr>
                <w:sz w:val="16"/>
              </w:rPr>
              <w:t>User figure / literature</w:t>
            </w:r>
          </w:p>
        </w:tc>
        <w:tc>
          <w:tcPr>
            <w:tcW w:type="dxa" w:w="665"/>
          </w:tcPr>
          <w:p>
            <w:r>
              <w:rPr>
                <w:sz w:val="16"/>
              </w:rPr>
              <w:t>Negative control for isoform-selective claims</w:t>
            </w:r>
          </w:p>
        </w:tc>
      </w:tr>
      <w:tr>
        <w:tc>
          <w:tcPr>
            <w:tcW w:type="dxa" w:w="665"/>
          </w:tcPr>
          <w:p>
            <w:r>
              <w:rPr>
                <w:sz w:val="16"/>
              </w:rPr>
              <w:t>TCS JNK 6O</w:t>
            </w:r>
          </w:p>
        </w:tc>
        <w:tc>
          <w:tcPr>
            <w:tcW w:type="dxa" w:w="665"/>
          </w:tcPr>
          <w:p>
            <w:r>
              <w:rPr>
                <w:sz w:val="16"/>
              </w:rPr>
              <w:t>TCS JNK 6o</w:t>
            </w:r>
          </w:p>
        </w:tc>
        <w:tc>
          <w:tcPr>
            <w:tcW w:type="dxa" w:w="665"/>
          </w:tcPr>
          <w:p>
            <w:r>
              <w:rPr>
                <w:sz w:val="16"/>
              </w:rPr>
              <w:t>CCOc1nc(NC(=O)Cc2cc(OC)ccc2OC)cc(N)c1C#N</w:t>
            </w:r>
          </w:p>
        </w:tc>
        <w:tc>
          <w:tcPr>
            <w:tcW w:type="dxa" w:w="665"/>
          </w:tcPr>
          <w:p>
            <w:r>
              <w:rPr>
                <w:sz w:val="16"/>
              </w:rPr>
              <w:t>CHEMBL210618</w:t>
            </w:r>
          </w:p>
        </w:tc>
        <w:tc>
          <w:tcPr>
            <w:tcW w:type="dxa" w:w="665"/>
          </w:tcPr>
          <w:p>
            <w:r>
              <w:rPr>
                <w:sz w:val="16"/>
              </w:rPr>
              <w:t>JNK1-preferring</w:t>
            </w:r>
          </w:p>
        </w:tc>
        <w:tc>
          <w:tcPr>
            <w:tcW w:type="dxa" w:w="665"/>
          </w:tcPr>
          <w:p>
            <w:r>
              <w:rPr>
                <w:sz w:val="16"/>
              </w:rPr>
              <w:t>yes</w:t>
            </w:r>
          </w:p>
        </w:tc>
        <w:tc>
          <w:tcPr>
            <w:tcW w:type="dxa" w:w="665"/>
          </w:tcPr>
          <w:p>
            <w:r>
              <w:rPr>
                <w:sz w:val="16"/>
              </w:rPr>
              <w:t>yes</w:t>
            </w:r>
          </w:p>
        </w:tc>
        <w:tc>
          <w:tcPr>
            <w:tcW w:type="dxa" w:w="665"/>
          </w:tcPr>
          <w:p>
            <w:r>
              <w:rPr>
                <w:sz w:val="16"/>
              </w:rPr>
              <w:t>45.0</w:t>
            </w:r>
          </w:p>
        </w:tc>
        <w:tc>
          <w:tcPr>
            <w:tcW w:type="dxa" w:w="665"/>
          </w:tcPr>
          <w:p>
            <w:r>
              <w:rPr>
                <w:sz w:val="16"/>
              </w:rPr>
              <w:t>160.0</w:t>
            </w:r>
          </w:p>
        </w:tc>
        <w:tc>
          <w:tcPr>
            <w:tcW w:type="dxa" w:w="665"/>
          </w:tcPr>
          <w:p>
            <w:r>
              <w:rPr>
                <w:sz w:val="16"/>
              </w:rPr>
            </w:r>
          </w:p>
        </w:tc>
        <w:tc>
          <w:tcPr>
            <w:tcW w:type="dxa" w:w="665"/>
          </w:tcPr>
          <w:p>
            <w:r>
              <w:rPr>
                <w:sz w:val="16"/>
              </w:rPr>
              <w:t>JNK2/JNK1=3.6x</w:t>
            </w:r>
          </w:p>
        </w:tc>
        <w:tc>
          <w:tcPr>
            <w:tcW w:type="dxa" w:w="665"/>
          </w:tcPr>
          <w:p>
            <w:r>
              <w:rPr>
                <w:sz w:val="16"/>
              </w:rPr>
              <w:t>J Med Chem 2024; user figure</w:t>
            </w:r>
          </w:p>
        </w:tc>
        <w:tc>
          <w:tcPr>
            <w:tcW w:type="dxa" w:w="665"/>
          </w:tcPr>
          <w:p>
            <w:r>
              <w:rPr>
                <w:sz w:val="16"/>
              </w:rPr>
              <w:t>Key positive control for JNK1 enzyme bias</w:t>
            </w:r>
          </w:p>
        </w:tc>
      </w:tr>
      <w:tr>
        <w:tc>
          <w:tcPr>
            <w:tcW w:type="dxa" w:w="665"/>
          </w:tcPr>
          <w:p>
            <w:r>
              <w:rPr>
                <w:sz w:val="16"/>
              </w:rPr>
              <w:t>CC-930</w:t>
            </w:r>
          </w:p>
        </w:tc>
        <w:tc>
          <w:tcPr>
            <w:tcW w:type="dxa" w:w="665"/>
          </w:tcPr>
          <w:p>
            <w:r>
              <w:rPr>
                <w:sz w:val="16"/>
              </w:rPr>
              <w:t>Tanzisertib</w:t>
            </w:r>
          </w:p>
        </w:tc>
        <w:tc>
          <w:tcPr>
            <w:tcW w:type="dxa" w:w="665"/>
          </w:tcPr>
          <w:p>
            <w:r>
              <w:rPr>
                <w:sz w:val="16"/>
              </w:rPr>
              <w:t>O[C@H]1CC[C@H](Nc2ncc3nc(Nc4c(F)cc(F)cc4F)n([C@H]4CCOC4)c3n2)CC1</w:t>
            </w:r>
          </w:p>
        </w:tc>
        <w:tc>
          <w:tcPr>
            <w:tcW w:type="dxa" w:w="665"/>
          </w:tcPr>
          <w:p>
            <w:r>
              <w:rPr>
                <w:sz w:val="16"/>
              </w:rPr>
              <w:t>CHEMBL1950289</w:t>
            </w:r>
          </w:p>
        </w:tc>
        <w:tc>
          <w:tcPr>
            <w:tcW w:type="dxa" w:w="665"/>
          </w:tcPr>
          <w:p>
            <w:r>
              <w:rPr>
                <w:sz w:val="16"/>
              </w:rPr>
              <w:t>JNK2/JNK3-biased</w:t>
            </w:r>
          </w:p>
        </w:tc>
        <w:tc>
          <w:tcPr>
            <w:tcW w:type="dxa" w:w="665"/>
          </w:tcPr>
          <w:p>
            <w:r>
              <w:rPr>
                <w:sz w:val="16"/>
              </w:rPr>
              <w:t>yes</w:t>
            </w:r>
          </w:p>
        </w:tc>
        <w:tc>
          <w:tcPr>
            <w:tcW w:type="dxa" w:w="665"/>
          </w:tcPr>
          <w:p>
            <w:r>
              <w:rPr>
                <w:sz w:val="16"/>
              </w:rPr>
              <w:t>yes</w:t>
            </w:r>
          </w:p>
        </w:tc>
        <w:tc>
          <w:tcPr>
            <w:tcW w:type="dxa" w:w="665"/>
          </w:tcPr>
          <w:p>
            <w:r>
              <w:rPr>
                <w:sz w:val="16"/>
              </w:rPr>
              <w:t>61.0</w:t>
            </w:r>
          </w:p>
        </w:tc>
        <w:tc>
          <w:tcPr>
            <w:tcW w:type="dxa" w:w="665"/>
          </w:tcPr>
          <w:p>
            <w:r>
              <w:rPr>
                <w:sz w:val="16"/>
              </w:rPr>
              <w:t>7.0</w:t>
            </w:r>
          </w:p>
        </w:tc>
        <w:tc>
          <w:tcPr>
            <w:tcW w:type="dxa" w:w="665"/>
          </w:tcPr>
          <w:p>
            <w:r>
              <w:rPr>
                <w:sz w:val="16"/>
              </w:rPr>
              <w:t>6.0</w:t>
            </w:r>
          </w:p>
        </w:tc>
        <w:tc>
          <w:tcPr>
            <w:tcW w:type="dxa" w:w="665"/>
          </w:tcPr>
          <w:p>
            <w:r>
              <w:rPr>
                <w:sz w:val="16"/>
              </w:rPr>
              <w:t>JNK1/JNK2~8.7x</w:t>
            </w:r>
          </w:p>
        </w:tc>
        <w:tc>
          <w:tcPr>
            <w:tcW w:type="dxa" w:w="665"/>
          </w:tcPr>
          <w:p>
            <w:r>
              <w:rPr>
                <w:sz w:val="16"/>
              </w:rPr>
              <w:t>User figure / J Med Chem 2021</w:t>
            </w:r>
          </w:p>
        </w:tc>
        <w:tc>
          <w:tcPr>
            <w:tcW w:type="dxa" w:w="665"/>
          </w:tcPr>
          <w:p>
            <w:r>
              <w:rPr>
                <w:sz w:val="16"/>
              </w:rPr>
              <w:t>Opposite direction vs TCS JNK 6O</w:t>
            </w:r>
          </w:p>
        </w:tc>
      </w:tr>
      <w:tr>
        <w:tc>
          <w:tcPr>
            <w:tcW w:type="dxa" w:w="665"/>
          </w:tcPr>
          <w:p>
            <w:r>
              <w:rPr>
                <w:sz w:val="16"/>
              </w:rPr>
              <w:t>JNK-IN-8</w:t>
            </w:r>
          </w:p>
        </w:tc>
        <w:tc>
          <w:tcPr>
            <w:tcW w:type="dxa" w:w="665"/>
          </w:tcPr>
          <w:p>
            <w:r>
              <w:rPr>
                <w:sz w:val="16"/>
              </w:rPr>
            </w:r>
          </w:p>
        </w:tc>
        <w:tc>
          <w:tcPr>
            <w:tcW w:type="dxa" w:w="665"/>
          </w:tcPr>
          <w:p>
            <w:r>
              <w:rPr>
                <w:sz w:val="16"/>
              </w:rPr>
              <w:t>Cc1cc(NC(=O)c2cccc(NC(=O)/C=C/CN(C)C)c2)ccc1Nc1nccc(-c2cccnc2)n1</w:t>
            </w:r>
          </w:p>
        </w:tc>
        <w:tc>
          <w:tcPr>
            <w:tcW w:type="dxa" w:w="665"/>
          </w:tcPr>
          <w:p>
            <w:r>
              <w:rPr>
                <w:sz w:val="16"/>
              </w:rPr>
              <w:t>CHEMBL2216824</w:t>
            </w:r>
          </w:p>
        </w:tc>
        <w:tc>
          <w:tcPr>
            <w:tcW w:type="dxa" w:w="665"/>
          </w:tcPr>
          <w:p>
            <w:r>
              <w:rPr>
                <w:sz w:val="16"/>
              </w:rPr>
              <w:t>JNK3-preferring</w:t>
            </w:r>
          </w:p>
        </w:tc>
        <w:tc>
          <w:tcPr>
            <w:tcW w:type="dxa" w:w="665"/>
          </w:tcPr>
          <w:p>
            <w:r>
              <w:rPr>
                <w:sz w:val="16"/>
              </w:rPr>
              <w:t>yes</w:t>
            </w:r>
          </w:p>
        </w:tc>
        <w:tc>
          <w:tcPr>
            <w:tcW w:type="dxa" w:w="665"/>
          </w:tcPr>
          <w:p>
            <w:r>
              <w:rPr>
                <w:sz w:val="16"/>
              </w:rPr>
              <w:t>yes</w:t>
            </w:r>
          </w:p>
        </w:tc>
        <w:tc>
          <w:tcPr>
            <w:tcW w:type="dxa" w:w="665"/>
          </w:tcPr>
          <w:p>
            <w:r>
              <w:rPr>
                <w:sz w:val="16"/>
              </w:rPr>
              <w:t>4.7</w:t>
            </w:r>
          </w:p>
        </w:tc>
        <w:tc>
          <w:tcPr>
            <w:tcW w:type="dxa" w:w="665"/>
          </w:tcPr>
          <w:p>
            <w:r>
              <w:rPr>
                <w:sz w:val="16"/>
              </w:rPr>
              <w:t>18.7</w:t>
            </w:r>
          </w:p>
        </w:tc>
        <w:tc>
          <w:tcPr>
            <w:tcW w:type="dxa" w:w="665"/>
          </w:tcPr>
          <w:p>
            <w:r>
              <w:rPr>
                <w:sz w:val="16"/>
              </w:rPr>
              <w:t>1.0</w:t>
            </w:r>
          </w:p>
        </w:tc>
        <w:tc>
          <w:tcPr>
            <w:tcW w:type="dxa" w:w="665"/>
          </w:tcPr>
          <w:p>
            <w:r>
              <w:rPr>
                <w:sz w:val="16"/>
              </w:rPr>
              <w:t>Covalent; JNK3 strongest</w:t>
            </w:r>
          </w:p>
        </w:tc>
        <w:tc>
          <w:tcPr>
            <w:tcW w:type="dxa" w:w="665"/>
          </w:tcPr>
          <w:p>
            <w:r>
              <w:rPr>
                <w:sz w:val="16"/>
              </w:rPr>
              <w:t>Cell Chem Biol 2012; user figure</w:t>
            </w:r>
          </w:p>
        </w:tc>
        <w:tc>
          <w:tcPr>
            <w:tcW w:type="dxa" w:w="665"/>
          </w:tcPr>
          <w:p>
            <w:r>
              <w:rPr>
                <w:sz w:val="16"/>
              </w:rPr>
              <w:t>Contains acrylamide warhead</w:t>
            </w:r>
          </w:p>
        </w:tc>
      </w:tr>
      <w:tr>
        <w:tc>
          <w:tcPr>
            <w:tcW w:type="dxa" w:w="665"/>
          </w:tcPr>
          <w:p>
            <w:r>
              <w:rPr>
                <w:sz w:val="16"/>
              </w:rPr>
              <w:t>CC-90001</w:t>
            </w:r>
          </w:p>
        </w:tc>
        <w:tc>
          <w:tcPr>
            <w:tcW w:type="dxa" w:w="665"/>
          </w:tcPr>
          <w:p>
            <w:r>
              <w:rPr>
                <w:sz w:val="16"/>
              </w:rPr>
            </w:r>
          </w:p>
        </w:tc>
        <w:tc>
          <w:tcPr>
            <w:tcW w:type="dxa" w:w="665"/>
          </w:tcPr>
          <w:p>
            <w:r>
              <w:rPr>
                <w:sz w:val="16"/>
              </w:rPr>
              <w:t>C[C@@H]1CC[C@@H](Nc2nc(NC(C)(C)C)ncc2C(N)=O)C[C@H]1O</w:t>
            </w:r>
          </w:p>
        </w:tc>
        <w:tc>
          <w:tcPr>
            <w:tcW w:type="dxa" w:w="665"/>
          </w:tcPr>
          <w:p>
            <w:r>
              <w:rPr>
                <w:sz w:val="16"/>
              </w:rPr>
              <w:t>CHEMBL4847106</w:t>
            </w:r>
          </w:p>
        </w:tc>
        <w:tc>
          <w:tcPr>
            <w:tcW w:type="dxa" w:w="665"/>
          </w:tcPr>
          <w:p>
            <w:r>
              <w:rPr>
                <w:sz w:val="16"/>
              </w:rPr>
              <w:t>pan-JNK</w:t>
            </w:r>
          </w:p>
        </w:tc>
        <w:tc>
          <w:tcPr>
            <w:tcW w:type="dxa" w:w="665"/>
          </w:tcPr>
          <w:p>
            <w:r>
              <w:rPr>
                <w:sz w:val="16"/>
              </w:rPr>
              <w:t>yes</w:t>
            </w:r>
          </w:p>
        </w:tc>
        <w:tc>
          <w:tcPr>
            <w:tcW w:type="dxa" w:w="665"/>
          </w:tcPr>
          <w:p>
            <w:r>
              <w:rPr>
                <w:sz w:val="16"/>
              </w:rPr>
              <w:t>yes</w:t>
            </w:r>
          </w:p>
        </w:tc>
        <w:tc>
          <w:tcPr>
            <w:tcW w:type="dxa" w:w="665"/>
          </w:tcPr>
          <w:p>
            <w:r>
              <w:rPr>
                <w:sz w:val="16"/>
              </w:rPr>
              <w:t>11.0</w:t>
            </w:r>
          </w:p>
        </w:tc>
        <w:tc>
          <w:tcPr>
            <w:tcW w:type="dxa" w:w="665"/>
          </w:tcPr>
          <w:p>
            <w:r>
              <w:rPr>
                <w:sz w:val="16"/>
              </w:rPr>
              <w:t>31.0</w:t>
            </w:r>
          </w:p>
        </w:tc>
        <w:tc>
          <w:tcPr>
            <w:tcW w:type="dxa" w:w="665"/>
          </w:tcPr>
          <w:p>
            <w:r>
              <w:rPr>
                <w:sz w:val="16"/>
              </w:rPr>
            </w:r>
          </w:p>
        </w:tc>
        <w:tc>
          <w:tcPr>
            <w:tcW w:type="dxa" w:w="665"/>
          </w:tcPr>
          <w:p>
            <w:r>
              <w:rPr>
                <w:sz w:val="16"/>
              </w:rPr>
              <w:t>JNK2/JNK1=2.8x (weak)</w:t>
            </w:r>
          </w:p>
        </w:tc>
        <w:tc>
          <w:tcPr>
            <w:tcW w:type="dxa" w:w="665"/>
          </w:tcPr>
          <w:p>
            <w:r>
              <w:rPr>
                <w:sz w:val="16"/>
              </w:rPr>
              <w:t>J Med Chem 2021; user figure</w:t>
            </w:r>
          </w:p>
        </w:tc>
        <w:tc>
          <w:tcPr>
            <w:tcW w:type="dxa" w:w="665"/>
          </w:tcPr>
          <w:p>
            <w:r>
              <w:rPr>
                <w:sz w:val="16"/>
              </w:rPr>
              <w:t>Enzyme pan-JNK; cell JNK1 functional bias</w:t>
            </w:r>
          </w:p>
        </w:tc>
      </w:tr>
      <w:tr>
        <w:tc>
          <w:tcPr>
            <w:tcW w:type="dxa" w:w="665"/>
          </w:tcPr>
          <w:p>
            <w:r>
              <w:rPr>
                <w:sz w:val="16"/>
              </w:rPr>
              <w:t>Q63</w:t>
            </w:r>
          </w:p>
        </w:tc>
        <w:tc>
          <w:tcPr>
            <w:tcW w:type="dxa" w:w="665"/>
          </w:tcPr>
          <w:p>
            <w:r>
              <w:rPr>
                <w:sz w:val="16"/>
              </w:rPr>
            </w:r>
          </w:p>
        </w:tc>
        <w:tc>
          <w:tcPr>
            <w:tcW w:type="dxa" w:w="665"/>
          </w:tcPr>
          <w:p>
            <w:r>
              <w:rPr>
                <w:sz w:val="16"/>
              </w:rPr>
              <w:t>CC(C)(C)CNc1ncc(Br)c(Nc2ccccc2C(N)=O)n1</w:t>
            </w:r>
          </w:p>
        </w:tc>
        <w:tc>
          <w:tcPr>
            <w:tcW w:type="dxa" w:w="665"/>
          </w:tcPr>
          <w:p>
            <w:r>
              <w:rPr>
                <w:sz w:val="16"/>
              </w:rPr>
              <w:t>CHEMBL5403766</w:t>
            </w:r>
          </w:p>
        </w:tc>
        <w:tc>
          <w:tcPr>
            <w:tcW w:type="dxa" w:w="665"/>
          </w:tcPr>
          <w:p>
            <w:r>
              <w:rPr>
                <w:sz w:val="16"/>
              </w:rPr>
              <w:t>JNK1/JNK3-over-JNK2</w:t>
            </w:r>
          </w:p>
        </w:tc>
        <w:tc>
          <w:tcPr>
            <w:tcW w:type="dxa" w:w="665"/>
          </w:tcPr>
          <w:p>
            <w:r>
              <w:rPr>
                <w:sz w:val="16"/>
              </w:rPr>
              <w:t>yes</w:t>
            </w:r>
          </w:p>
        </w:tc>
        <w:tc>
          <w:tcPr>
            <w:tcW w:type="dxa" w:w="665"/>
          </w:tcPr>
          <w:p>
            <w:r>
              <w:rPr>
                <w:sz w:val="16"/>
              </w:rPr>
              <w:t>yes</w:t>
            </w:r>
          </w:p>
        </w:tc>
        <w:tc>
          <w:tcPr>
            <w:tcW w:type="dxa" w:w="665"/>
          </w:tcPr>
          <w:p>
            <w:r>
              <w:rPr>
                <w:sz w:val="16"/>
              </w:rPr>
              <w:t>33.5</w:t>
            </w:r>
          </w:p>
        </w:tc>
        <w:tc>
          <w:tcPr>
            <w:tcW w:type="dxa" w:w="665"/>
          </w:tcPr>
          <w:p>
            <w:r>
              <w:rPr>
                <w:sz w:val="16"/>
              </w:rPr>
              <w:t>112.9</w:t>
            </w:r>
          </w:p>
        </w:tc>
        <w:tc>
          <w:tcPr>
            <w:tcW w:type="dxa" w:w="665"/>
          </w:tcPr>
          <w:p>
            <w:r>
              <w:rPr>
                <w:sz w:val="16"/>
              </w:rPr>
              <w:t>33.2</w:t>
            </w:r>
          </w:p>
        </w:tc>
        <w:tc>
          <w:tcPr>
            <w:tcW w:type="dxa" w:w="665"/>
          </w:tcPr>
          <w:p>
            <w:r>
              <w:rPr>
                <w:sz w:val="16"/>
              </w:rPr>
              <w:t>JNK2 ~3.4x weaker</w:t>
            </w:r>
          </w:p>
        </w:tc>
        <w:tc>
          <w:tcPr>
            <w:tcW w:type="dxa" w:w="665"/>
          </w:tcPr>
          <w:p>
            <w:r>
              <w:rPr>
                <w:sz w:val="16"/>
              </w:rPr>
              <w:t>J Med Chem 2024; user figure</w:t>
            </w:r>
          </w:p>
        </w:tc>
        <w:tc>
          <w:tcPr>
            <w:tcW w:type="dxa" w:w="665"/>
          </w:tcPr>
          <w:p>
            <w:r>
              <w:rPr>
                <w:sz w:val="16"/>
              </w:rPr>
              <w:t>JNK1 and JNK3 similar potency</w:t>
            </w:r>
          </w:p>
        </w:tc>
      </w:tr>
      <w:tr>
        <w:tc>
          <w:tcPr>
            <w:tcW w:type="dxa" w:w="665"/>
          </w:tcPr>
          <w:p>
            <w:r>
              <w:rPr>
                <w:sz w:val="16"/>
              </w:rPr>
              <w:t>E1</w:t>
            </w:r>
          </w:p>
        </w:tc>
        <w:tc>
          <w:tcPr>
            <w:tcW w:type="dxa" w:w="665"/>
          </w:tcPr>
          <w:p>
            <w:r>
              <w:rPr>
                <w:sz w:val="16"/>
              </w:rPr>
            </w:r>
          </w:p>
        </w:tc>
        <w:tc>
          <w:tcPr>
            <w:tcW w:type="dxa" w:w="665"/>
          </w:tcPr>
          <w:p>
            <w:r>
              <w:rPr>
                <w:sz w:val="16"/>
              </w:rPr>
              <w:t>COc1ccc(Nc2ncc(Br)c(Nc3ccc(OCCN(C)C)cc3C(N)=O)n2)cc1</w:t>
            </w:r>
          </w:p>
        </w:tc>
        <w:tc>
          <w:tcPr>
            <w:tcW w:type="dxa" w:w="665"/>
          </w:tcPr>
          <w:p>
            <w:r>
              <w:rPr>
                <w:sz w:val="16"/>
              </w:rPr>
              <w:t>CHEMBL6177556</w:t>
            </w:r>
          </w:p>
        </w:tc>
        <w:tc>
          <w:tcPr>
            <w:tcW w:type="dxa" w:w="665"/>
          </w:tcPr>
          <w:p>
            <w:r>
              <w:rPr>
                <w:sz w:val="16"/>
              </w:rPr>
              <w:t>JNK1-preferring</w:t>
            </w:r>
          </w:p>
        </w:tc>
        <w:tc>
          <w:tcPr>
            <w:tcW w:type="dxa" w:w="665"/>
          </w:tcPr>
          <w:p>
            <w:r>
              <w:rPr>
                <w:sz w:val="16"/>
              </w:rPr>
              <w:t>yes</w:t>
            </w:r>
          </w:p>
        </w:tc>
        <w:tc>
          <w:tcPr>
            <w:tcW w:type="dxa" w:w="665"/>
          </w:tcPr>
          <w:p>
            <w:r>
              <w:rPr>
                <w:sz w:val="16"/>
              </w:rPr>
              <w:t>yes</w:t>
            </w:r>
          </w:p>
        </w:tc>
        <w:tc>
          <w:tcPr>
            <w:tcW w:type="dxa" w:w="665"/>
          </w:tcPr>
          <w:p>
            <w:r>
              <w:rPr>
                <w:sz w:val="16"/>
              </w:rPr>
              <w:t>2.7</w:t>
            </w:r>
          </w:p>
        </w:tc>
        <w:tc>
          <w:tcPr>
            <w:tcW w:type="dxa" w:w="665"/>
          </w:tcPr>
          <w:p>
            <w:r>
              <w:rPr>
                <w:sz w:val="16"/>
              </w:rPr>
              <w:t>19.0</w:t>
            </w:r>
          </w:p>
        </w:tc>
        <w:tc>
          <w:tcPr>
            <w:tcW w:type="dxa" w:w="665"/>
          </w:tcPr>
          <w:p>
            <w:r>
              <w:rPr>
                <w:sz w:val="16"/>
              </w:rPr>
              <w:t>9.0</w:t>
            </w:r>
          </w:p>
        </w:tc>
        <w:tc>
          <w:tcPr>
            <w:tcW w:type="dxa" w:w="665"/>
          </w:tcPr>
          <w:p>
            <w:r>
              <w:rPr>
                <w:sz w:val="16"/>
              </w:rPr>
              <w:t>JNK2/JNK1=7.0x; JNK3/JNK1=3.3x</w:t>
            </w:r>
          </w:p>
        </w:tc>
        <w:tc>
          <w:tcPr>
            <w:tcW w:type="dxa" w:w="665"/>
          </w:tcPr>
          <w:p>
            <w:r>
              <w:rPr>
                <w:sz w:val="16"/>
              </w:rPr>
              <w:t>J Med Chem 2024; user Figure 5</w:t>
            </w:r>
          </w:p>
        </w:tc>
        <w:tc>
          <w:tcPr>
            <w:tcW w:type="dxa" w:w="665"/>
          </w:tcPr>
          <w:p>
            <w:r>
              <w:rPr>
                <w:sz w:val="16"/>
              </w:rPr>
              <w:t>Strong JNK1 enzyme bias; same chemotype as Q63 series</w:t>
            </w:r>
          </w:p>
        </w:tc>
      </w:tr>
    </w:tbl>
    <w:p/>
    <w:p>
      <w:pPr>
        <w:pStyle w:val="Heading3"/>
      </w:pPr>
      <w:r>
        <w:t>表12 Gly87 占据策略回顾性测试</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sz w:val="18"/>
              </w:rPr>
              <w:t>ligand</w:t>
            </w:r>
          </w:p>
        </w:tc>
        <w:tc>
          <w:tcPr>
            <w:tcW w:type="dxa" w:w="617"/>
          </w:tcPr>
          <w:p>
            <w:r>
              <w:rPr>
                <w:sz w:val="18"/>
              </w:rPr>
              <w:t>d_occ</w:t>
            </w:r>
          </w:p>
        </w:tc>
        <w:tc>
          <w:tcPr>
            <w:tcW w:type="dxa" w:w="617"/>
          </w:tcPr>
          <w:p>
            <w:r>
              <w:rPr>
                <w:sz w:val="18"/>
              </w:rPr>
              <w:t>occ_JNK1</w:t>
            </w:r>
          </w:p>
        </w:tc>
        <w:tc>
          <w:tcPr>
            <w:tcW w:type="dxa" w:w="617"/>
          </w:tcPr>
          <w:p>
            <w:r>
              <w:rPr>
                <w:sz w:val="18"/>
              </w:rPr>
              <w:t>occ_method</w:t>
            </w:r>
          </w:p>
        </w:tc>
        <w:tc>
          <w:tcPr>
            <w:tcW w:type="dxa" w:w="617"/>
          </w:tcPr>
          <w:p>
            <w:r>
              <w:rPr>
                <w:sz w:val="18"/>
              </w:rPr>
              <w:t>d_clash_JNK2</w:t>
            </w:r>
          </w:p>
        </w:tc>
        <w:tc>
          <w:tcPr>
            <w:tcW w:type="dxa" w:w="617"/>
          </w:tcPr>
          <w:p>
            <w:r>
              <w:rPr>
                <w:sz w:val="18"/>
              </w:rPr>
              <w:t>clash_JNK2</w:t>
            </w:r>
          </w:p>
        </w:tc>
        <w:tc>
          <w:tcPr>
            <w:tcW w:type="dxa" w:w="617"/>
          </w:tcPr>
          <w:p>
            <w:r>
              <w:rPr>
                <w:sz w:val="18"/>
              </w:rPr>
              <w:t>d_clash_JNK3</w:t>
            </w:r>
          </w:p>
        </w:tc>
        <w:tc>
          <w:tcPr>
            <w:tcW w:type="dxa" w:w="617"/>
          </w:tcPr>
          <w:p>
            <w:r>
              <w:rPr>
                <w:sz w:val="18"/>
              </w:rPr>
              <w:t>clash_JNK3</w:t>
            </w:r>
          </w:p>
        </w:tc>
        <w:tc>
          <w:tcPr>
            <w:tcW w:type="dxa" w:w="617"/>
          </w:tcPr>
          <w:p>
            <w:r>
              <w:rPr>
                <w:sz w:val="18"/>
              </w:rPr>
              <w:t>pose_ok</w:t>
            </w:r>
          </w:p>
        </w:tc>
        <w:tc>
          <w:tcPr>
            <w:tcW w:type="dxa" w:w="617"/>
          </w:tcPr>
          <w:p>
            <w:r>
              <w:rPr>
                <w:sz w:val="18"/>
              </w:rPr>
              <w:t>pose_notes</w:t>
            </w:r>
          </w:p>
        </w:tc>
        <w:tc>
          <w:tcPr>
            <w:tcW w:type="dxa" w:w="617"/>
          </w:tcPr>
          <w:p>
            <w:r>
              <w:rPr>
                <w:sz w:val="18"/>
              </w:rPr>
              <w:t>pred_JNK1_sel</w:t>
            </w:r>
          </w:p>
        </w:tc>
        <w:tc>
          <w:tcPr>
            <w:tcW w:type="dxa" w:w="617"/>
          </w:tcPr>
          <w:p>
            <w:r>
              <w:rPr>
                <w:sz w:val="18"/>
              </w:rPr>
              <w:t>exp_profile</w:t>
            </w:r>
          </w:p>
        </w:tc>
        <w:tc>
          <w:tcPr>
            <w:tcW w:type="dxa" w:w="617"/>
          </w:tcPr>
          <w:p>
            <w:r>
              <w:rPr>
                <w:sz w:val="18"/>
              </w:rPr>
              <w:t>exp_fold</w:t>
            </w:r>
          </w:p>
        </w:tc>
        <w:tc>
          <w:tcPr>
            <w:tcW w:type="dxa" w:w="617"/>
          </w:tcPr>
          <w:p>
            <w:r>
              <w:rPr>
                <w:sz w:val="18"/>
              </w:rPr>
              <w:t>match</w:t>
            </w:r>
          </w:p>
        </w:tc>
      </w:tr>
      <w:tr>
        <w:tc>
          <w:tcPr>
            <w:tcW w:type="dxa" w:w="617"/>
          </w:tcPr>
          <w:p>
            <w:r>
              <w:rPr>
                <w:sz w:val="16"/>
              </w:rPr>
              <w:t>E1</w:t>
            </w:r>
          </w:p>
        </w:tc>
        <w:tc>
          <w:tcPr>
            <w:tcW w:type="dxa" w:w="617"/>
          </w:tcPr>
          <w:p>
            <w:r>
              <w:rPr>
                <w:sz w:val="16"/>
              </w:rPr>
              <w:t>0.744</w:t>
            </w:r>
          </w:p>
        </w:tc>
        <w:tc>
          <w:tcPr>
            <w:tcW w:type="dxa" w:w="617"/>
          </w:tcPr>
          <w:p>
            <w:r>
              <w:rPr>
                <w:sz w:val="16"/>
              </w:rPr>
              <w:t>True</w:t>
            </w:r>
          </w:p>
        </w:tc>
        <w:tc>
          <w:tcPr>
            <w:tcW w:type="dxa" w:w="617"/>
          </w:tcPr>
          <w:p>
            <w:r>
              <w:rPr>
                <w:sz w:val="16"/>
              </w:rPr>
              <w:t>superpose_JNK2_Ser87</w:t>
            </w:r>
          </w:p>
        </w:tc>
        <w:tc>
          <w:tcPr>
            <w:tcW w:type="dxa" w:w="617"/>
          </w:tcPr>
          <w:p>
            <w:r>
              <w:rPr>
                <w:sz w:val="16"/>
              </w:rPr>
              <w:t>10.112</w:t>
            </w:r>
          </w:p>
        </w:tc>
        <w:tc>
          <w:tcPr>
            <w:tcW w:type="dxa" w:w="617"/>
          </w:tcPr>
          <w:p>
            <w:r>
              <w:rPr>
                <w:sz w:val="16"/>
              </w:rPr>
              <w:t>False</w:t>
            </w:r>
          </w:p>
        </w:tc>
        <w:tc>
          <w:tcPr>
            <w:tcW w:type="dxa" w:w="617"/>
          </w:tcPr>
          <w:p>
            <w:r>
              <w:rPr>
                <w:sz w:val="16"/>
              </w:rPr>
              <w:t>9.856</w:t>
            </w:r>
          </w:p>
        </w:tc>
        <w:tc>
          <w:tcPr>
            <w:tcW w:type="dxa" w:w="617"/>
          </w:tcPr>
          <w:p>
            <w:r>
              <w:rPr>
                <w:sz w:val="16"/>
              </w:rPr>
              <w:t>False</w:t>
            </w:r>
          </w:p>
        </w:tc>
        <w:tc>
          <w:tcPr>
            <w:tcW w:type="dxa" w:w="617"/>
          </w:tcPr>
          <w:p>
            <w:r>
              <w:rPr>
                <w:sz w:val="16"/>
              </w:rPr>
              <w:t>True</w:t>
            </w:r>
          </w:p>
        </w:tc>
        <w:tc>
          <w:tcPr>
            <w:tcW w:type="dxa" w:w="617"/>
          </w:tcPr>
          <w:p>
            <w:r>
              <w:rPr>
                <w:sz w:val="16"/>
              </w:rPr>
              <w:t>hinge_HB_dist=2.91Å(OK); centroid_dist=8.39Å(limit=36.8)</w:t>
            </w:r>
          </w:p>
        </w:tc>
        <w:tc>
          <w:tcPr>
            <w:tcW w:type="dxa" w:w="617"/>
          </w:tcPr>
          <w:p>
            <w:r>
              <w:rPr>
                <w:sz w:val="16"/>
              </w:rPr>
              <w:t>False</w:t>
            </w:r>
          </w:p>
        </w:tc>
        <w:tc>
          <w:tcPr>
            <w:tcW w:type="dxa" w:w="617"/>
          </w:tcPr>
          <w:p>
            <w:r>
              <w:rPr>
                <w:sz w:val="16"/>
              </w:rPr>
              <w:t>JNK1偏好</w:t>
            </w:r>
          </w:p>
        </w:tc>
        <w:tc>
          <w:tcPr>
            <w:tcW w:type="dxa" w:w="617"/>
          </w:tcPr>
          <w:p>
            <w:r>
              <w:rPr>
                <w:sz w:val="16"/>
              </w:rPr>
              <w:t>JNK2/1=7.0x; JNK3/1=3.3x</w:t>
            </w:r>
          </w:p>
        </w:tc>
        <w:tc>
          <w:tcPr>
            <w:tcW w:type="dxa" w:w="617"/>
          </w:tcPr>
          <w:p>
            <w:r>
              <w:rPr>
                <w:sz w:val="16"/>
              </w:rPr>
              <w:t>False</w:t>
            </w:r>
          </w:p>
        </w:tc>
      </w:tr>
      <w:tr>
        <w:tc>
          <w:tcPr>
            <w:tcW w:type="dxa" w:w="617"/>
          </w:tcPr>
          <w:p>
            <w:r>
              <w:rPr>
                <w:sz w:val="16"/>
              </w:rPr>
              <w:t>TCS JNK 6O</w:t>
            </w:r>
          </w:p>
        </w:tc>
        <w:tc>
          <w:tcPr>
            <w:tcW w:type="dxa" w:w="617"/>
          </w:tcPr>
          <w:p>
            <w:r>
              <w:rPr>
                <w:sz w:val="16"/>
              </w:rPr>
              <w:t>0.899</w:t>
            </w:r>
          </w:p>
        </w:tc>
        <w:tc>
          <w:tcPr>
            <w:tcW w:type="dxa" w:w="617"/>
          </w:tcPr>
          <w:p>
            <w:r>
              <w:rPr>
                <w:sz w:val="16"/>
              </w:rPr>
              <w:t>True</w:t>
            </w:r>
          </w:p>
        </w:tc>
        <w:tc>
          <w:tcPr>
            <w:tcW w:type="dxa" w:w="617"/>
          </w:tcPr>
          <w:p>
            <w:r>
              <w:rPr>
                <w:sz w:val="16"/>
              </w:rPr>
              <w:t>superpose_JNK2_Ser87</w:t>
            </w:r>
          </w:p>
        </w:tc>
        <w:tc>
          <w:tcPr>
            <w:tcW w:type="dxa" w:w="617"/>
          </w:tcPr>
          <w:p>
            <w:r>
              <w:rPr>
                <w:sz w:val="16"/>
              </w:rPr>
              <w:t>8.691</w:t>
            </w:r>
          </w:p>
        </w:tc>
        <w:tc>
          <w:tcPr>
            <w:tcW w:type="dxa" w:w="617"/>
          </w:tcPr>
          <w:p>
            <w:r>
              <w:rPr>
                <w:sz w:val="16"/>
              </w:rPr>
              <w:t>False</w:t>
            </w:r>
          </w:p>
        </w:tc>
        <w:tc>
          <w:tcPr>
            <w:tcW w:type="dxa" w:w="617"/>
          </w:tcPr>
          <w:p>
            <w:r>
              <w:rPr>
                <w:sz w:val="16"/>
              </w:rPr>
              <w:t>9.14</w:t>
            </w:r>
          </w:p>
        </w:tc>
        <w:tc>
          <w:tcPr>
            <w:tcW w:type="dxa" w:w="617"/>
          </w:tcPr>
          <w:p>
            <w:r>
              <w:rPr>
                <w:sz w:val="16"/>
              </w:rPr>
              <w:t>False</w:t>
            </w:r>
          </w:p>
        </w:tc>
        <w:tc>
          <w:tcPr>
            <w:tcW w:type="dxa" w:w="617"/>
          </w:tcPr>
          <w:p>
            <w:r>
              <w:rPr>
                <w:sz w:val="16"/>
              </w:rPr>
              <w:t>True</w:t>
            </w:r>
          </w:p>
        </w:tc>
        <w:tc>
          <w:tcPr>
            <w:tcW w:type="dxa" w:w="617"/>
          </w:tcPr>
          <w:p>
            <w:r>
              <w:rPr>
                <w:sz w:val="16"/>
              </w:rPr>
              <w:t>hinge_HB_dist=3.04Å(OK); centroid_dist=10.15Å(limit=36.8)</w:t>
            </w:r>
          </w:p>
        </w:tc>
        <w:tc>
          <w:tcPr>
            <w:tcW w:type="dxa" w:w="617"/>
          </w:tcPr>
          <w:p>
            <w:r>
              <w:rPr>
                <w:sz w:val="16"/>
              </w:rPr>
              <w:t>False</w:t>
            </w:r>
          </w:p>
        </w:tc>
        <w:tc>
          <w:tcPr>
            <w:tcW w:type="dxa" w:w="617"/>
          </w:tcPr>
          <w:p>
            <w:r>
              <w:rPr>
                <w:sz w:val="16"/>
              </w:rPr>
              <w:t>JNK1偏好</w:t>
            </w:r>
          </w:p>
        </w:tc>
        <w:tc>
          <w:tcPr>
            <w:tcW w:type="dxa" w:w="617"/>
          </w:tcPr>
          <w:p>
            <w:r>
              <w:rPr>
                <w:sz w:val="16"/>
              </w:rPr>
              <w:t>JNK2/1=3.6x</w:t>
            </w:r>
          </w:p>
        </w:tc>
        <w:tc>
          <w:tcPr>
            <w:tcW w:type="dxa" w:w="617"/>
          </w:tcPr>
          <w:p>
            <w:r>
              <w:rPr>
                <w:sz w:val="16"/>
              </w:rPr>
              <w:t>False</w:t>
            </w:r>
          </w:p>
        </w:tc>
      </w:tr>
      <w:tr>
        <w:tc>
          <w:tcPr>
            <w:tcW w:type="dxa" w:w="617"/>
          </w:tcPr>
          <w:p>
            <w:r>
              <w:rPr>
                <w:sz w:val="16"/>
              </w:rPr>
              <w:t>CC-930</w:t>
            </w:r>
          </w:p>
        </w:tc>
        <w:tc>
          <w:tcPr>
            <w:tcW w:type="dxa" w:w="617"/>
          </w:tcPr>
          <w:p>
            <w:r>
              <w:rPr>
                <w:sz w:val="16"/>
              </w:rPr>
              <w:t>1.18</w:t>
            </w:r>
          </w:p>
        </w:tc>
        <w:tc>
          <w:tcPr>
            <w:tcW w:type="dxa" w:w="617"/>
          </w:tcPr>
          <w:p>
            <w:r>
              <w:rPr>
                <w:sz w:val="16"/>
              </w:rPr>
              <w:t>True</w:t>
            </w:r>
          </w:p>
        </w:tc>
        <w:tc>
          <w:tcPr>
            <w:tcW w:type="dxa" w:w="617"/>
          </w:tcPr>
          <w:p>
            <w:r>
              <w:rPr>
                <w:sz w:val="16"/>
              </w:rPr>
              <w:t>superpose_JNK2_Ser87</w:t>
            </w:r>
          </w:p>
        </w:tc>
        <w:tc>
          <w:tcPr>
            <w:tcW w:type="dxa" w:w="617"/>
          </w:tcPr>
          <w:p>
            <w:r>
              <w:rPr>
                <w:sz w:val="16"/>
              </w:rPr>
              <w:t>9.362</w:t>
            </w:r>
          </w:p>
        </w:tc>
        <w:tc>
          <w:tcPr>
            <w:tcW w:type="dxa" w:w="617"/>
          </w:tcPr>
          <w:p>
            <w:r>
              <w:rPr>
                <w:sz w:val="16"/>
              </w:rPr>
              <w:t>False</w:t>
            </w:r>
          </w:p>
        </w:tc>
        <w:tc>
          <w:tcPr>
            <w:tcW w:type="dxa" w:w="617"/>
          </w:tcPr>
          <w:p>
            <w:r>
              <w:rPr>
                <w:sz w:val="16"/>
              </w:rPr>
              <w:t>9.107</w:t>
            </w:r>
          </w:p>
        </w:tc>
        <w:tc>
          <w:tcPr>
            <w:tcW w:type="dxa" w:w="617"/>
          </w:tcPr>
          <w:p>
            <w:r>
              <w:rPr>
                <w:sz w:val="16"/>
              </w:rPr>
              <w:t>False</w:t>
            </w:r>
          </w:p>
        </w:tc>
        <w:tc>
          <w:tcPr>
            <w:tcW w:type="dxa" w:w="617"/>
          </w:tcPr>
          <w:p>
            <w:r>
              <w:rPr>
                <w:sz w:val="16"/>
              </w:rPr>
              <w:t>True</w:t>
            </w:r>
          </w:p>
        </w:tc>
        <w:tc>
          <w:tcPr>
            <w:tcW w:type="dxa" w:w="617"/>
          </w:tcPr>
          <w:p>
            <w:r>
              <w:rPr>
                <w:sz w:val="16"/>
              </w:rPr>
              <w:t>hinge_HB_dist=2.80Å(OK); centroid_dist=7.22Å(limit=36.8)</w:t>
            </w:r>
          </w:p>
        </w:tc>
        <w:tc>
          <w:tcPr>
            <w:tcW w:type="dxa" w:w="617"/>
          </w:tcPr>
          <w:p>
            <w:r>
              <w:rPr>
                <w:sz w:val="16"/>
              </w:rPr>
              <w:t>False</w:t>
            </w:r>
          </w:p>
        </w:tc>
        <w:tc>
          <w:tcPr>
            <w:tcW w:type="dxa" w:w="617"/>
          </w:tcPr>
          <w:p>
            <w:r>
              <w:rPr>
                <w:sz w:val="16"/>
              </w:rPr>
              <w:t>JNK2/3偏好(反向)</w:t>
            </w:r>
          </w:p>
        </w:tc>
        <w:tc>
          <w:tcPr>
            <w:tcW w:type="dxa" w:w="617"/>
          </w:tcPr>
          <w:p>
            <w:r>
              <w:rPr>
                <w:sz w:val="16"/>
              </w:rPr>
              <w:t>JNK2/1=0.1x; JNK3/1=0.1x</w:t>
            </w:r>
          </w:p>
        </w:tc>
        <w:tc>
          <w:tcPr>
            <w:tcW w:type="dxa" w:w="617"/>
          </w:tcPr>
          <w:p>
            <w:r>
              <w:rPr>
                <w:sz w:val="16"/>
              </w:rPr>
              <w:t>True</w:t>
            </w:r>
          </w:p>
        </w:tc>
      </w:tr>
      <w:tr>
        <w:tc>
          <w:tcPr>
            <w:tcW w:type="dxa" w:w="617"/>
          </w:tcPr>
          <w:p>
            <w:r>
              <w:rPr>
                <w:sz w:val="16"/>
              </w:rPr>
              <w:t>SP600125</w:t>
            </w:r>
          </w:p>
        </w:tc>
        <w:tc>
          <w:tcPr>
            <w:tcW w:type="dxa" w:w="617"/>
          </w:tcPr>
          <w:p>
            <w:r>
              <w:rPr>
                <w:sz w:val="16"/>
              </w:rPr>
              <w:t>1.009</w:t>
            </w:r>
          </w:p>
        </w:tc>
        <w:tc>
          <w:tcPr>
            <w:tcW w:type="dxa" w:w="617"/>
          </w:tcPr>
          <w:p>
            <w:r>
              <w:rPr>
                <w:sz w:val="16"/>
              </w:rPr>
              <w:t>True</w:t>
            </w:r>
          </w:p>
        </w:tc>
        <w:tc>
          <w:tcPr>
            <w:tcW w:type="dxa" w:w="617"/>
          </w:tcPr>
          <w:p>
            <w:r>
              <w:rPr>
                <w:sz w:val="16"/>
              </w:rPr>
              <w:t>superpose_JNK2_Ser87</w:t>
            </w:r>
          </w:p>
        </w:tc>
        <w:tc>
          <w:tcPr>
            <w:tcW w:type="dxa" w:w="617"/>
          </w:tcPr>
          <w:p>
            <w:r>
              <w:rPr>
                <w:sz w:val="16"/>
              </w:rPr>
              <w:t>9.329</w:t>
            </w:r>
          </w:p>
        </w:tc>
        <w:tc>
          <w:tcPr>
            <w:tcW w:type="dxa" w:w="617"/>
          </w:tcPr>
          <w:p>
            <w:r>
              <w:rPr>
                <w:sz w:val="16"/>
              </w:rPr>
              <w:t>False</w:t>
            </w:r>
          </w:p>
        </w:tc>
        <w:tc>
          <w:tcPr>
            <w:tcW w:type="dxa" w:w="617"/>
          </w:tcPr>
          <w:p>
            <w:r>
              <w:rPr>
                <w:sz w:val="16"/>
              </w:rPr>
              <w:t>11.204</w:t>
            </w:r>
          </w:p>
        </w:tc>
        <w:tc>
          <w:tcPr>
            <w:tcW w:type="dxa" w:w="617"/>
          </w:tcPr>
          <w:p>
            <w:r>
              <w:rPr>
                <w:sz w:val="16"/>
              </w:rPr>
              <w:t>False</w:t>
            </w:r>
          </w:p>
        </w:tc>
        <w:tc>
          <w:tcPr>
            <w:tcW w:type="dxa" w:w="617"/>
          </w:tcPr>
          <w:p>
            <w:r>
              <w:rPr>
                <w:sz w:val="16"/>
              </w:rPr>
              <w:t>True</w:t>
            </w:r>
          </w:p>
        </w:tc>
        <w:tc>
          <w:tcPr>
            <w:tcW w:type="dxa" w:w="617"/>
          </w:tcPr>
          <w:p>
            <w:r>
              <w:rPr>
                <w:sz w:val="16"/>
              </w:rPr>
              <w:t>hinge_HB_dist=3.09Å(OK); centroid_dist=7.14Å(limit=36.8)</w:t>
            </w:r>
          </w:p>
        </w:tc>
        <w:tc>
          <w:tcPr>
            <w:tcW w:type="dxa" w:w="617"/>
          </w:tcPr>
          <w:p>
            <w:r>
              <w:rPr>
                <w:sz w:val="16"/>
              </w:rPr>
              <w:t>False</w:t>
            </w:r>
          </w:p>
        </w:tc>
        <w:tc>
          <w:tcPr>
            <w:tcW w:type="dxa" w:w="617"/>
          </w:tcPr>
          <w:p>
            <w:r>
              <w:rPr>
                <w:sz w:val="16"/>
              </w:rPr>
              <w:t>pan</w:t>
            </w:r>
          </w:p>
        </w:tc>
        <w:tc>
          <w:tcPr>
            <w:tcW w:type="dxa" w:w="617"/>
          </w:tcPr>
          <w:p>
            <w:r>
              <w:rPr>
                <w:sz w:val="16"/>
              </w:rPr>
              <w:t>JNK2/1=1.0x; JNK3/1=2.2x</w:t>
            </w:r>
          </w:p>
        </w:tc>
        <w:tc>
          <w:tcPr>
            <w:tcW w:type="dxa" w:w="617"/>
          </w:tcPr>
          <w:p>
            <w:r>
              <w:rPr>
                <w:sz w:val="16"/>
              </w:rPr>
              <w:t>True</w:t>
            </w:r>
          </w:p>
        </w:tc>
      </w:tr>
      <w:tr>
        <w:tc>
          <w:tcPr>
            <w:tcW w:type="dxa" w:w="617"/>
          </w:tcPr>
          <w:p>
            <w:r>
              <w:rPr>
                <w:sz w:val="16"/>
              </w:rPr>
              <w:t>CC-90001</w:t>
            </w:r>
          </w:p>
        </w:tc>
        <w:tc>
          <w:tcPr>
            <w:tcW w:type="dxa" w:w="617"/>
          </w:tcPr>
          <w:p>
            <w:r>
              <w:rPr>
                <w:sz w:val="16"/>
              </w:rPr>
              <w:t>0.59</w:t>
            </w:r>
          </w:p>
        </w:tc>
        <w:tc>
          <w:tcPr>
            <w:tcW w:type="dxa" w:w="617"/>
          </w:tcPr>
          <w:p>
            <w:r>
              <w:rPr>
                <w:sz w:val="16"/>
              </w:rPr>
              <w:t>True</w:t>
            </w:r>
          </w:p>
        </w:tc>
        <w:tc>
          <w:tcPr>
            <w:tcW w:type="dxa" w:w="617"/>
          </w:tcPr>
          <w:p>
            <w:r>
              <w:rPr>
                <w:sz w:val="16"/>
              </w:rPr>
              <w:t>superpose_JNK2_Ser87</w:t>
            </w:r>
          </w:p>
        </w:tc>
        <w:tc>
          <w:tcPr>
            <w:tcW w:type="dxa" w:w="617"/>
          </w:tcPr>
          <w:p>
            <w:r>
              <w:rPr>
                <w:sz w:val="16"/>
              </w:rPr>
              <w:t>8.868</w:t>
            </w:r>
          </w:p>
        </w:tc>
        <w:tc>
          <w:tcPr>
            <w:tcW w:type="dxa" w:w="617"/>
          </w:tcPr>
          <w:p>
            <w:r>
              <w:rPr>
                <w:sz w:val="16"/>
              </w:rPr>
              <w:t>False</w:t>
            </w:r>
          </w:p>
        </w:tc>
        <w:tc>
          <w:tcPr>
            <w:tcW w:type="dxa" w:w="617"/>
          </w:tcPr>
          <w:p>
            <w:r>
              <w:rPr>
                <w:sz w:val="16"/>
              </w:rPr>
              <w:t>9.016</w:t>
            </w:r>
          </w:p>
        </w:tc>
        <w:tc>
          <w:tcPr>
            <w:tcW w:type="dxa" w:w="617"/>
          </w:tcPr>
          <w:p>
            <w:r>
              <w:rPr>
                <w:sz w:val="16"/>
              </w:rPr>
              <w:t>False</w:t>
            </w:r>
          </w:p>
        </w:tc>
        <w:tc>
          <w:tcPr>
            <w:tcW w:type="dxa" w:w="617"/>
          </w:tcPr>
          <w:p>
            <w:r>
              <w:rPr>
                <w:sz w:val="16"/>
              </w:rPr>
              <w:t>True</w:t>
            </w:r>
          </w:p>
        </w:tc>
        <w:tc>
          <w:tcPr>
            <w:tcW w:type="dxa" w:w="617"/>
          </w:tcPr>
          <w:p>
            <w:r>
              <w:rPr>
                <w:sz w:val="16"/>
              </w:rPr>
              <w:t>hinge_HB_dist=3.04Å(OK); centroid_dist=11.74Å(limit=36.8)</w:t>
            </w:r>
          </w:p>
        </w:tc>
        <w:tc>
          <w:tcPr>
            <w:tcW w:type="dxa" w:w="617"/>
          </w:tcPr>
          <w:p>
            <w:r>
              <w:rPr>
                <w:sz w:val="16"/>
              </w:rPr>
              <w:t>False</w:t>
            </w:r>
          </w:p>
        </w:tc>
        <w:tc>
          <w:tcPr>
            <w:tcW w:type="dxa" w:w="617"/>
          </w:tcPr>
          <w:p>
            <w:r>
              <w:rPr>
                <w:sz w:val="16"/>
              </w:rPr>
              <w:t>近pan(弱2.8x)</w:t>
            </w:r>
          </w:p>
        </w:tc>
        <w:tc>
          <w:tcPr>
            <w:tcW w:type="dxa" w:w="617"/>
          </w:tcPr>
          <w:p>
            <w:r>
              <w:rPr>
                <w:sz w:val="16"/>
              </w:rPr>
              <w:t>JNK2/1=2.8x</w:t>
            </w:r>
          </w:p>
        </w:tc>
        <w:tc>
          <w:tcPr>
            <w:tcW w:type="dxa" w:w="617"/>
          </w:tcPr>
          <w:p>
            <w:r>
              <w:rPr>
                <w:sz w:val="16"/>
              </w:rPr>
              <w:t>True</w:t>
            </w:r>
          </w:p>
        </w:tc>
      </w:tr>
    </w:tbl>
    <w:p/>
    <w:p>
      <w:pPr>
        <w:pStyle w:val="Heading3"/>
      </w:pPr>
      <w:r>
        <w:t>表13 VSW 选择性探索各过滤阶段数量</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阶段</w:t>
            </w:r>
          </w:p>
        </w:tc>
        <w:tc>
          <w:tcPr>
            <w:tcW w:type="dxa" w:w="2880"/>
          </w:tcPr>
          <w:p>
            <w:r>
              <w:rPr>
                <w:sz w:val="18"/>
              </w:rPr>
              <w:t>数量</w:t>
            </w:r>
          </w:p>
        </w:tc>
        <w:tc>
          <w:tcPr>
            <w:tcW w:type="dxa" w:w="2880"/>
          </w:tcPr>
          <w:p>
            <w:r>
              <w:rPr>
                <w:sz w:val="18"/>
              </w:rPr>
              <w:t>条件</w:t>
            </w:r>
          </w:p>
        </w:tc>
      </w:tr>
      <w:tr>
        <w:tc>
          <w:tcPr>
            <w:tcW w:type="dxa" w:w="2880"/>
          </w:tcPr>
          <w:p>
            <w:r>
              <w:rPr>
                <w:sz w:val="16"/>
              </w:rPr>
              <w:t>ML F1后</w:t>
            </w:r>
          </w:p>
        </w:tc>
        <w:tc>
          <w:tcPr>
            <w:tcW w:type="dxa" w:w="2880"/>
          </w:tcPr>
          <w:p>
            <w:r>
              <w:rPr>
                <w:sz w:val="16"/>
              </w:rPr>
              <w:t>4983</w:t>
            </w:r>
          </w:p>
        </w:tc>
        <w:tc>
          <w:tcPr>
            <w:tcW w:type="dxa" w:w="2880"/>
          </w:tcPr>
          <w:p>
            <w:r>
              <w:rPr>
                <w:sz w:val="16"/>
              </w:rPr>
              <w:t>p_family ≥ 6.0</w:t>
            </w:r>
          </w:p>
        </w:tc>
      </w:tr>
      <w:tr>
        <w:tc>
          <w:tcPr>
            <w:tcW w:type="dxa" w:w="2880"/>
          </w:tcPr>
          <w:p>
            <w:r>
              <w:rPr>
                <w:sz w:val="16"/>
              </w:rPr>
              <w:t>VSW有效</w:t>
            </w:r>
          </w:p>
        </w:tc>
        <w:tc>
          <w:tcPr>
            <w:tcW w:type="dxa" w:w="2880"/>
          </w:tcPr>
          <w:p>
            <w:r>
              <w:rPr>
                <w:sz w:val="16"/>
              </w:rPr>
              <w:t>4979</w:t>
            </w:r>
          </w:p>
        </w:tc>
        <w:tc>
          <w:tcPr>
            <w:tcW w:type="dxa" w:w="2880"/>
          </w:tcPr>
          <w:p>
            <w:r>
              <w:rPr>
                <w:sz w:val="16"/>
              </w:rPr>
              <w:t>三isoform均有XP分</w:t>
            </w:r>
          </w:p>
        </w:tc>
      </w:tr>
      <w:tr>
        <w:tc>
          <w:tcPr>
            <w:tcW w:type="dxa" w:w="2880"/>
          </w:tcPr>
          <w:p>
            <w:r>
              <w:rPr>
                <w:sz w:val="16"/>
              </w:rPr>
              <w:t>pass_pose</w:t>
            </w:r>
          </w:p>
        </w:tc>
        <w:tc>
          <w:tcPr>
            <w:tcW w:type="dxa" w:w="2880"/>
          </w:tcPr>
          <w:p>
            <w:r>
              <w:rPr>
                <w:sz w:val="16"/>
              </w:rPr>
              <w:t>3234</w:t>
            </w:r>
          </w:p>
        </w:tc>
        <w:tc>
          <w:tcPr>
            <w:tcW w:type="dxa" w:w="2880"/>
          </w:tcPr>
          <w:p>
            <w:r>
              <w:rPr>
                <w:sz w:val="16"/>
              </w:rPr>
              <w:t>Glide pose质量门</w:t>
            </w:r>
          </w:p>
        </w:tc>
      </w:tr>
      <w:tr>
        <w:tc>
          <w:tcPr>
            <w:tcW w:type="dxa" w:w="2880"/>
          </w:tcPr>
          <w:p>
            <w:r>
              <w:rPr>
                <w:sz w:val="16"/>
              </w:rPr>
              <w:t>pass_potency</w:t>
            </w:r>
          </w:p>
        </w:tc>
        <w:tc>
          <w:tcPr>
            <w:tcW w:type="dxa" w:w="2880"/>
          </w:tcPr>
          <w:p>
            <w:r>
              <w:rPr>
                <w:sz w:val="16"/>
              </w:rPr>
              <w:t>1681</w:t>
            </w:r>
          </w:p>
        </w:tc>
        <w:tc>
          <w:tcPr>
            <w:tcW w:type="dxa" w:w="2880"/>
          </w:tcPr>
          <w:p>
            <w:r>
              <w:rPr>
                <w:sz w:val="16"/>
              </w:rPr>
              <w:t>score_JNK1 ≤ -7.43</w:t>
            </w:r>
          </w:p>
        </w:tc>
      </w:tr>
      <w:tr>
        <w:tc>
          <w:tcPr>
            <w:tcW w:type="dxa" w:w="2880"/>
          </w:tcPr>
          <w:p>
            <w:r>
              <w:rPr>
                <w:sz w:val="16"/>
              </w:rPr>
              <w:t>pass_selectivity(遗留)</w:t>
            </w:r>
          </w:p>
        </w:tc>
        <w:tc>
          <w:tcPr>
            <w:tcW w:type="dxa" w:w="2880"/>
          </w:tcPr>
          <w:p>
            <w:r>
              <w:rPr>
                <w:sz w:val="16"/>
              </w:rPr>
              <w:t>233</w:t>
            </w:r>
          </w:p>
        </w:tc>
        <w:tc>
          <w:tcPr>
            <w:tcW w:type="dxa" w:w="2880"/>
          </w:tcPr>
          <w:p>
            <w:r>
              <w:rPr>
                <w:sz w:val="16"/>
              </w:rPr>
              <w:t>Δsel_dock&gt;0 且 Δsel_MMGBSA≥2</w:t>
            </w:r>
          </w:p>
        </w:tc>
      </w:tr>
      <w:tr>
        <w:tc>
          <w:tcPr>
            <w:tcW w:type="dxa" w:w="2880"/>
          </w:tcPr>
          <w:p>
            <w:r>
              <w:rPr>
                <w:sz w:val="16"/>
              </w:rPr>
              <w:t>has_selectivity_contact</w:t>
            </w:r>
          </w:p>
        </w:tc>
        <w:tc>
          <w:tcPr>
            <w:tcW w:type="dxa" w:w="2880"/>
          </w:tcPr>
          <w:p>
            <w:r>
              <w:rPr>
                <w:sz w:val="16"/>
              </w:rPr>
              <w:t>63</w:t>
            </w:r>
          </w:p>
        </w:tc>
        <w:tc>
          <w:tcPr>
            <w:tcW w:type="dxa" w:w="2880"/>
          </w:tcPr>
          <w:p>
            <w:r>
              <w:rPr>
                <w:sz w:val="16"/>
              </w:rPr>
              <w:t>铰链H-bond代理+Δsel启发式</w:t>
            </w:r>
          </w:p>
        </w:tc>
      </w:tr>
    </w:tbl>
    <w:p/>
    <w:p>
      <w:pPr>
        <w:pStyle w:val="Heading3"/>
      </w:pPr>
      <w:r>
        <w:t>表14 采购分子铰链氢键占有率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ID</w:t>
            </w:r>
          </w:p>
        </w:tc>
        <w:tc>
          <w:tcPr>
            <w:tcW w:type="dxa" w:w="1728"/>
          </w:tcPr>
          <w:p>
            <w:r>
              <w:rPr>
                <w:sz w:val="18"/>
              </w:rPr>
              <w:t>组</w:t>
            </w:r>
          </w:p>
        </w:tc>
        <w:tc>
          <w:tcPr>
            <w:tcW w:type="dxa" w:w="1728"/>
          </w:tcPr>
          <w:p>
            <w:r>
              <w:rPr>
                <w:sz w:val="18"/>
              </w:rPr>
              <w:t>JNK1</w:t>
            </w:r>
          </w:p>
        </w:tc>
        <w:tc>
          <w:tcPr>
            <w:tcW w:type="dxa" w:w="1728"/>
          </w:tcPr>
          <w:p>
            <w:r>
              <w:rPr>
                <w:sz w:val="18"/>
              </w:rPr>
              <w:t>JNK2</w:t>
            </w:r>
          </w:p>
        </w:tc>
        <w:tc>
          <w:tcPr>
            <w:tcW w:type="dxa" w:w="1728"/>
          </w:tcPr>
          <w:p>
            <w:r>
              <w:rPr>
                <w:sz w:val="18"/>
              </w:rPr>
              <w:t>JNK3</w:t>
            </w:r>
          </w:p>
        </w:tc>
      </w:tr>
      <w:tr>
        <w:tc>
          <w:tcPr>
            <w:tcW w:type="dxa" w:w="1728"/>
          </w:tcPr>
          <w:p>
            <w:r>
              <w:rPr>
                <w:sz w:val="16"/>
              </w:rPr>
              <w:t>2231</w:t>
            </w:r>
          </w:p>
        </w:tc>
        <w:tc>
          <w:tcPr>
            <w:tcW w:type="dxa" w:w="1728"/>
          </w:tcPr>
          <w:p>
            <w:r>
              <w:rPr>
                <w:sz w:val="16"/>
              </w:rPr>
              <w:t>G2</w:t>
            </w:r>
          </w:p>
        </w:tc>
        <w:tc>
          <w:tcPr>
            <w:tcW w:type="dxa" w:w="1728"/>
          </w:tcPr>
          <w:p>
            <w:r>
              <w:rPr>
                <w:sz w:val="16"/>
              </w:rPr>
              <w:t>0.91</w:t>
            </w:r>
          </w:p>
        </w:tc>
        <w:tc>
          <w:tcPr>
            <w:tcW w:type="dxa" w:w="1728"/>
          </w:tcPr>
          <w:p>
            <w:r>
              <w:rPr>
                <w:sz w:val="16"/>
              </w:rPr>
              <w:t>0.0</w:t>
            </w:r>
          </w:p>
        </w:tc>
        <w:tc>
          <w:tcPr>
            <w:tcW w:type="dxa" w:w="1728"/>
          </w:tcPr>
          <w:p>
            <w:r>
              <w:rPr>
                <w:sz w:val="16"/>
              </w:rPr>
              <w:t>0.1</w:t>
            </w:r>
          </w:p>
        </w:tc>
      </w:tr>
      <w:tr>
        <w:tc>
          <w:tcPr>
            <w:tcW w:type="dxa" w:w="1728"/>
          </w:tcPr>
          <w:p>
            <w:r>
              <w:rPr>
                <w:sz w:val="16"/>
              </w:rPr>
              <w:t>2157</w:t>
            </w:r>
          </w:p>
        </w:tc>
        <w:tc>
          <w:tcPr>
            <w:tcW w:type="dxa" w:w="1728"/>
          </w:tcPr>
          <w:p>
            <w:r>
              <w:rPr>
                <w:sz w:val="16"/>
              </w:rPr>
              <w:t>G1</w:t>
            </w:r>
          </w:p>
        </w:tc>
        <w:tc>
          <w:tcPr>
            <w:tcW w:type="dxa" w:w="1728"/>
          </w:tcPr>
          <w:p>
            <w:r>
              <w:rPr>
                <w:sz w:val="16"/>
              </w:rPr>
              <w:t>0.85</w:t>
            </w:r>
          </w:p>
        </w:tc>
        <w:tc>
          <w:tcPr>
            <w:tcW w:type="dxa" w:w="1728"/>
          </w:tcPr>
          <w:p>
            <w:r>
              <w:rPr>
                <w:sz w:val="16"/>
              </w:rPr>
              <w:t>0.46</w:t>
            </w:r>
          </w:p>
        </w:tc>
        <w:tc>
          <w:tcPr>
            <w:tcW w:type="dxa" w:w="1728"/>
          </w:tcPr>
          <w:p>
            <w:r>
              <w:rPr>
                <w:sz w:val="16"/>
              </w:rPr>
              <w:t>0.02</w:t>
            </w:r>
          </w:p>
        </w:tc>
      </w:tr>
      <w:tr>
        <w:tc>
          <w:tcPr>
            <w:tcW w:type="dxa" w:w="1728"/>
          </w:tcPr>
          <w:p>
            <w:r>
              <w:rPr>
                <w:sz w:val="16"/>
              </w:rPr>
              <w:t>2232</w:t>
            </w:r>
          </w:p>
        </w:tc>
        <w:tc>
          <w:tcPr>
            <w:tcW w:type="dxa" w:w="1728"/>
          </w:tcPr>
          <w:p>
            <w:r>
              <w:rPr>
                <w:sz w:val="16"/>
              </w:rPr>
              <w:t>G1</w:t>
            </w:r>
          </w:p>
        </w:tc>
        <w:tc>
          <w:tcPr>
            <w:tcW w:type="dxa" w:w="1728"/>
          </w:tcPr>
          <w:p>
            <w:r>
              <w:rPr>
                <w:sz w:val="16"/>
              </w:rPr>
              <w:t>1.0</w:t>
            </w:r>
          </w:p>
        </w:tc>
        <w:tc>
          <w:tcPr>
            <w:tcW w:type="dxa" w:w="1728"/>
          </w:tcPr>
          <w:p>
            <w:r>
              <w:rPr>
                <w:sz w:val="16"/>
              </w:rPr>
              <w:t>1.0</w:t>
            </w:r>
          </w:p>
        </w:tc>
        <w:tc>
          <w:tcPr>
            <w:tcW w:type="dxa" w:w="1728"/>
          </w:tcPr>
          <w:p>
            <w:r>
              <w:rPr>
                <w:sz w:val="16"/>
              </w:rPr>
              <w:t>0.04</w:t>
            </w:r>
          </w:p>
        </w:tc>
      </w:tr>
      <w:tr>
        <w:tc>
          <w:tcPr>
            <w:tcW w:type="dxa" w:w="1728"/>
          </w:tcPr>
          <w:p>
            <w:r>
              <w:rPr>
                <w:sz w:val="16"/>
              </w:rPr>
              <w:t>690</w:t>
            </w:r>
          </w:p>
        </w:tc>
        <w:tc>
          <w:tcPr>
            <w:tcW w:type="dxa" w:w="1728"/>
          </w:tcPr>
          <w:p>
            <w:r>
              <w:rPr>
                <w:sz w:val="16"/>
              </w:rPr>
              <w:t>G1</w:t>
            </w:r>
          </w:p>
        </w:tc>
        <w:tc>
          <w:tcPr>
            <w:tcW w:type="dxa" w:w="1728"/>
          </w:tcPr>
          <w:p>
            <w:r>
              <w:rPr>
                <w:sz w:val="16"/>
              </w:rPr>
              <w:t>1.0</w:t>
            </w:r>
          </w:p>
        </w:tc>
        <w:tc>
          <w:tcPr>
            <w:tcW w:type="dxa" w:w="1728"/>
          </w:tcPr>
          <w:p>
            <w:r>
              <w:rPr>
                <w:sz w:val="16"/>
              </w:rPr>
              <w:t>0.51</w:t>
            </w:r>
          </w:p>
        </w:tc>
        <w:tc>
          <w:tcPr>
            <w:tcW w:type="dxa" w:w="1728"/>
          </w:tcPr>
          <w:p>
            <w:r>
              <w:rPr>
                <w:sz w:val="16"/>
              </w:rPr>
              <w:t>0.77</w:t>
            </w:r>
          </w:p>
        </w:tc>
      </w:tr>
      <w:tr>
        <w:tc>
          <w:tcPr>
            <w:tcW w:type="dxa" w:w="1728"/>
          </w:tcPr>
          <w:p>
            <w:r>
              <w:rPr>
                <w:sz w:val="16"/>
              </w:rPr>
              <w:t>1280</w:t>
            </w:r>
          </w:p>
        </w:tc>
        <w:tc>
          <w:tcPr>
            <w:tcW w:type="dxa" w:w="1728"/>
          </w:tcPr>
          <w:p>
            <w:r>
              <w:rPr>
                <w:sz w:val="16"/>
              </w:rPr>
              <w:t>G2</w:t>
            </w:r>
          </w:p>
        </w:tc>
        <w:tc>
          <w:tcPr>
            <w:tcW w:type="dxa" w:w="1728"/>
          </w:tcPr>
          <w:p>
            <w:r>
              <w:rPr>
                <w:sz w:val="16"/>
              </w:rPr>
              <w:t>0.0</w:t>
            </w:r>
          </w:p>
        </w:tc>
        <w:tc>
          <w:tcPr>
            <w:tcW w:type="dxa" w:w="1728"/>
          </w:tcPr>
          <w:p>
            <w:r>
              <w:rPr>
                <w:sz w:val="16"/>
              </w:rPr>
              <w:t>0.58</w:t>
            </w:r>
          </w:p>
        </w:tc>
        <w:tc>
          <w:tcPr>
            <w:tcW w:type="dxa" w:w="1728"/>
          </w:tcPr>
          <w:p>
            <w:r>
              <w:rPr>
                <w:sz w:val="16"/>
              </w:rPr>
              <w:t>0.43</w:t>
            </w:r>
          </w:p>
        </w:tc>
      </w:tr>
      <w:tr>
        <w:tc>
          <w:tcPr>
            <w:tcW w:type="dxa" w:w="1728"/>
          </w:tcPr>
          <w:p>
            <w:r>
              <w:rPr>
                <w:sz w:val="16"/>
              </w:rPr>
              <w:t>4795</w:t>
            </w:r>
          </w:p>
        </w:tc>
        <w:tc>
          <w:tcPr>
            <w:tcW w:type="dxa" w:w="1728"/>
          </w:tcPr>
          <w:p>
            <w:r>
              <w:rPr>
                <w:sz w:val="16"/>
              </w:rPr>
              <w:t>G2</w:t>
            </w:r>
          </w:p>
        </w:tc>
        <w:tc>
          <w:tcPr>
            <w:tcW w:type="dxa" w:w="1728"/>
          </w:tcPr>
          <w:p>
            <w:r>
              <w:rPr>
                <w:sz w:val="16"/>
              </w:rPr>
              <w:t>0.04</w:t>
            </w:r>
          </w:p>
        </w:tc>
        <w:tc>
          <w:tcPr>
            <w:tcW w:type="dxa" w:w="1728"/>
          </w:tcPr>
          <w:p>
            <w:r>
              <w:rPr>
                <w:sz w:val="16"/>
              </w:rPr>
              <w:t>0.04</w:t>
            </w:r>
          </w:p>
        </w:tc>
        <w:tc>
          <w:tcPr>
            <w:tcW w:type="dxa" w:w="1728"/>
          </w:tcPr>
          <w:p>
            <w:r>
              <w:rPr>
                <w:sz w:val="16"/>
              </w:rPr>
              <w:t>0.49</w:t>
            </w:r>
          </w:p>
        </w:tc>
      </w:tr>
    </w:tbl>
    <w:p/>
    <w:p>
      <w:pPr>
        <w:pStyle w:val="Heading3"/>
      </w:pPr>
      <w:r>
        <w:t>表15 采购分子配体 RMSD 中位数 (Å)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ID</w:t>
            </w:r>
          </w:p>
        </w:tc>
        <w:tc>
          <w:tcPr>
            <w:tcW w:type="dxa" w:w="2160"/>
          </w:tcPr>
          <w:p>
            <w:r>
              <w:rPr>
                <w:sz w:val="18"/>
              </w:rPr>
              <w:t>JNK1</w:t>
            </w:r>
          </w:p>
        </w:tc>
        <w:tc>
          <w:tcPr>
            <w:tcW w:type="dxa" w:w="2160"/>
          </w:tcPr>
          <w:p>
            <w:r>
              <w:rPr>
                <w:sz w:val="18"/>
              </w:rPr>
              <w:t>JNK2</w:t>
            </w:r>
          </w:p>
        </w:tc>
        <w:tc>
          <w:tcPr>
            <w:tcW w:type="dxa" w:w="2160"/>
          </w:tcPr>
          <w:p>
            <w:r>
              <w:rPr>
                <w:sz w:val="18"/>
              </w:rPr>
              <w:t>JNK3</w:t>
            </w:r>
          </w:p>
        </w:tc>
      </w:tr>
      <w:tr>
        <w:tc>
          <w:tcPr>
            <w:tcW w:type="dxa" w:w="2160"/>
          </w:tcPr>
          <w:p>
            <w:r>
              <w:rPr>
                <w:sz w:val="16"/>
              </w:rPr>
              <w:t>2231.0</w:t>
            </w:r>
          </w:p>
        </w:tc>
        <w:tc>
          <w:tcPr>
            <w:tcW w:type="dxa" w:w="2160"/>
          </w:tcPr>
          <w:p>
            <w:r>
              <w:rPr>
                <w:sz w:val="16"/>
              </w:rPr>
              <w:t>0.48</w:t>
            </w:r>
          </w:p>
        </w:tc>
        <w:tc>
          <w:tcPr>
            <w:tcW w:type="dxa" w:w="2160"/>
          </w:tcPr>
          <w:p>
            <w:r>
              <w:rPr>
                <w:sz w:val="16"/>
              </w:rPr>
              <w:t>1.17</w:t>
            </w:r>
          </w:p>
        </w:tc>
        <w:tc>
          <w:tcPr>
            <w:tcW w:type="dxa" w:w="2160"/>
          </w:tcPr>
          <w:p>
            <w:r>
              <w:rPr>
                <w:sz w:val="16"/>
              </w:rPr>
              <w:t>0.66</w:t>
            </w:r>
          </w:p>
        </w:tc>
      </w:tr>
      <w:tr>
        <w:tc>
          <w:tcPr>
            <w:tcW w:type="dxa" w:w="2160"/>
          </w:tcPr>
          <w:p>
            <w:r>
              <w:rPr>
                <w:sz w:val="16"/>
              </w:rPr>
              <w:t>2157.0</w:t>
            </w:r>
          </w:p>
        </w:tc>
        <w:tc>
          <w:tcPr>
            <w:tcW w:type="dxa" w:w="2160"/>
          </w:tcPr>
          <w:p>
            <w:r>
              <w:rPr>
                <w:sz w:val="16"/>
              </w:rPr>
              <w:t>0.49</w:t>
            </w:r>
          </w:p>
        </w:tc>
        <w:tc>
          <w:tcPr>
            <w:tcW w:type="dxa" w:w="2160"/>
          </w:tcPr>
          <w:p>
            <w:r>
              <w:rPr>
                <w:sz w:val="16"/>
              </w:rPr>
              <w:t>1.13</w:t>
            </w:r>
          </w:p>
        </w:tc>
        <w:tc>
          <w:tcPr>
            <w:tcW w:type="dxa" w:w="2160"/>
          </w:tcPr>
          <w:p>
            <w:r>
              <w:rPr>
                <w:sz w:val="16"/>
              </w:rPr>
              <w:t>0.35</w:t>
            </w:r>
          </w:p>
        </w:tc>
      </w:tr>
      <w:tr>
        <w:tc>
          <w:tcPr>
            <w:tcW w:type="dxa" w:w="2160"/>
          </w:tcPr>
          <w:p>
            <w:r>
              <w:rPr>
                <w:sz w:val="16"/>
              </w:rPr>
              <w:t>690.0</w:t>
            </w:r>
          </w:p>
        </w:tc>
        <w:tc>
          <w:tcPr>
            <w:tcW w:type="dxa" w:w="2160"/>
          </w:tcPr>
          <w:p>
            <w:r>
              <w:rPr>
                <w:sz w:val="16"/>
              </w:rPr>
              <w:t>0.72</w:t>
            </w:r>
          </w:p>
        </w:tc>
        <w:tc>
          <w:tcPr>
            <w:tcW w:type="dxa" w:w="2160"/>
          </w:tcPr>
          <w:p>
            <w:r>
              <w:rPr>
                <w:sz w:val="16"/>
              </w:rPr>
              <w:t>1.98</w:t>
            </w:r>
          </w:p>
        </w:tc>
        <w:tc>
          <w:tcPr>
            <w:tcW w:type="dxa" w:w="2160"/>
          </w:tcPr>
          <w:p>
            <w:r>
              <w:rPr>
                <w:sz w:val="16"/>
              </w:rPr>
              <w:t>0.61</w:t>
            </w:r>
          </w:p>
        </w:tc>
      </w:tr>
      <w:tr>
        <w:tc>
          <w:tcPr>
            <w:tcW w:type="dxa" w:w="2160"/>
          </w:tcPr>
          <w:p>
            <w:r>
              <w:rPr>
                <w:sz w:val="16"/>
              </w:rPr>
              <w:t>2232.0</w:t>
            </w:r>
          </w:p>
        </w:tc>
        <w:tc>
          <w:tcPr>
            <w:tcW w:type="dxa" w:w="2160"/>
          </w:tcPr>
          <w:p>
            <w:r>
              <w:rPr>
                <w:sz w:val="16"/>
              </w:rPr>
              <w:t>0.57</w:t>
            </w:r>
          </w:p>
        </w:tc>
        <w:tc>
          <w:tcPr>
            <w:tcW w:type="dxa" w:w="2160"/>
          </w:tcPr>
          <w:p>
            <w:r>
              <w:rPr>
                <w:sz w:val="16"/>
              </w:rPr>
              <w:t>0.29</w:t>
            </w:r>
          </w:p>
        </w:tc>
        <w:tc>
          <w:tcPr>
            <w:tcW w:type="dxa" w:w="2160"/>
          </w:tcPr>
          <w:p>
            <w:r>
              <w:rPr>
                <w:sz w:val="16"/>
              </w:rPr>
              <w:t>1.31</w:t>
            </w:r>
          </w:p>
        </w:tc>
      </w:tr>
    </w:tbl>
    <w:p/>
    <w:p>
      <w:pPr>
        <w:pStyle w:val="Heading1"/>
      </w:pPr>
      <w:r>
        <w:t>14. 完整数据附录（00–24 号文件逐一嵌入）</w:t>
      </w:r>
    </w:p>
    <w:p>
      <w:r>
        <w:t>本章把 data_tables/ 文件夹中的 00–24 号 CSV/JSON 文件逐一嵌入 Word。若表格较宽，建议在 Word 中横向页面查看；原始机器可读文件同时保存在 data_tables/ 文件夹中。</w:t>
      </w:r>
    </w:p>
    <w:p>
      <w:pPr>
        <w:pStyle w:val="Heading3"/>
      </w:pPr>
      <w:r>
        <w:t>00_端到端漏斗汇总.csv</w:t>
      </w:r>
    </w:p>
    <w:p>
      <w:pPr>
        <w:pStyle w:val="Heading3"/>
      </w:pPr>
      <w:r>
        <w:t>00_端到端漏斗汇总.csv（完整表）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阶段</w:t>
            </w:r>
          </w:p>
        </w:tc>
        <w:tc>
          <w:tcPr>
            <w:tcW w:type="dxa" w:w="2880"/>
          </w:tcPr>
          <w:p>
            <w:r>
              <w:rPr>
                <w:sz w:val="18"/>
              </w:rPr>
              <w:t>数量</w:t>
            </w:r>
          </w:p>
        </w:tc>
        <w:tc>
          <w:tcPr>
            <w:tcW w:type="dxa" w:w="2880"/>
          </w:tcPr>
          <w:p>
            <w:r>
              <w:rPr>
                <w:sz w:val="18"/>
              </w:rPr>
              <w:t>数据来源</w:t>
            </w:r>
          </w:p>
        </w:tc>
      </w:tr>
      <w:tr>
        <w:tc>
          <w:tcPr>
            <w:tcW w:type="dxa" w:w="2880"/>
          </w:tcPr>
          <w:p>
            <w:r>
              <w:rPr>
                <w:sz w:val="16"/>
              </w:rPr>
              <w:t>ML初筛后对接库(F0)</w:t>
            </w:r>
          </w:p>
        </w:tc>
        <w:tc>
          <w:tcPr>
            <w:tcW w:type="dxa" w:w="2880"/>
          </w:tcPr>
          <w:p>
            <w:r>
              <w:rPr>
                <w:sz w:val="16"/>
              </w:rPr>
              <w:t>4983</w:t>
            </w:r>
          </w:p>
        </w:tc>
        <w:tc>
          <w:tcPr>
            <w:tcW w:type="dxa" w:w="2880"/>
          </w:tcPr>
          <w:p>
            <w:r>
              <w:rPr>
                <w:sz w:val="16"/>
              </w:rPr>
              <w:t>md_shortlist_report_23c8.md</w:t>
            </w:r>
          </w:p>
        </w:tc>
      </w:tr>
      <w:tr>
        <w:tc>
          <w:tcPr>
            <w:tcW w:type="dxa" w:w="2880"/>
          </w:tcPr>
          <w:p>
            <w:r>
              <w:rPr>
                <w:sz w:val="16"/>
              </w:rPr>
              <w:t>Glide XP VSW有效记录</w:t>
            </w:r>
          </w:p>
        </w:tc>
        <w:tc>
          <w:tcPr>
            <w:tcW w:type="dxa" w:w="2880"/>
          </w:tcPr>
          <w:p>
            <w:r>
              <w:rPr>
                <w:sz w:val="16"/>
              </w:rPr>
              <w:t>4979</w:t>
            </w:r>
          </w:p>
        </w:tc>
        <w:tc>
          <w:tcPr>
            <w:tcW w:type="dxa" w:w="2880"/>
          </w:tcPr>
          <w:p>
            <w:r>
              <w:rPr>
                <w:sz w:val="16"/>
              </w:rPr>
              <w:t>JNK1_SELECTIVITY_FINAL_REPORT_41d9.md</w:t>
            </w:r>
          </w:p>
        </w:tc>
      </w:tr>
      <w:tr>
        <w:tc>
          <w:tcPr>
            <w:tcW w:type="dxa" w:w="2880"/>
          </w:tcPr>
          <w:p>
            <w:r>
              <w:rPr>
                <w:sz w:val="16"/>
              </w:rPr>
              <w:t>MD短名单 F1∧F2(ADMET前)</w:t>
            </w:r>
          </w:p>
        </w:tc>
        <w:tc>
          <w:tcPr>
            <w:tcW w:type="dxa" w:w="2880"/>
          </w:tcPr>
          <w:p>
            <w:r>
              <w:rPr>
                <w:sz w:val="16"/>
              </w:rPr>
              <w:t>157</w:t>
            </w:r>
          </w:p>
        </w:tc>
        <w:tc>
          <w:tcPr>
            <w:tcW w:type="dxa" w:w="2880"/>
          </w:tcPr>
          <w:p>
            <w:r>
              <w:rPr>
                <w:sz w:val="16"/>
              </w:rPr>
              <w:t>md_shortlist_report_23c8.md</w:t>
            </w:r>
          </w:p>
        </w:tc>
      </w:tr>
      <w:tr>
        <w:tc>
          <w:tcPr>
            <w:tcW w:type="dxa" w:w="2880"/>
          </w:tcPr>
          <w:p>
            <w:r>
              <w:rPr>
                <w:sz w:val="16"/>
              </w:rPr>
              <w:t>MD shortlist(ADMET后)</w:t>
            </w:r>
          </w:p>
        </w:tc>
        <w:tc>
          <w:tcPr>
            <w:tcW w:type="dxa" w:w="2880"/>
          </w:tcPr>
          <w:p>
            <w:r>
              <w:rPr>
                <w:sz w:val="16"/>
              </w:rPr>
              <w:t>25</w:t>
            </w:r>
          </w:p>
        </w:tc>
        <w:tc>
          <w:tcPr>
            <w:tcW w:type="dxa" w:w="2880"/>
          </w:tcPr>
          <w:p>
            <w:r>
              <w:rPr>
                <w:sz w:val="16"/>
              </w:rPr>
              <w:t>同上</w:t>
            </w:r>
          </w:p>
        </w:tc>
      </w:tr>
      <w:tr>
        <w:tc>
          <w:tcPr>
            <w:tcW w:type="dxa" w:w="2880"/>
          </w:tcPr>
          <w:p>
            <w:r>
              <w:rPr>
                <w:sz w:val="16"/>
              </w:rPr>
              <w:t>MD pose QC输入</w:t>
            </w:r>
          </w:p>
        </w:tc>
        <w:tc>
          <w:tcPr>
            <w:tcW w:type="dxa" w:w="2880"/>
          </w:tcPr>
          <w:p>
            <w:r>
              <w:rPr>
                <w:sz w:val="16"/>
              </w:rPr>
              <w:t>16</w:t>
            </w:r>
          </w:p>
        </w:tc>
        <w:tc>
          <w:tcPr>
            <w:tcW w:type="dxa" w:w="2880"/>
          </w:tcPr>
          <w:p>
            <w:r>
              <w:rPr>
                <w:sz w:val="16"/>
              </w:rPr>
              <w:t>MD_QC_report_cf26.md</w:t>
            </w:r>
          </w:p>
        </w:tc>
      </w:tr>
      <w:tr>
        <w:tc>
          <w:tcPr>
            <w:tcW w:type="dxa" w:w="2880"/>
          </w:tcPr>
          <w:p>
            <w:r>
              <w:rPr>
                <w:sz w:val="16"/>
              </w:rPr>
              <w:t>最终采购推荐</w:t>
            </w:r>
          </w:p>
        </w:tc>
        <w:tc>
          <w:tcPr>
            <w:tcW w:type="dxa" w:w="2880"/>
          </w:tcPr>
          <w:p>
            <w:r>
              <w:rPr>
                <w:sz w:val="16"/>
              </w:rPr>
              <w:t>10</w:t>
            </w:r>
          </w:p>
        </w:tc>
        <w:tc>
          <w:tcPr>
            <w:tcW w:type="dxa" w:w="2880"/>
          </w:tcPr>
          <w:p>
            <w:r>
              <w:rPr>
                <w:sz w:val="16"/>
              </w:rPr>
              <w:t>data/purchase/purchase_after_md.csv</w:t>
            </w:r>
          </w:p>
        </w:tc>
      </w:tr>
    </w:tbl>
    <w:p/>
    <w:p/>
    <w:p>
      <w:pPr>
        <w:pStyle w:val="Heading3"/>
      </w:pPr>
      <w:r>
        <w:t>01_文献benchmark化合物.csv</w:t>
      </w:r>
    </w:p>
    <w:p>
      <w:pPr>
        <w:pStyle w:val="Heading3"/>
      </w:pPr>
      <w:r>
        <w:t>01_文献benchmark化合物.csv（完整表）</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name</w:t>
            </w:r>
          </w:p>
        </w:tc>
        <w:tc>
          <w:tcPr>
            <w:tcW w:type="dxa" w:w="665"/>
          </w:tcPr>
          <w:p>
            <w:r>
              <w:rPr>
                <w:sz w:val="18"/>
              </w:rPr>
              <w:t>alias</w:t>
            </w:r>
          </w:p>
        </w:tc>
        <w:tc>
          <w:tcPr>
            <w:tcW w:type="dxa" w:w="665"/>
          </w:tcPr>
          <w:p>
            <w:r>
              <w:rPr>
                <w:sz w:val="18"/>
              </w:rPr>
              <w:t>smiles</w:t>
            </w:r>
          </w:p>
        </w:tc>
        <w:tc>
          <w:tcPr>
            <w:tcW w:type="dxa" w:w="665"/>
          </w:tcPr>
          <w:p>
            <w:r>
              <w:rPr>
                <w:sz w:val="18"/>
              </w:rPr>
              <w:t>chembl_id</w:t>
            </w:r>
          </w:p>
        </w:tc>
        <w:tc>
          <w:tcPr>
            <w:tcW w:type="dxa" w:w="665"/>
          </w:tcPr>
          <w:p>
            <w:r>
              <w:rPr>
                <w:sz w:val="18"/>
              </w:rPr>
              <w:t>expected_profile</w:t>
            </w:r>
          </w:p>
        </w:tc>
        <w:tc>
          <w:tcPr>
            <w:tcW w:type="dxa" w:w="665"/>
          </w:tcPr>
          <w:p>
            <w:r>
              <w:rPr>
                <w:sz w:val="18"/>
              </w:rPr>
              <w:t>must_pass_F1</w:t>
            </w:r>
          </w:p>
        </w:tc>
        <w:tc>
          <w:tcPr>
            <w:tcW w:type="dxa" w:w="665"/>
          </w:tcPr>
          <w:p>
            <w:r>
              <w:rPr>
                <w:sz w:val="18"/>
              </w:rPr>
              <w:t>use_f3_validation</w:t>
            </w:r>
          </w:p>
        </w:tc>
        <w:tc>
          <w:tcPr>
            <w:tcW w:type="dxa" w:w="665"/>
          </w:tcPr>
          <w:p>
            <w:r>
              <w:rPr>
                <w:sz w:val="18"/>
              </w:rPr>
              <w:t>jnk1_ic50_nM</w:t>
            </w:r>
          </w:p>
        </w:tc>
        <w:tc>
          <w:tcPr>
            <w:tcW w:type="dxa" w:w="665"/>
          </w:tcPr>
          <w:p>
            <w:r>
              <w:rPr>
                <w:sz w:val="18"/>
              </w:rPr>
              <w:t>jnk2_ic50_nM</w:t>
            </w:r>
          </w:p>
        </w:tc>
        <w:tc>
          <w:tcPr>
            <w:tcW w:type="dxa" w:w="665"/>
          </w:tcPr>
          <w:p>
            <w:r>
              <w:rPr>
                <w:sz w:val="18"/>
              </w:rPr>
              <w:t>jnk3_ic50_nM</w:t>
            </w:r>
          </w:p>
        </w:tc>
        <w:tc>
          <w:tcPr>
            <w:tcW w:type="dxa" w:w="665"/>
          </w:tcPr>
          <w:p>
            <w:r>
              <w:rPr>
                <w:sz w:val="18"/>
              </w:rPr>
              <w:t>fold_note</w:t>
            </w:r>
          </w:p>
        </w:tc>
        <w:tc>
          <w:tcPr>
            <w:tcW w:type="dxa" w:w="665"/>
          </w:tcPr>
          <w:p>
            <w:r>
              <w:rPr>
                <w:sz w:val="18"/>
              </w:rPr>
              <w:t>source</w:t>
            </w:r>
          </w:p>
        </w:tc>
        <w:tc>
          <w:tcPr>
            <w:tcW w:type="dxa" w:w="665"/>
          </w:tcPr>
          <w:p>
            <w:r>
              <w:rPr>
                <w:sz w:val="18"/>
              </w:rPr>
              <w:t>note</w:t>
            </w:r>
          </w:p>
        </w:tc>
      </w:tr>
      <w:tr>
        <w:tc>
          <w:tcPr>
            <w:tcW w:type="dxa" w:w="665"/>
          </w:tcPr>
          <w:p>
            <w:r>
              <w:rPr>
                <w:sz w:val="16"/>
              </w:rPr>
              <w:t>AS602801</w:t>
            </w:r>
          </w:p>
        </w:tc>
        <w:tc>
          <w:tcPr>
            <w:tcW w:type="dxa" w:w="665"/>
          </w:tcPr>
          <w:p>
            <w:r>
              <w:rPr>
                <w:sz w:val="16"/>
              </w:rPr>
              <w:t>Bentamapimod</w:t>
            </w:r>
          </w:p>
        </w:tc>
        <w:tc>
          <w:tcPr>
            <w:tcW w:type="dxa" w:w="665"/>
          </w:tcPr>
          <w:p>
            <w:r>
              <w:rPr>
                <w:sz w:val="16"/>
              </w:rPr>
              <w:t>N#CC(c1ccnc(OCc2ccc(CN3CCOCC3)cc2)n1)c1nc2ccccc2s1</w:t>
            </w:r>
          </w:p>
        </w:tc>
        <w:tc>
          <w:tcPr>
            <w:tcW w:type="dxa" w:w="665"/>
          </w:tcPr>
          <w:p>
            <w:r>
              <w:rPr>
                <w:sz w:val="16"/>
              </w:rPr>
              <w:t>CHEMBL3545213</w:t>
            </w:r>
          </w:p>
        </w:tc>
        <w:tc>
          <w:tcPr>
            <w:tcW w:type="dxa" w:w="665"/>
          </w:tcPr>
          <w:p>
            <w:r>
              <w:rPr>
                <w:sz w:val="16"/>
              </w:rPr>
              <w:t>pan-JNK</w:t>
            </w:r>
          </w:p>
        </w:tc>
        <w:tc>
          <w:tcPr>
            <w:tcW w:type="dxa" w:w="665"/>
          </w:tcPr>
          <w:p>
            <w:r>
              <w:rPr>
                <w:sz w:val="16"/>
              </w:rPr>
              <w:t>yes</w:t>
            </w:r>
          </w:p>
        </w:tc>
        <w:tc>
          <w:tcPr>
            <w:tcW w:type="dxa" w:w="665"/>
          </w:tcPr>
          <w:p>
            <w:r>
              <w:rPr>
                <w:sz w:val="16"/>
              </w:rPr>
              <w:t>yes</w:t>
            </w:r>
          </w:p>
        </w:tc>
        <w:tc>
          <w:tcPr>
            <w:tcW w:type="dxa" w:w="665"/>
          </w:tcPr>
          <w:p>
            <w:r>
              <w:rPr>
                <w:sz w:val="16"/>
              </w:rPr>
              <w:t>80.0</w:t>
            </w:r>
          </w:p>
        </w:tc>
        <w:tc>
          <w:tcPr>
            <w:tcW w:type="dxa" w:w="665"/>
          </w:tcPr>
          <w:p>
            <w:r>
              <w:rPr>
                <w:sz w:val="16"/>
              </w:rPr>
              <w:t>90.0</w:t>
            </w:r>
          </w:p>
        </w:tc>
        <w:tc>
          <w:tcPr>
            <w:tcW w:type="dxa" w:w="665"/>
          </w:tcPr>
          <w:p>
            <w:r>
              <w:rPr>
                <w:sz w:val="16"/>
              </w:rPr>
              <w:t>230.0</w:t>
            </w:r>
          </w:p>
        </w:tc>
        <w:tc>
          <w:tcPr>
            <w:tcW w:type="dxa" w:w="665"/>
          </w:tcPr>
          <w:p>
            <w:r>
              <w:rPr>
                <w:sz w:val="16"/>
              </w:rPr>
              <w:t>JNK3 ~2.9x weaker than JNK1</w:t>
            </w:r>
          </w:p>
        </w:tc>
        <w:tc>
          <w:tcPr>
            <w:tcW w:type="dxa" w:w="665"/>
          </w:tcPr>
          <w:p>
            <w:r>
              <w:rPr>
                <w:sz w:val="16"/>
              </w:rPr>
              <w:t>J Med Chem 2023; user figure</w:t>
            </w:r>
          </w:p>
        </w:tc>
        <w:tc>
          <w:tcPr>
            <w:tcW w:type="dxa" w:w="665"/>
          </w:tcPr>
          <w:p>
            <w:r>
              <w:rPr>
                <w:sz w:val="16"/>
              </w:rPr>
              <w:t>Slight JNK3 weakness; within pan-JNK cutoff</w:t>
            </w:r>
          </w:p>
        </w:tc>
      </w:tr>
      <w:tr>
        <w:tc>
          <w:tcPr>
            <w:tcW w:type="dxa" w:w="665"/>
          </w:tcPr>
          <w:p>
            <w:r>
              <w:rPr>
                <w:sz w:val="16"/>
              </w:rPr>
              <w:t>CC-401</w:t>
            </w:r>
          </w:p>
        </w:tc>
        <w:tc>
          <w:tcPr>
            <w:tcW w:type="dxa" w:w="665"/>
          </w:tcPr>
          <w:p>
            <w:r>
              <w:rPr>
                <w:sz w:val="16"/>
              </w:rPr>
            </w:r>
          </w:p>
        </w:tc>
        <w:tc>
          <w:tcPr>
            <w:tcW w:type="dxa" w:w="665"/>
          </w:tcPr>
          <w:p>
            <w:r>
              <w:rPr>
                <w:sz w:val="16"/>
              </w:rPr>
              <w:t>c1cc(OCCN2CCCCC2)cc(-c2n[nH]c3ccc(-c4nnc[nH]4)cc23)c1</w:t>
            </w:r>
          </w:p>
        </w:tc>
        <w:tc>
          <w:tcPr>
            <w:tcW w:type="dxa" w:w="665"/>
          </w:tcPr>
          <w:p>
            <w:r>
              <w:rPr>
                <w:sz w:val="16"/>
              </w:rPr>
              <w:t>CHEMBL1614713</w:t>
            </w:r>
          </w:p>
        </w:tc>
        <w:tc>
          <w:tcPr>
            <w:tcW w:type="dxa" w:w="665"/>
          </w:tcPr>
          <w:p>
            <w:r>
              <w:rPr>
                <w:sz w:val="16"/>
              </w:rPr>
              <w:t>unknown-isoform</w:t>
            </w:r>
          </w:p>
        </w:tc>
        <w:tc>
          <w:tcPr>
            <w:tcW w:type="dxa" w:w="665"/>
          </w:tcPr>
          <w:p>
            <w:r>
              <w:rPr>
                <w:sz w:val="16"/>
              </w:rPr>
              <w:t>yes</w:t>
            </w:r>
          </w:p>
        </w:tc>
        <w:tc>
          <w:tcPr>
            <w:tcW w:type="dxa" w:w="665"/>
          </w:tcPr>
          <w:p>
            <w:r>
              <w:rPr>
                <w:sz w:val="16"/>
              </w:rPr>
              <w:t>no</w:t>
            </w:r>
          </w:p>
        </w:tc>
        <w:tc>
          <w:tcPr>
            <w:tcW w:type="dxa" w:w="665"/>
          </w:tcPr>
          <w:p>
            <w:r>
              <w:rPr>
                <w:sz w:val="16"/>
              </w:rPr>
            </w:r>
          </w:p>
        </w:tc>
        <w:tc>
          <w:tcPr>
            <w:tcW w:type="dxa" w:w="665"/>
          </w:tcPr>
          <w:p>
            <w:r>
              <w:rPr>
                <w:sz w:val="16"/>
              </w:rPr>
            </w:r>
          </w:p>
        </w:tc>
        <w:tc>
          <w:tcPr>
            <w:tcW w:type="dxa" w:w="665"/>
          </w:tcPr>
          <w:p>
            <w:r>
              <w:rPr>
                <w:sz w:val="16"/>
              </w:rPr>
            </w:r>
          </w:p>
        </w:tc>
        <w:tc>
          <w:tcPr>
            <w:tcW w:type="dxa" w:w="665"/>
          </w:tcPr>
          <w:p>
            <w:r>
              <w:rPr>
                <w:sz w:val="16"/>
              </w:rPr>
              <w:t>Ki 25-50 nM (total JNK)</w:t>
            </w:r>
          </w:p>
        </w:tc>
        <w:tc>
          <w:tcPr>
            <w:tcW w:type="dxa" w:w="665"/>
          </w:tcPr>
          <w:p>
            <w:r>
              <w:rPr>
                <w:sz w:val="16"/>
              </w:rPr>
              <w:t>Patent/literature</w:t>
            </w:r>
          </w:p>
        </w:tc>
        <w:tc>
          <w:tcPr>
            <w:tcW w:type="dxa" w:w="665"/>
          </w:tcPr>
          <w:p>
            <w:r>
              <w:rPr>
                <w:sz w:val="16"/>
              </w:rPr>
              <w:t>F1 recall only; no isoform IC50 split</w:t>
            </w:r>
          </w:p>
        </w:tc>
      </w:tr>
      <w:tr>
        <w:tc>
          <w:tcPr>
            <w:tcW w:type="dxa" w:w="665"/>
          </w:tcPr>
          <w:p>
            <w:r>
              <w:rPr>
                <w:sz w:val="16"/>
              </w:rPr>
              <w:t>SP600125</w:t>
            </w:r>
          </w:p>
        </w:tc>
        <w:tc>
          <w:tcPr>
            <w:tcW w:type="dxa" w:w="665"/>
          </w:tcPr>
          <w:p>
            <w:r>
              <w:rPr>
                <w:sz w:val="16"/>
              </w:rPr>
            </w:r>
          </w:p>
        </w:tc>
        <w:tc>
          <w:tcPr>
            <w:tcW w:type="dxa" w:w="665"/>
          </w:tcPr>
          <w:p>
            <w:r>
              <w:rPr>
                <w:sz w:val="16"/>
              </w:rPr>
              <w:t>O=C1c2ccccc2-c2n[nH]c3cccc1c23</w:t>
            </w:r>
          </w:p>
        </w:tc>
        <w:tc>
          <w:tcPr>
            <w:tcW w:type="dxa" w:w="665"/>
          </w:tcPr>
          <w:p>
            <w:r>
              <w:rPr>
                <w:sz w:val="16"/>
              </w:rPr>
              <w:t>CHEMBL7064</w:t>
            </w:r>
          </w:p>
        </w:tc>
        <w:tc>
          <w:tcPr>
            <w:tcW w:type="dxa" w:w="665"/>
          </w:tcPr>
          <w:p>
            <w:r>
              <w:rPr>
                <w:sz w:val="16"/>
              </w:rPr>
              <w:t>pan-JNK</w:t>
            </w:r>
          </w:p>
        </w:tc>
        <w:tc>
          <w:tcPr>
            <w:tcW w:type="dxa" w:w="665"/>
          </w:tcPr>
          <w:p>
            <w:r>
              <w:rPr>
                <w:sz w:val="16"/>
              </w:rPr>
              <w:t>yes</w:t>
            </w:r>
          </w:p>
        </w:tc>
        <w:tc>
          <w:tcPr>
            <w:tcW w:type="dxa" w:w="665"/>
          </w:tcPr>
          <w:p>
            <w:r>
              <w:rPr>
                <w:sz w:val="16"/>
              </w:rPr>
              <w:t>yes</w:t>
            </w:r>
          </w:p>
        </w:tc>
        <w:tc>
          <w:tcPr>
            <w:tcW w:type="dxa" w:w="665"/>
          </w:tcPr>
          <w:p>
            <w:r>
              <w:rPr>
                <w:sz w:val="16"/>
              </w:rPr>
              <w:t>40.0</w:t>
            </w:r>
          </w:p>
        </w:tc>
        <w:tc>
          <w:tcPr>
            <w:tcW w:type="dxa" w:w="665"/>
          </w:tcPr>
          <w:p>
            <w:r>
              <w:rPr>
                <w:sz w:val="16"/>
              </w:rPr>
              <w:t>40.0</w:t>
            </w:r>
          </w:p>
        </w:tc>
        <w:tc>
          <w:tcPr>
            <w:tcW w:type="dxa" w:w="665"/>
          </w:tcPr>
          <w:p>
            <w:r>
              <w:rPr>
                <w:sz w:val="16"/>
              </w:rPr>
              <w:t>90.0</w:t>
            </w:r>
          </w:p>
        </w:tc>
        <w:tc>
          <w:tcPr>
            <w:tcW w:type="dxa" w:w="665"/>
          </w:tcPr>
          <w:p>
            <w:r>
              <w:rPr>
                <w:sz w:val="16"/>
              </w:rPr>
              <w:t>Classic pan-JNK tool compound</w:t>
            </w:r>
          </w:p>
        </w:tc>
        <w:tc>
          <w:tcPr>
            <w:tcW w:type="dxa" w:w="665"/>
          </w:tcPr>
          <w:p>
            <w:r>
              <w:rPr>
                <w:sz w:val="16"/>
              </w:rPr>
              <w:t>User figure / literature</w:t>
            </w:r>
          </w:p>
        </w:tc>
        <w:tc>
          <w:tcPr>
            <w:tcW w:type="dxa" w:w="665"/>
          </w:tcPr>
          <w:p>
            <w:r>
              <w:rPr>
                <w:sz w:val="16"/>
              </w:rPr>
              <w:t>Negative control for isoform-selective claims</w:t>
            </w:r>
          </w:p>
        </w:tc>
      </w:tr>
      <w:tr>
        <w:tc>
          <w:tcPr>
            <w:tcW w:type="dxa" w:w="665"/>
          </w:tcPr>
          <w:p>
            <w:r>
              <w:rPr>
                <w:sz w:val="16"/>
              </w:rPr>
              <w:t>TCS JNK 6O</w:t>
            </w:r>
          </w:p>
        </w:tc>
        <w:tc>
          <w:tcPr>
            <w:tcW w:type="dxa" w:w="665"/>
          </w:tcPr>
          <w:p>
            <w:r>
              <w:rPr>
                <w:sz w:val="16"/>
              </w:rPr>
              <w:t>TCS JNK 6o</w:t>
            </w:r>
          </w:p>
        </w:tc>
        <w:tc>
          <w:tcPr>
            <w:tcW w:type="dxa" w:w="665"/>
          </w:tcPr>
          <w:p>
            <w:r>
              <w:rPr>
                <w:sz w:val="16"/>
              </w:rPr>
              <w:t>CCOc1nc(NC(=O)Cc2cc(OC)ccc2OC)cc(N)c1C#N</w:t>
            </w:r>
          </w:p>
        </w:tc>
        <w:tc>
          <w:tcPr>
            <w:tcW w:type="dxa" w:w="665"/>
          </w:tcPr>
          <w:p>
            <w:r>
              <w:rPr>
                <w:sz w:val="16"/>
              </w:rPr>
              <w:t>CHEMBL210618</w:t>
            </w:r>
          </w:p>
        </w:tc>
        <w:tc>
          <w:tcPr>
            <w:tcW w:type="dxa" w:w="665"/>
          </w:tcPr>
          <w:p>
            <w:r>
              <w:rPr>
                <w:sz w:val="16"/>
              </w:rPr>
              <w:t>JNK1-preferring</w:t>
            </w:r>
          </w:p>
        </w:tc>
        <w:tc>
          <w:tcPr>
            <w:tcW w:type="dxa" w:w="665"/>
          </w:tcPr>
          <w:p>
            <w:r>
              <w:rPr>
                <w:sz w:val="16"/>
              </w:rPr>
              <w:t>yes</w:t>
            </w:r>
          </w:p>
        </w:tc>
        <w:tc>
          <w:tcPr>
            <w:tcW w:type="dxa" w:w="665"/>
          </w:tcPr>
          <w:p>
            <w:r>
              <w:rPr>
                <w:sz w:val="16"/>
              </w:rPr>
              <w:t>yes</w:t>
            </w:r>
          </w:p>
        </w:tc>
        <w:tc>
          <w:tcPr>
            <w:tcW w:type="dxa" w:w="665"/>
          </w:tcPr>
          <w:p>
            <w:r>
              <w:rPr>
                <w:sz w:val="16"/>
              </w:rPr>
              <w:t>45.0</w:t>
            </w:r>
          </w:p>
        </w:tc>
        <w:tc>
          <w:tcPr>
            <w:tcW w:type="dxa" w:w="665"/>
          </w:tcPr>
          <w:p>
            <w:r>
              <w:rPr>
                <w:sz w:val="16"/>
              </w:rPr>
              <w:t>160.0</w:t>
            </w:r>
          </w:p>
        </w:tc>
        <w:tc>
          <w:tcPr>
            <w:tcW w:type="dxa" w:w="665"/>
          </w:tcPr>
          <w:p>
            <w:r>
              <w:rPr>
                <w:sz w:val="16"/>
              </w:rPr>
            </w:r>
          </w:p>
        </w:tc>
        <w:tc>
          <w:tcPr>
            <w:tcW w:type="dxa" w:w="665"/>
          </w:tcPr>
          <w:p>
            <w:r>
              <w:rPr>
                <w:sz w:val="16"/>
              </w:rPr>
              <w:t>JNK2/JNK1=3.6x</w:t>
            </w:r>
          </w:p>
        </w:tc>
        <w:tc>
          <w:tcPr>
            <w:tcW w:type="dxa" w:w="665"/>
          </w:tcPr>
          <w:p>
            <w:r>
              <w:rPr>
                <w:sz w:val="16"/>
              </w:rPr>
              <w:t>J Med Chem 2024; user figure</w:t>
            </w:r>
          </w:p>
        </w:tc>
        <w:tc>
          <w:tcPr>
            <w:tcW w:type="dxa" w:w="665"/>
          </w:tcPr>
          <w:p>
            <w:r>
              <w:rPr>
                <w:sz w:val="16"/>
              </w:rPr>
              <w:t>Key positive control for JNK1 enzyme bias</w:t>
            </w:r>
          </w:p>
        </w:tc>
      </w:tr>
      <w:tr>
        <w:tc>
          <w:tcPr>
            <w:tcW w:type="dxa" w:w="665"/>
          </w:tcPr>
          <w:p>
            <w:r>
              <w:rPr>
                <w:sz w:val="16"/>
              </w:rPr>
              <w:t>CC-930</w:t>
            </w:r>
          </w:p>
        </w:tc>
        <w:tc>
          <w:tcPr>
            <w:tcW w:type="dxa" w:w="665"/>
          </w:tcPr>
          <w:p>
            <w:r>
              <w:rPr>
                <w:sz w:val="16"/>
              </w:rPr>
              <w:t>Tanzisertib</w:t>
            </w:r>
          </w:p>
        </w:tc>
        <w:tc>
          <w:tcPr>
            <w:tcW w:type="dxa" w:w="665"/>
          </w:tcPr>
          <w:p>
            <w:r>
              <w:rPr>
                <w:sz w:val="16"/>
              </w:rPr>
              <w:t>O[C@H]1CC[C@H](Nc2ncc3nc(Nc4c(F)cc(F)cc4F)n([C@H]4CCOC4)c3n2)CC1</w:t>
            </w:r>
          </w:p>
        </w:tc>
        <w:tc>
          <w:tcPr>
            <w:tcW w:type="dxa" w:w="665"/>
          </w:tcPr>
          <w:p>
            <w:r>
              <w:rPr>
                <w:sz w:val="16"/>
              </w:rPr>
              <w:t>CHEMBL1950289</w:t>
            </w:r>
          </w:p>
        </w:tc>
        <w:tc>
          <w:tcPr>
            <w:tcW w:type="dxa" w:w="665"/>
          </w:tcPr>
          <w:p>
            <w:r>
              <w:rPr>
                <w:sz w:val="16"/>
              </w:rPr>
              <w:t>JNK2/JNK3-biased</w:t>
            </w:r>
          </w:p>
        </w:tc>
        <w:tc>
          <w:tcPr>
            <w:tcW w:type="dxa" w:w="665"/>
          </w:tcPr>
          <w:p>
            <w:r>
              <w:rPr>
                <w:sz w:val="16"/>
              </w:rPr>
              <w:t>yes</w:t>
            </w:r>
          </w:p>
        </w:tc>
        <w:tc>
          <w:tcPr>
            <w:tcW w:type="dxa" w:w="665"/>
          </w:tcPr>
          <w:p>
            <w:r>
              <w:rPr>
                <w:sz w:val="16"/>
              </w:rPr>
              <w:t>yes</w:t>
            </w:r>
          </w:p>
        </w:tc>
        <w:tc>
          <w:tcPr>
            <w:tcW w:type="dxa" w:w="665"/>
          </w:tcPr>
          <w:p>
            <w:r>
              <w:rPr>
                <w:sz w:val="16"/>
              </w:rPr>
              <w:t>61.0</w:t>
            </w:r>
          </w:p>
        </w:tc>
        <w:tc>
          <w:tcPr>
            <w:tcW w:type="dxa" w:w="665"/>
          </w:tcPr>
          <w:p>
            <w:r>
              <w:rPr>
                <w:sz w:val="16"/>
              </w:rPr>
              <w:t>7.0</w:t>
            </w:r>
          </w:p>
        </w:tc>
        <w:tc>
          <w:tcPr>
            <w:tcW w:type="dxa" w:w="665"/>
          </w:tcPr>
          <w:p>
            <w:r>
              <w:rPr>
                <w:sz w:val="16"/>
              </w:rPr>
              <w:t>6.0</w:t>
            </w:r>
          </w:p>
        </w:tc>
        <w:tc>
          <w:tcPr>
            <w:tcW w:type="dxa" w:w="665"/>
          </w:tcPr>
          <w:p>
            <w:r>
              <w:rPr>
                <w:sz w:val="16"/>
              </w:rPr>
              <w:t>JNK1/JNK2~8.7x</w:t>
            </w:r>
          </w:p>
        </w:tc>
        <w:tc>
          <w:tcPr>
            <w:tcW w:type="dxa" w:w="665"/>
          </w:tcPr>
          <w:p>
            <w:r>
              <w:rPr>
                <w:sz w:val="16"/>
              </w:rPr>
              <w:t>User figure / J Med Chem 2021</w:t>
            </w:r>
          </w:p>
        </w:tc>
        <w:tc>
          <w:tcPr>
            <w:tcW w:type="dxa" w:w="665"/>
          </w:tcPr>
          <w:p>
            <w:r>
              <w:rPr>
                <w:sz w:val="16"/>
              </w:rPr>
              <w:t>Opposite direction vs TCS JNK 6O</w:t>
            </w:r>
          </w:p>
        </w:tc>
      </w:tr>
      <w:tr>
        <w:tc>
          <w:tcPr>
            <w:tcW w:type="dxa" w:w="665"/>
          </w:tcPr>
          <w:p>
            <w:r>
              <w:rPr>
                <w:sz w:val="16"/>
              </w:rPr>
              <w:t>JNK-IN-8</w:t>
            </w:r>
          </w:p>
        </w:tc>
        <w:tc>
          <w:tcPr>
            <w:tcW w:type="dxa" w:w="665"/>
          </w:tcPr>
          <w:p>
            <w:r>
              <w:rPr>
                <w:sz w:val="16"/>
              </w:rPr>
            </w:r>
          </w:p>
        </w:tc>
        <w:tc>
          <w:tcPr>
            <w:tcW w:type="dxa" w:w="665"/>
          </w:tcPr>
          <w:p>
            <w:r>
              <w:rPr>
                <w:sz w:val="16"/>
              </w:rPr>
              <w:t>Cc1cc(NC(=O)c2cccc(NC(=O)/C=C/CN(C)C)c2)ccc1Nc1nccc(-c2cccnc2)n1</w:t>
            </w:r>
          </w:p>
        </w:tc>
        <w:tc>
          <w:tcPr>
            <w:tcW w:type="dxa" w:w="665"/>
          </w:tcPr>
          <w:p>
            <w:r>
              <w:rPr>
                <w:sz w:val="16"/>
              </w:rPr>
              <w:t>CHEMBL2216824</w:t>
            </w:r>
          </w:p>
        </w:tc>
        <w:tc>
          <w:tcPr>
            <w:tcW w:type="dxa" w:w="665"/>
          </w:tcPr>
          <w:p>
            <w:r>
              <w:rPr>
                <w:sz w:val="16"/>
              </w:rPr>
              <w:t>JNK3-preferring</w:t>
            </w:r>
          </w:p>
        </w:tc>
        <w:tc>
          <w:tcPr>
            <w:tcW w:type="dxa" w:w="665"/>
          </w:tcPr>
          <w:p>
            <w:r>
              <w:rPr>
                <w:sz w:val="16"/>
              </w:rPr>
              <w:t>yes</w:t>
            </w:r>
          </w:p>
        </w:tc>
        <w:tc>
          <w:tcPr>
            <w:tcW w:type="dxa" w:w="665"/>
          </w:tcPr>
          <w:p>
            <w:r>
              <w:rPr>
                <w:sz w:val="16"/>
              </w:rPr>
              <w:t>yes</w:t>
            </w:r>
          </w:p>
        </w:tc>
        <w:tc>
          <w:tcPr>
            <w:tcW w:type="dxa" w:w="665"/>
          </w:tcPr>
          <w:p>
            <w:r>
              <w:rPr>
                <w:sz w:val="16"/>
              </w:rPr>
              <w:t>4.7</w:t>
            </w:r>
          </w:p>
        </w:tc>
        <w:tc>
          <w:tcPr>
            <w:tcW w:type="dxa" w:w="665"/>
          </w:tcPr>
          <w:p>
            <w:r>
              <w:rPr>
                <w:sz w:val="16"/>
              </w:rPr>
              <w:t>18.7</w:t>
            </w:r>
          </w:p>
        </w:tc>
        <w:tc>
          <w:tcPr>
            <w:tcW w:type="dxa" w:w="665"/>
          </w:tcPr>
          <w:p>
            <w:r>
              <w:rPr>
                <w:sz w:val="16"/>
              </w:rPr>
              <w:t>1.0</w:t>
            </w:r>
          </w:p>
        </w:tc>
        <w:tc>
          <w:tcPr>
            <w:tcW w:type="dxa" w:w="665"/>
          </w:tcPr>
          <w:p>
            <w:r>
              <w:rPr>
                <w:sz w:val="16"/>
              </w:rPr>
              <w:t>Covalent; JNK3 strongest</w:t>
            </w:r>
          </w:p>
        </w:tc>
        <w:tc>
          <w:tcPr>
            <w:tcW w:type="dxa" w:w="665"/>
          </w:tcPr>
          <w:p>
            <w:r>
              <w:rPr>
                <w:sz w:val="16"/>
              </w:rPr>
              <w:t>Cell Chem Biol 2012; user figure</w:t>
            </w:r>
          </w:p>
        </w:tc>
        <w:tc>
          <w:tcPr>
            <w:tcW w:type="dxa" w:w="665"/>
          </w:tcPr>
          <w:p>
            <w:r>
              <w:rPr>
                <w:sz w:val="16"/>
              </w:rPr>
              <w:t>Contains acrylamide warhead</w:t>
            </w:r>
          </w:p>
        </w:tc>
      </w:tr>
      <w:tr>
        <w:tc>
          <w:tcPr>
            <w:tcW w:type="dxa" w:w="665"/>
          </w:tcPr>
          <w:p>
            <w:r>
              <w:rPr>
                <w:sz w:val="16"/>
              </w:rPr>
              <w:t>CC-90001</w:t>
            </w:r>
          </w:p>
        </w:tc>
        <w:tc>
          <w:tcPr>
            <w:tcW w:type="dxa" w:w="665"/>
          </w:tcPr>
          <w:p>
            <w:r>
              <w:rPr>
                <w:sz w:val="16"/>
              </w:rPr>
            </w:r>
          </w:p>
        </w:tc>
        <w:tc>
          <w:tcPr>
            <w:tcW w:type="dxa" w:w="665"/>
          </w:tcPr>
          <w:p>
            <w:r>
              <w:rPr>
                <w:sz w:val="16"/>
              </w:rPr>
              <w:t>C[C@@H]1CC[C@@H](Nc2nc(NC(C)(C)C)ncc2C(N)=O)C[C@H]1O</w:t>
            </w:r>
          </w:p>
        </w:tc>
        <w:tc>
          <w:tcPr>
            <w:tcW w:type="dxa" w:w="665"/>
          </w:tcPr>
          <w:p>
            <w:r>
              <w:rPr>
                <w:sz w:val="16"/>
              </w:rPr>
              <w:t>CHEMBL4847106</w:t>
            </w:r>
          </w:p>
        </w:tc>
        <w:tc>
          <w:tcPr>
            <w:tcW w:type="dxa" w:w="665"/>
          </w:tcPr>
          <w:p>
            <w:r>
              <w:rPr>
                <w:sz w:val="16"/>
              </w:rPr>
              <w:t>pan-JNK</w:t>
            </w:r>
          </w:p>
        </w:tc>
        <w:tc>
          <w:tcPr>
            <w:tcW w:type="dxa" w:w="665"/>
          </w:tcPr>
          <w:p>
            <w:r>
              <w:rPr>
                <w:sz w:val="16"/>
              </w:rPr>
              <w:t>yes</w:t>
            </w:r>
          </w:p>
        </w:tc>
        <w:tc>
          <w:tcPr>
            <w:tcW w:type="dxa" w:w="665"/>
          </w:tcPr>
          <w:p>
            <w:r>
              <w:rPr>
                <w:sz w:val="16"/>
              </w:rPr>
              <w:t>yes</w:t>
            </w:r>
          </w:p>
        </w:tc>
        <w:tc>
          <w:tcPr>
            <w:tcW w:type="dxa" w:w="665"/>
          </w:tcPr>
          <w:p>
            <w:r>
              <w:rPr>
                <w:sz w:val="16"/>
              </w:rPr>
              <w:t>11.0</w:t>
            </w:r>
          </w:p>
        </w:tc>
        <w:tc>
          <w:tcPr>
            <w:tcW w:type="dxa" w:w="665"/>
          </w:tcPr>
          <w:p>
            <w:r>
              <w:rPr>
                <w:sz w:val="16"/>
              </w:rPr>
              <w:t>31.0</w:t>
            </w:r>
          </w:p>
        </w:tc>
        <w:tc>
          <w:tcPr>
            <w:tcW w:type="dxa" w:w="665"/>
          </w:tcPr>
          <w:p>
            <w:r>
              <w:rPr>
                <w:sz w:val="16"/>
              </w:rPr>
            </w:r>
          </w:p>
        </w:tc>
        <w:tc>
          <w:tcPr>
            <w:tcW w:type="dxa" w:w="665"/>
          </w:tcPr>
          <w:p>
            <w:r>
              <w:rPr>
                <w:sz w:val="16"/>
              </w:rPr>
              <w:t>JNK2/JNK1=2.8x (weak)</w:t>
            </w:r>
          </w:p>
        </w:tc>
        <w:tc>
          <w:tcPr>
            <w:tcW w:type="dxa" w:w="665"/>
          </w:tcPr>
          <w:p>
            <w:r>
              <w:rPr>
                <w:sz w:val="16"/>
              </w:rPr>
              <w:t>J Med Chem 2021; user figure</w:t>
            </w:r>
          </w:p>
        </w:tc>
        <w:tc>
          <w:tcPr>
            <w:tcW w:type="dxa" w:w="665"/>
          </w:tcPr>
          <w:p>
            <w:r>
              <w:rPr>
                <w:sz w:val="16"/>
              </w:rPr>
              <w:t>Enzyme pan-JNK; cell JNK1 functional bias</w:t>
            </w:r>
          </w:p>
        </w:tc>
      </w:tr>
      <w:tr>
        <w:tc>
          <w:tcPr>
            <w:tcW w:type="dxa" w:w="665"/>
          </w:tcPr>
          <w:p>
            <w:r>
              <w:rPr>
                <w:sz w:val="16"/>
              </w:rPr>
              <w:t>Q63</w:t>
            </w:r>
          </w:p>
        </w:tc>
        <w:tc>
          <w:tcPr>
            <w:tcW w:type="dxa" w:w="665"/>
          </w:tcPr>
          <w:p>
            <w:r>
              <w:rPr>
                <w:sz w:val="16"/>
              </w:rPr>
            </w:r>
          </w:p>
        </w:tc>
        <w:tc>
          <w:tcPr>
            <w:tcW w:type="dxa" w:w="665"/>
          </w:tcPr>
          <w:p>
            <w:r>
              <w:rPr>
                <w:sz w:val="16"/>
              </w:rPr>
              <w:t>CC(C)(C)CNc1ncc(Br)c(Nc2ccccc2C(N)=O)n1</w:t>
            </w:r>
          </w:p>
        </w:tc>
        <w:tc>
          <w:tcPr>
            <w:tcW w:type="dxa" w:w="665"/>
          </w:tcPr>
          <w:p>
            <w:r>
              <w:rPr>
                <w:sz w:val="16"/>
              </w:rPr>
              <w:t>CHEMBL5403766</w:t>
            </w:r>
          </w:p>
        </w:tc>
        <w:tc>
          <w:tcPr>
            <w:tcW w:type="dxa" w:w="665"/>
          </w:tcPr>
          <w:p>
            <w:r>
              <w:rPr>
                <w:sz w:val="16"/>
              </w:rPr>
              <w:t>JNK1/JNK3-over-JNK2</w:t>
            </w:r>
          </w:p>
        </w:tc>
        <w:tc>
          <w:tcPr>
            <w:tcW w:type="dxa" w:w="665"/>
          </w:tcPr>
          <w:p>
            <w:r>
              <w:rPr>
                <w:sz w:val="16"/>
              </w:rPr>
              <w:t>yes</w:t>
            </w:r>
          </w:p>
        </w:tc>
        <w:tc>
          <w:tcPr>
            <w:tcW w:type="dxa" w:w="665"/>
          </w:tcPr>
          <w:p>
            <w:r>
              <w:rPr>
                <w:sz w:val="16"/>
              </w:rPr>
              <w:t>yes</w:t>
            </w:r>
          </w:p>
        </w:tc>
        <w:tc>
          <w:tcPr>
            <w:tcW w:type="dxa" w:w="665"/>
          </w:tcPr>
          <w:p>
            <w:r>
              <w:rPr>
                <w:sz w:val="16"/>
              </w:rPr>
              <w:t>33.5</w:t>
            </w:r>
          </w:p>
        </w:tc>
        <w:tc>
          <w:tcPr>
            <w:tcW w:type="dxa" w:w="665"/>
          </w:tcPr>
          <w:p>
            <w:r>
              <w:rPr>
                <w:sz w:val="16"/>
              </w:rPr>
              <w:t>112.9</w:t>
            </w:r>
          </w:p>
        </w:tc>
        <w:tc>
          <w:tcPr>
            <w:tcW w:type="dxa" w:w="665"/>
          </w:tcPr>
          <w:p>
            <w:r>
              <w:rPr>
                <w:sz w:val="16"/>
              </w:rPr>
              <w:t>33.2</w:t>
            </w:r>
          </w:p>
        </w:tc>
        <w:tc>
          <w:tcPr>
            <w:tcW w:type="dxa" w:w="665"/>
          </w:tcPr>
          <w:p>
            <w:r>
              <w:rPr>
                <w:sz w:val="16"/>
              </w:rPr>
              <w:t>JNK2 ~3.4x weaker</w:t>
            </w:r>
          </w:p>
        </w:tc>
        <w:tc>
          <w:tcPr>
            <w:tcW w:type="dxa" w:w="665"/>
          </w:tcPr>
          <w:p>
            <w:r>
              <w:rPr>
                <w:sz w:val="16"/>
              </w:rPr>
              <w:t>J Med Chem 2024; user figure</w:t>
            </w:r>
          </w:p>
        </w:tc>
        <w:tc>
          <w:tcPr>
            <w:tcW w:type="dxa" w:w="665"/>
          </w:tcPr>
          <w:p>
            <w:r>
              <w:rPr>
                <w:sz w:val="16"/>
              </w:rPr>
              <w:t>JNK1 and JNK3 similar potency</w:t>
            </w:r>
          </w:p>
        </w:tc>
      </w:tr>
      <w:tr>
        <w:tc>
          <w:tcPr>
            <w:tcW w:type="dxa" w:w="665"/>
          </w:tcPr>
          <w:p>
            <w:r>
              <w:rPr>
                <w:sz w:val="16"/>
              </w:rPr>
              <w:t>E1</w:t>
            </w:r>
          </w:p>
        </w:tc>
        <w:tc>
          <w:tcPr>
            <w:tcW w:type="dxa" w:w="665"/>
          </w:tcPr>
          <w:p>
            <w:r>
              <w:rPr>
                <w:sz w:val="16"/>
              </w:rPr>
            </w:r>
          </w:p>
        </w:tc>
        <w:tc>
          <w:tcPr>
            <w:tcW w:type="dxa" w:w="665"/>
          </w:tcPr>
          <w:p>
            <w:r>
              <w:rPr>
                <w:sz w:val="16"/>
              </w:rPr>
              <w:t>COc1ccc(Nc2ncc(Br)c(Nc3ccc(OCCN(C)C)cc3C(N)=O)n2)cc1</w:t>
            </w:r>
          </w:p>
        </w:tc>
        <w:tc>
          <w:tcPr>
            <w:tcW w:type="dxa" w:w="665"/>
          </w:tcPr>
          <w:p>
            <w:r>
              <w:rPr>
                <w:sz w:val="16"/>
              </w:rPr>
              <w:t>CHEMBL6177556</w:t>
            </w:r>
          </w:p>
        </w:tc>
        <w:tc>
          <w:tcPr>
            <w:tcW w:type="dxa" w:w="665"/>
          </w:tcPr>
          <w:p>
            <w:r>
              <w:rPr>
                <w:sz w:val="16"/>
              </w:rPr>
              <w:t>JNK1-preferring</w:t>
            </w:r>
          </w:p>
        </w:tc>
        <w:tc>
          <w:tcPr>
            <w:tcW w:type="dxa" w:w="665"/>
          </w:tcPr>
          <w:p>
            <w:r>
              <w:rPr>
                <w:sz w:val="16"/>
              </w:rPr>
              <w:t>yes</w:t>
            </w:r>
          </w:p>
        </w:tc>
        <w:tc>
          <w:tcPr>
            <w:tcW w:type="dxa" w:w="665"/>
          </w:tcPr>
          <w:p>
            <w:r>
              <w:rPr>
                <w:sz w:val="16"/>
              </w:rPr>
              <w:t>yes</w:t>
            </w:r>
          </w:p>
        </w:tc>
        <w:tc>
          <w:tcPr>
            <w:tcW w:type="dxa" w:w="665"/>
          </w:tcPr>
          <w:p>
            <w:r>
              <w:rPr>
                <w:sz w:val="16"/>
              </w:rPr>
              <w:t>2.7</w:t>
            </w:r>
          </w:p>
        </w:tc>
        <w:tc>
          <w:tcPr>
            <w:tcW w:type="dxa" w:w="665"/>
          </w:tcPr>
          <w:p>
            <w:r>
              <w:rPr>
                <w:sz w:val="16"/>
              </w:rPr>
              <w:t>19.0</w:t>
            </w:r>
          </w:p>
        </w:tc>
        <w:tc>
          <w:tcPr>
            <w:tcW w:type="dxa" w:w="665"/>
          </w:tcPr>
          <w:p>
            <w:r>
              <w:rPr>
                <w:sz w:val="16"/>
              </w:rPr>
              <w:t>9.0</w:t>
            </w:r>
          </w:p>
        </w:tc>
        <w:tc>
          <w:tcPr>
            <w:tcW w:type="dxa" w:w="665"/>
          </w:tcPr>
          <w:p>
            <w:r>
              <w:rPr>
                <w:sz w:val="16"/>
              </w:rPr>
              <w:t>JNK2/JNK1=7.0x; JNK3/JNK1=3.3x</w:t>
            </w:r>
          </w:p>
        </w:tc>
        <w:tc>
          <w:tcPr>
            <w:tcW w:type="dxa" w:w="665"/>
          </w:tcPr>
          <w:p>
            <w:r>
              <w:rPr>
                <w:sz w:val="16"/>
              </w:rPr>
              <w:t>J Med Chem 2024; user Figure 5</w:t>
            </w:r>
          </w:p>
        </w:tc>
        <w:tc>
          <w:tcPr>
            <w:tcW w:type="dxa" w:w="665"/>
          </w:tcPr>
          <w:p>
            <w:r>
              <w:rPr>
                <w:sz w:val="16"/>
              </w:rPr>
              <w:t>Strong JNK1 enzyme bias; same chemotype as Q63 series</w:t>
            </w:r>
          </w:p>
        </w:tc>
      </w:tr>
    </w:tbl>
    <w:p/>
    <w:p/>
    <w:p>
      <w:pPr>
        <w:pStyle w:val="Heading3"/>
      </w:pPr>
      <w:r>
        <w:t>02_ML模型性能comparison.json</w:t>
      </w:r>
    </w:p>
    <w:p>
      <w:r>
        <w:rPr>
          <w:rFonts w:ascii="Courier New" w:hAnsi="Courier New" w:eastAsia="Courier New"/>
          <w:sz w:val="16"/>
        </w:rPr>
        <w:t>{</w:t>
        <w:br/>
        <w:t xml:space="preserve">  "xgboost": {</w:t>
        <w:br/>
        <w:t xml:space="preserve">    "cv": {</w:t>
        <w:br/>
        <w:t xml:space="preserve">      "JNK1": {</w:t>
        <w:br/>
        <w:t xml:space="preserve">        "mean_r2": 0.6616442279374054,</w:t>
        <w:br/>
        <w:t xml:space="preserve">        "std_r2": 0.08559681727596465,</w:t>
        <w:br/>
        <w:t xml:space="preserve">        "fold_r2": [</w:t>
        <w:br/>
        <w:t xml:space="preserve">          0.5793832855881914,</w:t>
        <w:br/>
        <w:t xml:space="preserve">          0.8225647058545221,</w:t>
        <w:br/>
        <w:t xml:space="preserve">          0.6305432183748179,</w:t>
        <w:br/>
        <w:t xml:space="preserve">          0.6072575042763628,</w:t>
        <w:br/>
        <w:t xml:space="preserve">          0.6684724255931325</w:t>
        <w:br/>
        <w:t xml:space="preserve">        ],</w:t>
        <w:br/>
        <w:t xml:space="preserve">        "mean_spearman": 0.7722434450902579,</w:t>
        <w:br/>
        <w:t xml:space="preserve">        "fold_spearman": [</w:t>
        <w:br/>
        <w:t xml:space="preserve">          0.8230787774498715,</w:t>
        <w:br/>
        <w:t xml:space="preserve">          0.7680644927289891,</w:t>
        <w:br/>
        <w:t xml:space="preserve">          0.7789658541487995,</w:t>
        <w:br/>
        <w:t xml:space="preserve">          0.7008399983742514,</w:t>
        <w:br/>
        <w:t xml:space="preserve">          0.790268102749378</w:t>
        <w:br/>
        <w:t xml:space="preserve">        ]</w:t>
        <w:br/>
        <w:t xml:space="preserve">      },</w:t>
        <w:br/>
        <w:t xml:space="preserve">      "JNK2": {</w:t>
        <w:br/>
        <w:t xml:space="preserve">        "mean_r2": 0.4427137483719578,</w:t>
        <w:br/>
        <w:t xml:space="preserve">        "std_r2": 0.07434967209431875,</w:t>
        <w:br/>
        <w:t xml:space="preserve">        "fold_r2": [</w:t>
        <w:br/>
        <w:t xml:space="preserve">          0.45708100088698167,</w:t>
        <w:br/>
        <w:t xml:space="preserve">          0.3831924151703101,</w:t>
        <w:br/>
        <w:t xml:space="preserve">          0.3544237671660715,</w:t>
        <w:br/>
        <w:t xml:space="preserve">          0.44947169822290356,</w:t>
        <w:br/>
        <w:t xml:space="preserve">          0.5693998604135226</w:t>
        <w:br/>
        <w:t xml:space="preserve">        ],</w:t>
        <w:br/>
        <w:t xml:space="preserve">        "mean_spearman": 0.6781617701273516,</w:t>
        <w:br/>
        <w:t xml:space="preserve">        "fold_spearman": [</w:t>
        <w:br/>
        <w:t xml:space="preserve">          0.7196039160691562,</w:t>
        <w:br/>
        <w:t xml:space="preserve">          0.5694900047053635,</w:t>
        <w:br/>
        <w:t xml:space="preserve">          0.6285965562878134,</w:t>
        <w:br/>
        <w:t xml:space="preserve">          0.7229311542958776,</w:t>
        <w:br/>
        <w:t xml:space="preserve">          0.7501872192785473</w:t>
        <w:br/>
        <w:t xml:space="preserve">        ]</w:t>
        <w:br/>
        <w:t xml:space="preserve">      },</w:t>
        <w:br/>
        <w:t xml:space="preserve">      "JNK3": {</w:t>
        <w:br/>
        <w:t xml:space="preserve">        "mean_r2": 0.6326048016109034,</w:t>
        <w:br/>
        <w:t xml:space="preserve">        "std_r2": 0.0893045747291172,</w:t>
        <w:br/>
        <w:t xml:space="preserve">        "fold_r2": [</w:t>
        <w:br/>
        <w:t xml:space="preserve">          0.5017507133333479,</w:t>
        <w:br/>
        <w:t xml:space="preserve">          0.5591355655890955,</w:t>
        <w:br/>
        <w:t xml:space="preserve">          0.6536447415685219,</w:t>
        <w:br/>
        <w:t xml:space="preserve">          0.7318929215706813,</w:t>
        <w:br/>
        <w:t xml:space="preserve">          0.7166000659928704</w:t>
        <w:br/>
        <w:t xml:space="preserve">        ],</w:t>
        <w:br/>
        <w:t xml:space="preserve">        "mean_spearman": 0.7925168088725848,</w:t>
        <w:br/>
        <w:t xml:space="preserve">        "fold_spearman": [</w:t>
        <w:br/>
        <w:t xml:space="preserve">          0.7279558519004345,</w:t>
        <w:br/>
        <w:t xml:space="preserve">          0.7528107635227371,</w:t>
        <w:br/>
        <w:t xml:space="preserve">          0.7954113483137094,</w:t>
        <w:br/>
        <w:t xml:space="preserve">          0.8598748185360499,</w:t>
        <w:br/>
        <w:t xml:space="preserve">          0.826531262089993</w:t>
        <w:br/>
        <w:t xml:space="preserve">        ]</w:t>
        <w:br/>
        <w:t xml:space="preserve">      }</w:t>
        <w:br/>
        <w:t xml:space="preserve">    },</w:t>
        <w:br/>
        <w:t xml:space="preserve">    "holdout": {</w:t>
        <w:br/>
        <w:t xml:space="preserve">      "JNK1": {</w:t>
        <w:br/>
        <w:t xml:space="preserve">        "rmse": 0.6264625313534203,</w:t>
        <w:br/>
        <w:t xml:space="preserve">        "mae": 0.4824167466932728,</w:t>
        <w:br/>
        <w:t xml:space="preserve">        "r2": 0.6969398795051638,</w:t>
        <w:br/>
        <w:t xml:space="preserve">        "spearman": 0.8584829533992336,</w:t>
        <w:br/>
        <w:t xml:space="preserve">        "n": 31</w:t>
        <w:br/>
        <w:t xml:space="preserve">      },</w:t>
        <w:br/>
        <w:t xml:space="preserve">      "JNK2": {</w:t>
        <w:br/>
        <w:t xml:space="preserve">        "rmse": 0.6391148021293308,</w:t>
        <w:br/>
        <w:t xml:space="preserve">        "mae": 0.5443955760215645,</w:t>
        <w:br/>
        <w:t xml:space="preserve">        "r2": 0.5744465795246159,</w:t>
        <w:br/>
        <w:t xml:space="preserve">        "spearman": 0.7795504952517381,</w:t>
        <w:br/>
        <w:t xml:space="preserve">        "n": 67</w:t>
        <w:br/>
        <w:t xml:space="preserve">      },</w:t>
        <w:br/>
        <w:t xml:space="preserve">      "JNK3": {</w:t>
        <w:br/>
        <w:t xml:space="preserve">        "rmse": 0.7107813908586281,</w:t>
        <w:br/>
        <w:t xml:space="preserve">        "mae": 0.5275903514939911,</w:t>
        <w:br/>
        <w:t xml:space="preserve">        "r2": 0.7738430405254546,</w:t>
        <w:br/>
        <w:t xml:space="preserve">        "spearman": 0.8689204023590414,</w:t>
        <w:br/>
        <w:t xml:space="preserve">        "n": 98</w:t>
        <w:br/>
        <w:t xml:space="preserve">      }</w:t>
        <w:br/>
        <w:t xml:space="preserve">    },</w:t>
        <w:br/>
        <w:t xml:space="preserve">    "summary": {</w:t>
        <w:br/>
        <w:t xml:space="preserve">      "mean_cv_r2": 0.5789875926400888,</w:t>
        <w:br/>
        <w:t xml:space="preserve">      "mean_cv_spearman": 0.7476406746967315,</w:t>
        <w:br/>
        <w:t xml:space="preserve">      "mean_holdout_r2": 0.6817431665184115,</w:t>
        <w:br/>
        <w:t xml:space="preserve">      "mean_holdout_spearman": 0.8356512836700044</w:t>
        <w:br/>
        <w:t xml:space="preserve">    }</w:t>
        <w:br/>
        <w:t xml:space="preserve">  },</w:t>
        <w:br/>
        <w:t xml:space="preserve">  "chemprop": {</w:t>
        <w:br/>
        <w:t xml:space="preserve">    "cv": {},</w:t>
        <w:br/>
        <w:t xml:space="preserve">    "holdout": {},</w:t>
        <w:br/>
        <w:t xml:space="preserve">    "summary": {</w:t>
        <w:br/>
        <w:t xml:space="preserve">      "mean_cv_r2": NaN,</w:t>
        <w:br/>
        <w:t xml:space="preserve">      "mean_cv_spearman": NaN,</w:t>
        <w:br/>
        <w:t xml:space="preserve">      "me</w:t>
      </w:r>
    </w:p>
    <w:p>
      <w:r>
        <w:rPr>
          <w:rFonts w:ascii="Courier New" w:hAnsi="Courier New" w:eastAsia="Courier New"/>
          <w:sz w:val="16"/>
        </w:rPr>
        <w:t>an_holdout_r2": NaN,</w:t>
        <w:br/>
        <w:t xml:space="preserve">      "mean_holdout_spearman": NaN</w:t>
        <w:br/>
        <w:t xml:space="preserve">    }</w:t>
        <w:br/>
        <w:t xml:space="preserve">  },</w:t>
        <w:br/>
        <w:t xml:space="preserve">  "winner": "XGBoost",</w:t>
        <w:br/>
        <w:t xml:space="preserve">  "data_summary": {</w:t>
        <w:br/>
        <w:t xml:space="preserve">    "curation": {</w:t>
        <w:br/>
        <w:t xml:space="preserve">      "pactivity_min": 4.0,</w:t>
        <w:br/>
        <w:t xml:space="preserve">      "pactivity_max": 10.0,</w:t>
        <w:br/>
        <w:t xml:space="preserve">      "max_std": 0.5,</w:t>
        <w:br/>
        <w:t xml:space="preserve">      "max_range": 1.0</w:t>
        <w:br/>
        <w:t xml:space="preserve">    },</w:t>
        <w:br/>
        <w:t xml:space="preserve">    "curation_per_isoform": {</w:t>
        <w:br/>
        <w:t xml:space="preserve">      "JNK1": {</w:t>
        <w:br/>
        <w:t xml:space="preserve">        "min_assay_compounds": 50</w:t>
        <w:br/>
        <w:t xml:space="preserve">      },</w:t>
        <w:br/>
        <w:t xml:space="preserve">      "JNK2": {</w:t>
        <w:br/>
        <w:t xml:space="preserve">        "min_assay_compounds": 8</w:t>
        <w:br/>
        <w:t xml:space="preserve">      },</w:t>
        <w:br/>
        <w:t xml:space="preserve">      "JNK3": {</w:t>
        <w:br/>
        <w:t xml:space="preserve">        "min_assay_compounds": 20</w:t>
        <w:br/>
        <w:t xml:space="preserve">      }</w:t>
        <w:br/>
        <w:t xml:space="preserve">    },</w:t>
        <w:br/>
        <w:t xml:space="preserve">    "JNK1_compounds": 444,</w:t>
        <w:br/>
        <w:t xml:space="preserve">    "JNK2_compounds": 610,</w:t>
        <w:br/>
        <w:t xml:space="preserve">    "JNK3_compounds": 1147,</w:t>
        <w:br/>
        <w:t xml:space="preserve">    "paired_total": 1835,</w:t>
        <w:br/>
        <w:t xml:space="preserve">    "paired_ge2_isoforms": 322,</w:t>
        <w:br/>
        <w:t xml:space="preserve">    "jnk1_selective": 8,</w:t>
        <w:br/>
        <w:t xml:space="preserve">    "splits": {</w:t>
        <w:br/>
        <w:t xml:space="preserve">      "JNK1": {</w:t>
        <w:br/>
        <w:t xml:space="preserve">        "train": 384,</w:t>
        <w:br/>
        <w:t xml:space="preserve">        "val": 29,</w:t>
        <w:br/>
        <w:t xml:space="preserve">        "test": 31,</w:t>
        <w:br/>
        <w:t xml:space="preserve">        "total": 444</w:t>
        <w:br/>
        <w:t xml:space="preserve">      },</w:t>
        <w:br/>
        <w:t xml:space="preserve">      "JNK2": {</w:t>
        <w:br/>
        <w:t xml:space="preserve">        "train": 477,</w:t>
        <w:br/>
        <w:t xml:space="preserve">        "val": 66,</w:t>
        <w:br/>
        <w:t xml:space="preserve">        "test": 67,</w:t>
        <w:br/>
        <w:t xml:space="preserve">        "total": 610</w:t>
        <w:br/>
        <w:t xml:space="preserve">      },</w:t>
        <w:br/>
        <w:t xml:space="preserve">      "JNK3": {</w:t>
        <w:br/>
        <w:t xml:space="preserve">        "train": 966,</w:t>
        <w:br/>
        <w:t xml:space="preserve">        "val": 83,</w:t>
        <w:br/>
        <w:t xml:space="preserve">        "test": 98,</w:t>
        <w:br/>
        <w:t xml:space="preserve">        "total": 1147</w:t>
        <w:br/>
        <w:t xml:space="preserve">      }</w:t>
        <w:br/>
        <w:t xml:space="preserve">    }</w:t>
        <w:br/>
        <w:t xml:space="preserve">  }</w:t>
        <w:br/>
        <w:t>}</w:t>
      </w:r>
    </w:p>
    <w:p/>
    <w:p>
      <w:pPr>
        <w:pStyle w:val="Heading3"/>
      </w:pPr>
      <w:r>
        <w:t>03_ML外部decoy验证指标.json</w:t>
      </w:r>
    </w:p>
    <w:p>
      <w:r>
        <w:rPr>
          <w:rFonts w:ascii="Courier New" w:hAnsi="Courier New" w:eastAsia="Courier New"/>
          <w:sz w:val="16"/>
        </w:rPr>
        <w:t>{</w:t>
        <w:br/>
        <w:t xml:space="preserve">  "n_total": 11219,</w:t>
        <w:br/>
        <w:t xml:space="preserve">  "n_actives": 1219,</w:t>
        <w:br/>
        <w:t xml:space="preserve">  "n_decoys": 10000,</w:t>
        <w:br/>
        <w:t xml:space="preserve">  "n_benchmarks": 9,</w:t>
        <w:br/>
        <w:t xml:space="preserve">  "n_chembl_actives": 1210,</w:t>
        <w:br/>
        <w:t xml:space="preserve">  "roc_auc": 0.8759214520098442,</w:t>
        <w:br/>
        <w:t xml:space="preserve">  "ef1pct": 9.203445447087777,</w:t>
        <w:br/>
        <w:t xml:space="preserve">  "p_family_threshold": 6.0,</w:t>
        <w:br/>
        <w:t xml:space="preserve">  "confusion_full": {</w:t>
        <w:br/>
        <w:t xml:space="preserve">    "threshold": 6.0,</w:t>
        <w:br/>
        <w:t xml:space="preserve">    "TP": 1211,</w:t>
        <w:br/>
        <w:t xml:space="preserve">    "FP": 9528,</w:t>
        <w:br/>
        <w:t xml:space="preserve">    "TN": 472,</w:t>
        <w:br/>
        <w:t xml:space="preserve">    "FN": 8,</w:t>
        <w:br/>
        <w:t xml:space="preserve">    "sensitivity_recall": 0.9934372436423298,</w:t>
        <w:br/>
        <w:t xml:space="preserve">    "specificity": 0.0472,</w:t>
        <w:br/>
        <w:t xml:space="preserve">    "precision": 0.11276655182046745,</w:t>
        <w:br/>
        <w:t xml:space="preserve">    "false_positive_rate": 0.9528,</w:t>
        <w:br/>
        <w:t xml:space="preserve">    "pass_rate_decoys": 0.9528,</w:t>
        <w:br/>
        <w:t xml:space="preserve">    "pass_rate_actives": 0.9934372436423298</w:t>
        <w:br/>
        <w:t xml:space="preserve">  },</w:t>
        <w:br/>
        <w:t xml:space="preserve">  "seed": 42,</w:t>
        <w:br/>
        <w:t xml:space="preserve">  "benchmark_only": {</w:t>
        <w:br/>
        <w:t xml:space="preserve">    "n_total": 9,</w:t>
        <w:br/>
        <w:t xml:space="preserve">    "n_pass": 9,</w:t>
        <w:br/>
        <w:t xml:space="preserve">    "recall": 1.0,</w:t>
        <w:br/>
        <w:t xml:space="preserve">    "details": [</w:t>
        <w:br/>
        <w:t xml:space="preserve">      {</w:t>
        <w:br/>
        <w:t xml:space="preserve">        "mol_id": "AS602801",</w:t>
        <w:br/>
        <w:t xml:space="preserve">        "p_family": 6.725738525390625,</w:t>
        <w:br/>
        <w:t xml:space="preserve">        "expected_profile": "pan-JNK"</w:t>
        <w:br/>
        <w:t xml:space="preserve">      },</w:t>
        <w:br/>
        <w:t xml:space="preserve">      {</w:t>
        <w:br/>
        <w:t xml:space="preserve">        "mol_id": "CC-401",</w:t>
        <w:br/>
        <w:t xml:space="preserve">        "p_family": 6.498744010925293,</w:t>
        <w:br/>
        <w:t xml:space="preserve">        "expected_profile": "unknown-isoform"</w:t>
        <w:br/>
        <w:t xml:space="preserve">      },</w:t>
        <w:br/>
        <w:t xml:space="preserve">      {</w:t>
        <w:br/>
        <w:t xml:space="preserve">        "mol_id": "SP600125",</w:t>
        <w:br/>
        <w:t xml:space="preserve">        "p_family": 6.205318450927734,</w:t>
        <w:br/>
        <w:t xml:space="preserve">        "expected_profile": "pan-JNK"</w:t>
        <w:br/>
        <w:t xml:space="preserve">      },</w:t>
        <w:br/>
        <w:t xml:space="preserve">      {</w:t>
        <w:br/>
        <w:t xml:space="preserve">        "mol_id": "TCS JNK 6O",</w:t>
        <w:br/>
        <w:t xml:space="preserve">        "p_family": 7.127107620239258,</w:t>
        <w:br/>
        <w:t xml:space="preserve">        "expected_profile": "JNK1-preferring"</w:t>
        <w:br/>
        <w:t xml:space="preserve">      },</w:t>
        <w:br/>
        <w:t xml:space="preserve">      {</w:t>
        <w:br/>
        <w:t xml:space="preserve">        "mol_id": "CC-930",</w:t>
        <w:br/>
        <w:t xml:space="preserve">        "p_family": 7.533754348754883,</w:t>
        <w:br/>
        <w:t xml:space="preserve">        "expected_profile": "JNK2/JNK3-biased"</w:t>
        <w:br/>
        <w:t xml:space="preserve">      },</w:t>
        <w:br/>
        <w:t xml:space="preserve">      {</w:t>
        <w:br/>
        <w:t xml:space="preserve">        "mol_id": "JNK-IN-8",</w:t>
        <w:br/>
        <w:t xml:space="preserve">        "p_family": 7.274543762207031,</w:t>
        <w:br/>
        <w:t xml:space="preserve">        "expected_profile": "JNK3-preferring"</w:t>
        <w:br/>
        <w:t xml:space="preserve">      },</w:t>
        <w:br/>
        <w:t xml:space="preserve">      {</w:t>
        <w:br/>
        <w:t xml:space="preserve">        "mol_id": "CC-90001",</w:t>
        <w:br/>
        <w:t xml:space="preserve">        "p_family": 7.278462886810303,</w:t>
        <w:br/>
        <w:t xml:space="preserve">        "expected_profile": "pan-JNK"</w:t>
        <w:br/>
        <w:t xml:space="preserve">      },</w:t>
        <w:br/>
        <w:t xml:space="preserve">      {</w:t>
        <w:br/>
        <w:t xml:space="preserve">        "mol_id": "Q63",</w:t>
        <w:br/>
        <w:t xml:space="preserve">        "p_family": 7.398113250732422,</w:t>
        <w:br/>
        <w:t xml:space="preserve">        "expected_profile": "JNK1/JNK3-over-JNK2"</w:t>
        <w:br/>
        <w:t xml:space="preserve">      },</w:t>
        <w:br/>
        <w:t xml:space="preserve">      {</w:t>
        <w:br/>
        <w:t xml:space="preserve">        "mol_id": "E1",</w:t>
        <w:br/>
        <w:t xml:space="preserve">        "p_family": 7.699812412261963,</w:t>
        <w:br/>
        <w:t xml:space="preserve">        "expected_profile": "JNK1-preferring"</w:t>
        <w:br/>
        <w:t xml:space="preserve">      }</w:t>
        <w:br/>
        <w:t xml:space="preserve">    ]</w:t>
        <w:br/>
        <w:t xml:space="preserve">  }</w:t>
        <w:br/>
        <w:t>}</w:t>
      </w:r>
    </w:p>
    <w:p/>
    <w:p>
      <w:pPr>
        <w:pStyle w:val="Heading3"/>
      </w:pPr>
      <w:r>
        <w:t>04_再对接验证redocking.csv</w:t>
      </w:r>
    </w:p>
    <w:p>
      <w:pPr>
        <w:pStyle w:val="Heading3"/>
      </w:pPr>
      <w:r>
        <w:t>04_再对接验证redocking.csv（完整表）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PDB_ID</w:t>
            </w:r>
          </w:p>
        </w:tc>
        <w:tc>
          <w:tcPr>
            <w:tcW w:type="dxa" w:w="1234"/>
          </w:tcPr>
          <w:p>
            <w:r>
              <w:rPr>
                <w:sz w:val="18"/>
              </w:rPr>
              <w:t>target</w:t>
            </w:r>
          </w:p>
        </w:tc>
        <w:tc>
          <w:tcPr>
            <w:tcW w:type="dxa" w:w="1234"/>
          </w:tcPr>
          <w:p>
            <w:r>
              <w:rPr>
                <w:sz w:val="18"/>
              </w:rPr>
              <w:t>ligand_name</w:t>
            </w:r>
          </w:p>
        </w:tc>
        <w:tc>
          <w:tcPr>
            <w:tcW w:type="dxa" w:w="1234"/>
          </w:tcPr>
          <w:p>
            <w:r>
              <w:rPr>
                <w:sz w:val="18"/>
              </w:rPr>
              <w:t>glide_score</w:t>
            </w:r>
          </w:p>
        </w:tc>
        <w:tc>
          <w:tcPr>
            <w:tcW w:type="dxa" w:w="1234"/>
          </w:tcPr>
          <w:p>
            <w:r>
              <w:rPr>
                <w:sz w:val="18"/>
              </w:rPr>
              <w:t>rmsd_A</w:t>
            </w:r>
          </w:p>
        </w:tc>
        <w:tc>
          <w:tcPr>
            <w:tcW w:type="dxa" w:w="1234"/>
          </w:tcPr>
          <w:p>
            <w:r>
              <w:rPr>
                <w:sz w:val="18"/>
              </w:rPr>
              <w:t>pass(&lt;2A)</w:t>
            </w:r>
          </w:p>
        </w:tc>
        <w:tc>
          <w:tcPr>
            <w:tcW w:type="dxa" w:w="1234"/>
          </w:tcPr>
          <w:p>
            <w:r>
              <w:rPr>
                <w:sz w:val="18"/>
              </w:rPr>
              <w:t>pass_redock</w:t>
            </w:r>
          </w:p>
        </w:tc>
      </w:tr>
      <w:tr>
        <w:tc>
          <w:tcPr>
            <w:tcW w:type="dxa" w:w="1234"/>
          </w:tcPr>
          <w:p>
            <w:r>
              <w:rPr>
                <w:sz w:val="16"/>
              </w:rPr>
              <w:t>3ELJ</w:t>
            </w:r>
          </w:p>
        </w:tc>
        <w:tc>
          <w:tcPr>
            <w:tcW w:type="dxa" w:w="1234"/>
          </w:tcPr>
          <w:p>
            <w:r>
              <w:rPr>
                <w:sz w:val="16"/>
              </w:rPr>
              <w:t>JNK1</w:t>
            </w:r>
          </w:p>
        </w:tc>
        <w:tc>
          <w:tcPr>
            <w:tcW w:type="dxa" w:w="1234"/>
          </w:tcPr>
          <w:p>
            <w:r>
              <w:rPr>
                <w:sz w:val="16"/>
              </w:rPr>
              <w:t>GS7_3ELJ</w:t>
            </w:r>
          </w:p>
        </w:tc>
        <w:tc>
          <w:tcPr>
            <w:tcW w:type="dxa" w:w="1234"/>
          </w:tcPr>
          <w:p>
            <w:r>
              <w:rPr>
                <w:sz w:val="16"/>
              </w:rPr>
              <w:t>-12.7939</w:t>
            </w:r>
          </w:p>
        </w:tc>
        <w:tc>
          <w:tcPr>
            <w:tcW w:type="dxa" w:w="1234"/>
          </w:tcPr>
          <w:p>
            <w:r>
              <w:rPr>
                <w:sz w:val="16"/>
              </w:rPr>
              <w:t>0.6634</w:t>
            </w:r>
          </w:p>
        </w:tc>
        <w:tc>
          <w:tcPr>
            <w:tcW w:type="dxa" w:w="1234"/>
          </w:tcPr>
          <w:p>
            <w:r>
              <w:rPr>
                <w:sz w:val="16"/>
              </w:rPr>
              <w:t>True</w:t>
            </w:r>
          </w:p>
        </w:tc>
        <w:tc>
          <w:tcPr>
            <w:tcW w:type="dxa" w:w="1234"/>
          </w:tcPr>
          <w:p>
            <w:r>
              <w:rPr>
                <w:sz w:val="16"/>
              </w:rPr>
              <w:t>True</w:t>
            </w:r>
          </w:p>
        </w:tc>
      </w:tr>
      <w:tr>
        <w:tc>
          <w:tcPr>
            <w:tcW w:type="dxa" w:w="1234"/>
          </w:tcPr>
          <w:p>
            <w:r>
              <w:rPr>
                <w:sz w:val="16"/>
              </w:rPr>
              <w:t>4L7F</w:t>
            </w:r>
          </w:p>
        </w:tc>
        <w:tc>
          <w:tcPr>
            <w:tcW w:type="dxa" w:w="1234"/>
          </w:tcPr>
          <w:p>
            <w:r>
              <w:rPr>
                <w:sz w:val="16"/>
              </w:rPr>
              <w:t>JNK1</w:t>
            </w:r>
          </w:p>
        </w:tc>
        <w:tc>
          <w:tcPr>
            <w:tcW w:type="dxa" w:w="1234"/>
          </w:tcPr>
          <w:p>
            <w:r>
              <w:rPr>
                <w:sz w:val="16"/>
              </w:rPr>
              <w:t>AX13587_4L7F</w:t>
            </w:r>
          </w:p>
        </w:tc>
        <w:tc>
          <w:tcPr>
            <w:tcW w:type="dxa" w:w="1234"/>
          </w:tcPr>
          <w:p>
            <w:r>
              <w:rPr>
                <w:sz w:val="16"/>
              </w:rPr>
              <w:t>-12.2065</w:t>
            </w:r>
          </w:p>
        </w:tc>
        <w:tc>
          <w:tcPr>
            <w:tcW w:type="dxa" w:w="1234"/>
          </w:tcPr>
          <w:p>
            <w:r>
              <w:rPr>
                <w:sz w:val="16"/>
              </w:rPr>
              <w:t>0.9181</w:t>
            </w:r>
          </w:p>
        </w:tc>
        <w:tc>
          <w:tcPr>
            <w:tcW w:type="dxa" w:w="1234"/>
          </w:tcPr>
          <w:p>
            <w:r>
              <w:rPr>
                <w:sz w:val="16"/>
              </w:rPr>
              <w:t>True</w:t>
            </w:r>
          </w:p>
        </w:tc>
        <w:tc>
          <w:tcPr>
            <w:tcW w:type="dxa" w:w="1234"/>
          </w:tcPr>
          <w:p>
            <w:r>
              <w:rPr>
                <w:sz w:val="16"/>
              </w:rPr>
              <w:t>True</w:t>
            </w:r>
          </w:p>
        </w:tc>
      </w:tr>
      <w:tr>
        <w:tc>
          <w:tcPr>
            <w:tcW w:type="dxa" w:w="1234"/>
          </w:tcPr>
          <w:p>
            <w:r>
              <w:rPr>
                <w:sz w:val="16"/>
              </w:rPr>
              <w:t>3E7O</w:t>
            </w:r>
          </w:p>
        </w:tc>
        <w:tc>
          <w:tcPr>
            <w:tcW w:type="dxa" w:w="1234"/>
          </w:tcPr>
          <w:p>
            <w:r>
              <w:rPr>
                <w:sz w:val="16"/>
              </w:rPr>
              <w:t>JNK2</w:t>
            </w:r>
          </w:p>
        </w:tc>
        <w:tc>
          <w:tcPr>
            <w:tcW w:type="dxa" w:w="1234"/>
          </w:tcPr>
          <w:p>
            <w:r>
              <w:rPr>
                <w:sz w:val="16"/>
              </w:rPr>
              <w:t>35F-3E7O</w:t>
            </w:r>
          </w:p>
        </w:tc>
        <w:tc>
          <w:tcPr>
            <w:tcW w:type="dxa" w:w="1234"/>
          </w:tcPr>
          <w:p>
            <w:r>
              <w:rPr>
                <w:sz w:val="16"/>
              </w:rPr>
              <w:t>-11.266</w:t>
            </w:r>
          </w:p>
        </w:tc>
        <w:tc>
          <w:tcPr>
            <w:tcW w:type="dxa" w:w="1234"/>
          </w:tcPr>
          <w:p>
            <w:r>
              <w:rPr>
                <w:sz w:val="16"/>
              </w:rPr>
              <w:t>0.2596</w:t>
            </w:r>
          </w:p>
        </w:tc>
        <w:tc>
          <w:tcPr>
            <w:tcW w:type="dxa" w:w="1234"/>
          </w:tcPr>
          <w:p>
            <w:r>
              <w:rPr>
                <w:sz w:val="16"/>
              </w:rPr>
              <w:t>True</w:t>
            </w:r>
          </w:p>
        </w:tc>
        <w:tc>
          <w:tcPr>
            <w:tcW w:type="dxa" w:w="1234"/>
          </w:tcPr>
          <w:p>
            <w:r>
              <w:rPr>
                <w:sz w:val="16"/>
              </w:rPr>
              <w:t>True</w:t>
            </w:r>
          </w:p>
        </w:tc>
      </w:tr>
      <w:tr>
        <w:tc>
          <w:tcPr>
            <w:tcW w:type="dxa" w:w="1234"/>
          </w:tcPr>
          <w:p>
            <w:r>
              <w:rPr>
                <w:sz w:val="16"/>
              </w:rPr>
              <w:t>3TTI</w:t>
            </w:r>
          </w:p>
        </w:tc>
        <w:tc>
          <w:tcPr>
            <w:tcW w:type="dxa" w:w="1234"/>
          </w:tcPr>
          <w:p>
            <w:r>
              <w:rPr>
                <w:sz w:val="16"/>
              </w:rPr>
              <w:t>JNK3</w:t>
            </w:r>
          </w:p>
        </w:tc>
        <w:tc>
          <w:tcPr>
            <w:tcW w:type="dxa" w:w="1234"/>
          </w:tcPr>
          <w:p>
            <w:r>
              <w:rPr>
                <w:sz w:val="16"/>
              </w:rPr>
              <w:t>CC-930_3TTI</w:t>
            </w:r>
          </w:p>
        </w:tc>
        <w:tc>
          <w:tcPr>
            <w:tcW w:type="dxa" w:w="1234"/>
          </w:tcPr>
          <w:p>
            <w:r>
              <w:rPr>
                <w:sz w:val="16"/>
              </w:rPr>
              <w:t>-12.8575</w:t>
            </w:r>
          </w:p>
        </w:tc>
        <w:tc>
          <w:tcPr>
            <w:tcW w:type="dxa" w:w="1234"/>
          </w:tcPr>
          <w:p>
            <w:r>
              <w:rPr>
                <w:sz w:val="16"/>
              </w:rPr>
              <w:t>1.501</w:t>
            </w:r>
          </w:p>
        </w:tc>
        <w:tc>
          <w:tcPr>
            <w:tcW w:type="dxa" w:w="1234"/>
          </w:tcPr>
          <w:p>
            <w:r>
              <w:rPr>
                <w:sz w:val="16"/>
              </w:rPr>
              <w:t>True</w:t>
            </w:r>
          </w:p>
        </w:tc>
        <w:tc>
          <w:tcPr>
            <w:tcW w:type="dxa" w:w="1234"/>
          </w:tcPr>
          <w:p>
            <w:r>
              <w:rPr>
                <w:sz w:val="16"/>
              </w:rPr>
              <w:t>True</w:t>
            </w:r>
          </w:p>
        </w:tc>
      </w:tr>
      <w:tr>
        <w:tc>
          <w:tcPr>
            <w:tcW w:type="dxa" w:w="1234"/>
          </w:tcPr>
          <w:p>
            <w:r>
              <w:rPr>
                <w:sz w:val="16"/>
              </w:rPr>
              <w:t>4WHZ</w:t>
            </w:r>
          </w:p>
        </w:tc>
        <w:tc>
          <w:tcPr>
            <w:tcW w:type="dxa" w:w="1234"/>
          </w:tcPr>
          <w:p>
            <w:r>
              <w:rPr>
                <w:sz w:val="16"/>
              </w:rPr>
              <w:t>JNK3</w:t>
            </w:r>
          </w:p>
        </w:tc>
        <w:tc>
          <w:tcPr>
            <w:tcW w:type="dxa" w:w="1234"/>
          </w:tcPr>
          <w:p>
            <w:r>
              <w:rPr>
                <w:sz w:val="16"/>
              </w:rPr>
              <w:t>3NL_4WHZ</w:t>
            </w:r>
          </w:p>
        </w:tc>
        <w:tc>
          <w:tcPr>
            <w:tcW w:type="dxa" w:w="1234"/>
          </w:tcPr>
          <w:p>
            <w:r>
              <w:rPr>
                <w:sz w:val="16"/>
              </w:rPr>
              <w:t>-10.0919</w:t>
            </w:r>
          </w:p>
        </w:tc>
        <w:tc>
          <w:tcPr>
            <w:tcW w:type="dxa" w:w="1234"/>
          </w:tcPr>
          <w:p>
            <w:r>
              <w:rPr>
                <w:sz w:val="16"/>
              </w:rPr>
              <w:t>1.8828</w:t>
            </w:r>
          </w:p>
        </w:tc>
        <w:tc>
          <w:tcPr>
            <w:tcW w:type="dxa" w:w="1234"/>
          </w:tcPr>
          <w:p>
            <w:r>
              <w:rPr>
                <w:sz w:val="16"/>
              </w:rPr>
              <w:t>True</w:t>
            </w:r>
          </w:p>
        </w:tc>
        <w:tc>
          <w:tcPr>
            <w:tcW w:type="dxa" w:w="1234"/>
          </w:tcPr>
          <w:p>
            <w:r>
              <w:rPr>
                <w:sz w:val="16"/>
              </w:rPr>
              <w:t>True</w:t>
            </w:r>
          </w:p>
        </w:tc>
      </w:tr>
    </w:tbl>
    <w:p/>
    <w:p/>
    <w:p>
      <w:pPr>
        <w:pStyle w:val="Heading3"/>
      </w:pPr>
      <w:r>
        <w:t>05_benchmark对接差值.csv</w:t>
      </w:r>
    </w:p>
    <w:p>
      <w:pPr>
        <w:pStyle w:val="Heading3"/>
      </w:pPr>
      <w:r>
        <w:t>05_benchmark对接差值.csv（完整表）</w:t>
      </w:r>
    </w:p>
    <w:tbl>
      <w:tblPr>
        <w:tblStyle w:val="TableGrid"/>
        <w:tblW w:type="auto" w:w="0"/>
        <w:tblLook w:firstColumn="1" w:firstRow="1" w:lastColumn="0" w:lastRow="0" w:noHBand="0" w:noVBand="1" w:val="04A0"/>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r>
              <w:rPr>
                <w:sz w:val="18"/>
              </w:rPr>
              <w:t>name</w:t>
            </w:r>
          </w:p>
        </w:tc>
        <w:tc>
          <w:tcPr>
            <w:tcW w:type="dxa" w:w="298"/>
          </w:tcPr>
          <w:p>
            <w:r>
              <w:rPr>
                <w:sz w:val="18"/>
              </w:rPr>
              <w:t>alias</w:t>
            </w:r>
          </w:p>
        </w:tc>
        <w:tc>
          <w:tcPr>
            <w:tcW w:type="dxa" w:w="298"/>
          </w:tcPr>
          <w:p>
            <w:r>
              <w:rPr>
                <w:sz w:val="18"/>
              </w:rPr>
              <w:t>smiles</w:t>
            </w:r>
          </w:p>
        </w:tc>
        <w:tc>
          <w:tcPr>
            <w:tcW w:type="dxa" w:w="298"/>
          </w:tcPr>
          <w:p>
            <w:r>
              <w:rPr>
                <w:sz w:val="18"/>
              </w:rPr>
              <w:t>chembl_id</w:t>
            </w:r>
          </w:p>
        </w:tc>
        <w:tc>
          <w:tcPr>
            <w:tcW w:type="dxa" w:w="298"/>
          </w:tcPr>
          <w:p>
            <w:r>
              <w:rPr>
                <w:sz w:val="18"/>
              </w:rPr>
              <w:t>expected_profile</w:t>
            </w:r>
          </w:p>
        </w:tc>
        <w:tc>
          <w:tcPr>
            <w:tcW w:type="dxa" w:w="298"/>
          </w:tcPr>
          <w:p>
            <w:r>
              <w:rPr>
                <w:sz w:val="18"/>
              </w:rPr>
              <w:t>must_pass_F1</w:t>
            </w:r>
          </w:p>
        </w:tc>
        <w:tc>
          <w:tcPr>
            <w:tcW w:type="dxa" w:w="298"/>
          </w:tcPr>
          <w:p>
            <w:r>
              <w:rPr>
                <w:sz w:val="18"/>
              </w:rPr>
              <w:t>use_f3_validation</w:t>
            </w:r>
          </w:p>
        </w:tc>
        <w:tc>
          <w:tcPr>
            <w:tcW w:type="dxa" w:w="298"/>
          </w:tcPr>
          <w:p>
            <w:r>
              <w:rPr>
                <w:sz w:val="18"/>
              </w:rPr>
              <w:t>jnk1_ic50_nM</w:t>
            </w:r>
          </w:p>
        </w:tc>
        <w:tc>
          <w:tcPr>
            <w:tcW w:type="dxa" w:w="298"/>
          </w:tcPr>
          <w:p>
            <w:r>
              <w:rPr>
                <w:sz w:val="18"/>
              </w:rPr>
              <w:t>jnk2_ic50_nM</w:t>
            </w:r>
          </w:p>
        </w:tc>
        <w:tc>
          <w:tcPr>
            <w:tcW w:type="dxa" w:w="298"/>
          </w:tcPr>
          <w:p>
            <w:r>
              <w:rPr>
                <w:sz w:val="18"/>
              </w:rPr>
              <w:t>jnk3_ic50_nM</w:t>
            </w:r>
          </w:p>
        </w:tc>
        <w:tc>
          <w:tcPr>
            <w:tcW w:type="dxa" w:w="298"/>
          </w:tcPr>
          <w:p>
            <w:r>
              <w:rPr>
                <w:sz w:val="18"/>
              </w:rPr>
              <w:t>fold_note</w:t>
            </w:r>
          </w:p>
        </w:tc>
        <w:tc>
          <w:tcPr>
            <w:tcW w:type="dxa" w:w="298"/>
          </w:tcPr>
          <w:p>
            <w:r>
              <w:rPr>
                <w:sz w:val="18"/>
              </w:rPr>
              <w:t>source</w:t>
            </w:r>
          </w:p>
        </w:tc>
        <w:tc>
          <w:tcPr>
            <w:tcW w:type="dxa" w:w="298"/>
          </w:tcPr>
          <w:p>
            <w:r>
              <w:rPr>
                <w:sz w:val="18"/>
              </w:rPr>
              <w:t>note</w:t>
            </w:r>
          </w:p>
        </w:tc>
        <w:tc>
          <w:tcPr>
            <w:tcW w:type="dxa" w:w="298"/>
          </w:tcPr>
          <w:p>
            <w:r>
              <w:rPr>
                <w:sz w:val="18"/>
              </w:rPr>
              <w:t>3E7O</w:t>
            </w:r>
          </w:p>
        </w:tc>
        <w:tc>
          <w:tcPr>
            <w:tcW w:type="dxa" w:w="298"/>
          </w:tcPr>
          <w:p>
            <w:r>
              <w:rPr>
                <w:sz w:val="18"/>
              </w:rPr>
              <w:t>3ELJ</w:t>
            </w:r>
          </w:p>
        </w:tc>
        <w:tc>
          <w:tcPr>
            <w:tcW w:type="dxa" w:w="298"/>
          </w:tcPr>
          <w:p>
            <w:r>
              <w:rPr>
                <w:sz w:val="18"/>
              </w:rPr>
              <w:t>3TTI</w:t>
            </w:r>
          </w:p>
        </w:tc>
        <w:tc>
          <w:tcPr>
            <w:tcW w:type="dxa" w:w="298"/>
          </w:tcPr>
          <w:p>
            <w:r>
              <w:rPr>
                <w:sz w:val="18"/>
              </w:rPr>
              <w:t>4L7F</w:t>
            </w:r>
          </w:p>
        </w:tc>
        <w:tc>
          <w:tcPr>
            <w:tcW w:type="dxa" w:w="298"/>
          </w:tcPr>
          <w:p>
            <w:r>
              <w:rPr>
                <w:sz w:val="18"/>
              </w:rPr>
              <w:t>4WHZ</w:t>
            </w:r>
          </w:p>
        </w:tc>
        <w:tc>
          <w:tcPr>
            <w:tcW w:type="dxa" w:w="298"/>
          </w:tcPr>
          <w:p>
            <w:r>
              <w:rPr>
                <w:sz w:val="18"/>
              </w:rPr>
              <w:t>score_JNK1</w:t>
            </w:r>
          </w:p>
        </w:tc>
        <w:tc>
          <w:tcPr>
            <w:tcW w:type="dxa" w:w="298"/>
          </w:tcPr>
          <w:p>
            <w:r>
              <w:rPr>
                <w:sz w:val="18"/>
              </w:rPr>
              <w:t>score_JNK2</w:t>
            </w:r>
          </w:p>
        </w:tc>
        <w:tc>
          <w:tcPr>
            <w:tcW w:type="dxa" w:w="298"/>
          </w:tcPr>
          <w:p>
            <w:r>
              <w:rPr>
                <w:sz w:val="18"/>
              </w:rPr>
              <w:t>score_JNK3</w:t>
            </w:r>
          </w:p>
        </w:tc>
        <w:tc>
          <w:tcPr>
            <w:tcW w:type="dxa" w:w="298"/>
          </w:tcPr>
          <w:p>
            <w:r>
              <w:rPr>
                <w:sz w:val="18"/>
              </w:rPr>
              <w:t>delta_sel_dock</w:t>
            </w:r>
          </w:p>
        </w:tc>
        <w:tc>
          <w:tcPr>
            <w:tcW w:type="dxa" w:w="298"/>
          </w:tcPr>
          <w:p>
            <w:r>
              <w:rPr>
                <w:sz w:val="18"/>
              </w:rPr>
              <w:t>delta_pIC50_sel</w:t>
            </w:r>
          </w:p>
        </w:tc>
        <w:tc>
          <w:tcPr>
            <w:tcW w:type="dxa" w:w="298"/>
          </w:tcPr>
          <w:p>
            <w:r>
              <w:rPr>
                <w:sz w:val="18"/>
              </w:rPr>
              <w:t>delta_pIC50_sel_signed_for_corr</w:t>
            </w:r>
          </w:p>
        </w:tc>
        <w:tc>
          <w:tcPr>
            <w:tcW w:type="dxa" w:w="298"/>
          </w:tcPr>
          <w:p>
            <w:r>
              <w:rPr>
                <w:sz w:val="18"/>
              </w:rPr>
              <w:t>expected_dir</w:t>
            </w:r>
          </w:p>
        </w:tc>
        <w:tc>
          <w:tcPr>
            <w:tcW w:type="dxa" w:w="298"/>
          </w:tcPr>
          <w:p>
            <w:r>
              <w:rPr>
                <w:sz w:val="18"/>
              </w:rPr>
              <w:t>pred_dir_dock</w:t>
            </w:r>
          </w:p>
        </w:tc>
        <w:tc>
          <w:tcPr>
            <w:tcW w:type="dxa" w:w="298"/>
          </w:tcPr>
          <w:p>
            <w:r>
              <w:rPr>
                <w:sz w:val="18"/>
              </w:rPr>
              <w:t>exp_dir_pIC50</w:t>
            </w:r>
          </w:p>
        </w:tc>
        <w:tc>
          <w:tcPr>
            <w:tcW w:type="dxa" w:w="298"/>
          </w:tcPr>
          <w:p>
            <w:r>
              <w:rPr>
                <w:sz w:val="18"/>
              </w:rPr>
              <w:t>direction_match</w:t>
            </w:r>
          </w:p>
        </w:tc>
        <w:tc>
          <w:tcPr>
            <w:tcW w:type="dxa" w:w="298"/>
          </w:tcPr>
          <w:p>
            <w:r>
              <w:rPr>
                <w:sz w:val="18"/>
              </w:rPr>
              <w:t>mmgbsa_available</w:t>
            </w:r>
          </w:p>
        </w:tc>
      </w:tr>
      <w:tr>
        <w:tc>
          <w:tcPr>
            <w:tcW w:type="dxa" w:w="298"/>
          </w:tcPr>
          <w:p>
            <w:r>
              <w:rPr>
                <w:sz w:val="16"/>
              </w:rPr>
              <w:t>AS602801</w:t>
            </w:r>
          </w:p>
        </w:tc>
        <w:tc>
          <w:tcPr>
            <w:tcW w:type="dxa" w:w="298"/>
          </w:tcPr>
          <w:p>
            <w:r>
              <w:rPr>
                <w:sz w:val="16"/>
              </w:rPr>
              <w:t>Bentamapimod</w:t>
            </w:r>
          </w:p>
        </w:tc>
        <w:tc>
          <w:tcPr>
            <w:tcW w:type="dxa" w:w="298"/>
          </w:tcPr>
          <w:p>
            <w:r>
              <w:rPr>
                <w:sz w:val="16"/>
              </w:rPr>
              <w:t>N#CC(c1ccnc(OCc2ccc(CN3CCOCC3)cc2)n1)c1nc2ccccc2s1</w:t>
            </w:r>
          </w:p>
        </w:tc>
        <w:tc>
          <w:tcPr>
            <w:tcW w:type="dxa" w:w="298"/>
          </w:tcPr>
          <w:p>
            <w:r>
              <w:rPr>
                <w:sz w:val="16"/>
              </w:rPr>
              <w:t>CHEMBL3545213</w:t>
            </w:r>
          </w:p>
        </w:tc>
        <w:tc>
          <w:tcPr>
            <w:tcW w:type="dxa" w:w="298"/>
          </w:tcPr>
          <w:p>
            <w:r>
              <w:rPr>
                <w:sz w:val="16"/>
              </w:rPr>
              <w:t>pan-JNK</w:t>
            </w:r>
          </w:p>
        </w:tc>
        <w:tc>
          <w:tcPr>
            <w:tcW w:type="dxa" w:w="298"/>
          </w:tcPr>
          <w:p>
            <w:r>
              <w:rPr>
                <w:sz w:val="16"/>
              </w:rPr>
              <w:t>yes</w:t>
            </w:r>
          </w:p>
        </w:tc>
        <w:tc>
          <w:tcPr>
            <w:tcW w:type="dxa" w:w="298"/>
          </w:tcPr>
          <w:p>
            <w:r>
              <w:rPr>
                <w:sz w:val="16"/>
              </w:rPr>
              <w:t>yes</w:t>
            </w:r>
          </w:p>
        </w:tc>
        <w:tc>
          <w:tcPr>
            <w:tcW w:type="dxa" w:w="298"/>
          </w:tcPr>
          <w:p>
            <w:r>
              <w:rPr>
                <w:sz w:val="16"/>
              </w:rPr>
              <w:t>80.0</w:t>
            </w:r>
          </w:p>
        </w:tc>
        <w:tc>
          <w:tcPr>
            <w:tcW w:type="dxa" w:w="298"/>
          </w:tcPr>
          <w:p>
            <w:r>
              <w:rPr>
                <w:sz w:val="16"/>
              </w:rPr>
              <w:t>90.0</w:t>
            </w:r>
          </w:p>
        </w:tc>
        <w:tc>
          <w:tcPr>
            <w:tcW w:type="dxa" w:w="298"/>
          </w:tcPr>
          <w:p>
            <w:r>
              <w:rPr>
                <w:sz w:val="16"/>
              </w:rPr>
              <w:t>230.0</w:t>
            </w:r>
          </w:p>
        </w:tc>
        <w:tc>
          <w:tcPr>
            <w:tcW w:type="dxa" w:w="298"/>
          </w:tcPr>
          <w:p>
            <w:r>
              <w:rPr>
                <w:sz w:val="16"/>
              </w:rPr>
              <w:t>JNK3 ~2.9x weaker than JNK1</w:t>
            </w:r>
          </w:p>
        </w:tc>
        <w:tc>
          <w:tcPr>
            <w:tcW w:type="dxa" w:w="298"/>
          </w:tcPr>
          <w:p>
            <w:r>
              <w:rPr>
                <w:sz w:val="16"/>
              </w:rPr>
              <w:t>J Med Chem 2023; user figure</w:t>
            </w:r>
          </w:p>
        </w:tc>
        <w:tc>
          <w:tcPr>
            <w:tcW w:type="dxa" w:w="298"/>
          </w:tcPr>
          <w:p>
            <w:r>
              <w:rPr>
                <w:sz w:val="16"/>
              </w:rPr>
              <w:t>Slight JNK3 weakness; within pan-JNK cutoff</w:t>
            </w:r>
          </w:p>
        </w:tc>
        <w:tc>
          <w:tcPr>
            <w:tcW w:type="dxa" w:w="298"/>
          </w:tcPr>
          <w:p>
            <w:r>
              <w:rPr>
                <w:sz w:val="16"/>
              </w:rPr>
              <w:t>-5.233</w:t>
            </w:r>
          </w:p>
        </w:tc>
        <w:tc>
          <w:tcPr>
            <w:tcW w:type="dxa" w:w="298"/>
          </w:tcPr>
          <w:p>
            <w:r>
              <w:rPr>
                <w:sz w:val="16"/>
              </w:rPr>
              <w:t>-5.086</w:t>
            </w:r>
          </w:p>
        </w:tc>
        <w:tc>
          <w:tcPr>
            <w:tcW w:type="dxa" w:w="298"/>
          </w:tcPr>
          <w:p>
            <w:r>
              <w:rPr>
                <w:sz w:val="16"/>
              </w:rPr>
              <w:t>-10.058</w:t>
            </w:r>
          </w:p>
        </w:tc>
        <w:tc>
          <w:tcPr>
            <w:tcW w:type="dxa" w:w="298"/>
          </w:tcPr>
          <w:p>
            <w:r>
              <w:rPr>
                <w:sz w:val="16"/>
              </w:rPr>
              <w:t>-6.863</w:t>
            </w:r>
          </w:p>
        </w:tc>
        <w:tc>
          <w:tcPr>
            <w:tcW w:type="dxa" w:w="298"/>
          </w:tcPr>
          <w:p>
            <w:r>
              <w:rPr>
                <w:sz w:val="16"/>
              </w:rPr>
              <w:t>-8.086</w:t>
            </w:r>
          </w:p>
        </w:tc>
        <w:tc>
          <w:tcPr>
            <w:tcW w:type="dxa" w:w="298"/>
          </w:tcPr>
          <w:p>
            <w:r>
              <w:rPr>
                <w:sz w:val="16"/>
              </w:rPr>
              <w:t>-5.974500000000001</w:t>
            </w:r>
          </w:p>
        </w:tc>
        <w:tc>
          <w:tcPr>
            <w:tcW w:type="dxa" w:w="298"/>
          </w:tcPr>
          <w:p>
            <w:r>
              <w:rPr>
                <w:sz w:val="16"/>
              </w:rPr>
              <w:t>-5.233</w:t>
            </w:r>
          </w:p>
        </w:tc>
        <w:tc>
          <w:tcPr>
            <w:tcW w:type="dxa" w:w="298"/>
          </w:tcPr>
          <w:p>
            <w:r>
              <w:rPr>
                <w:sz w:val="16"/>
              </w:rPr>
              <w:t>-9.072</w:t>
            </w:r>
          </w:p>
        </w:tc>
        <w:tc>
          <w:tcPr>
            <w:tcW w:type="dxa" w:w="298"/>
          </w:tcPr>
          <w:p>
            <w:r>
              <w:rPr>
                <w:sz w:val="16"/>
              </w:rPr>
              <w:t>-3.0974999999999984</w:t>
            </w:r>
          </w:p>
        </w:tc>
        <w:tc>
          <w:tcPr>
            <w:tcW w:type="dxa" w:w="298"/>
          </w:tcPr>
          <w:p>
            <w:r>
              <w:rPr>
                <w:sz w:val="16"/>
              </w:rPr>
              <w:t>-0.4586378490256493</w:t>
            </w:r>
          </w:p>
        </w:tc>
        <w:tc>
          <w:tcPr>
            <w:tcW w:type="dxa" w:w="298"/>
          </w:tcPr>
          <w:p>
            <w:r>
              <w:rPr>
                <w:sz w:val="16"/>
              </w:rPr>
              <w:t>0.4586378490256493</w:t>
            </w:r>
          </w:p>
        </w:tc>
        <w:tc>
          <w:tcPr>
            <w:tcW w:type="dxa" w:w="298"/>
          </w:tcPr>
          <w:p>
            <w:r>
              <w:rPr>
                <w:sz w:val="16"/>
              </w:rPr>
              <w:t>PAN</w:t>
            </w:r>
          </w:p>
        </w:tc>
        <w:tc>
          <w:tcPr>
            <w:tcW w:type="dxa" w:w="298"/>
          </w:tcPr>
          <w:p>
            <w:r>
              <w:rPr>
                <w:sz w:val="16"/>
              </w:rPr>
              <w:t>JNK23</w:t>
            </w:r>
          </w:p>
        </w:tc>
        <w:tc>
          <w:tcPr>
            <w:tcW w:type="dxa" w:w="298"/>
          </w:tcPr>
          <w:p>
            <w:r>
              <w:rPr>
                <w:sz w:val="16"/>
              </w:rPr>
              <w:t>JNK1</w:t>
            </w:r>
          </w:p>
        </w:tc>
        <w:tc>
          <w:tcPr>
            <w:tcW w:type="dxa" w:w="298"/>
          </w:tcPr>
          <w:p>
            <w:r>
              <w:rPr>
                <w:sz w:val="16"/>
              </w:rPr>
              <w:t>False</w:t>
            </w:r>
          </w:p>
        </w:tc>
        <w:tc>
          <w:tcPr>
            <w:tcW w:type="dxa" w:w="298"/>
          </w:tcPr>
          <w:p>
            <w:r>
              <w:rPr>
                <w:sz w:val="16"/>
              </w:rPr>
              <w:t>False</w:t>
            </w:r>
          </w:p>
        </w:tc>
      </w:tr>
      <w:tr>
        <w:tc>
          <w:tcPr>
            <w:tcW w:type="dxa" w:w="298"/>
          </w:tcPr>
          <w:p>
            <w:r>
              <w:rPr>
                <w:sz w:val="16"/>
              </w:rPr>
              <w:t>CC-401</w:t>
            </w:r>
          </w:p>
        </w:tc>
        <w:tc>
          <w:tcPr>
            <w:tcW w:type="dxa" w:w="298"/>
          </w:tcPr>
          <w:p>
            <w:r>
              <w:rPr>
                <w:sz w:val="16"/>
              </w:rPr>
            </w:r>
          </w:p>
        </w:tc>
        <w:tc>
          <w:tcPr>
            <w:tcW w:type="dxa" w:w="298"/>
          </w:tcPr>
          <w:p>
            <w:r>
              <w:rPr>
                <w:sz w:val="16"/>
              </w:rPr>
              <w:t>c1cc(OCCN2CCCCC2)cc(-c2n[nH]c3ccc(-c4nnc[nH]4)cc23)c1</w:t>
            </w:r>
          </w:p>
        </w:tc>
        <w:tc>
          <w:tcPr>
            <w:tcW w:type="dxa" w:w="298"/>
          </w:tcPr>
          <w:p>
            <w:r>
              <w:rPr>
                <w:sz w:val="16"/>
              </w:rPr>
              <w:t>CHEMBL1614713</w:t>
            </w:r>
          </w:p>
        </w:tc>
        <w:tc>
          <w:tcPr>
            <w:tcW w:type="dxa" w:w="298"/>
          </w:tcPr>
          <w:p>
            <w:r>
              <w:rPr>
                <w:sz w:val="16"/>
              </w:rPr>
              <w:t>unknown-isoform</w:t>
            </w:r>
          </w:p>
        </w:tc>
        <w:tc>
          <w:tcPr>
            <w:tcW w:type="dxa" w:w="298"/>
          </w:tcPr>
          <w:p>
            <w:r>
              <w:rPr>
                <w:sz w:val="16"/>
              </w:rPr>
              <w:t>yes</w:t>
            </w:r>
          </w:p>
        </w:tc>
        <w:tc>
          <w:tcPr>
            <w:tcW w:type="dxa" w:w="298"/>
          </w:tcPr>
          <w:p>
            <w:r>
              <w:rPr>
                <w:sz w:val="16"/>
              </w:rPr>
              <w:t>no</w:t>
            </w:r>
          </w:p>
        </w:tc>
        <w:tc>
          <w:tcPr>
            <w:tcW w:type="dxa" w:w="298"/>
          </w:tcPr>
          <w:p>
            <w:r>
              <w:rPr>
                <w:sz w:val="16"/>
              </w:rPr>
            </w:r>
          </w:p>
        </w:tc>
        <w:tc>
          <w:tcPr>
            <w:tcW w:type="dxa" w:w="298"/>
          </w:tcPr>
          <w:p>
            <w:r>
              <w:rPr>
                <w:sz w:val="16"/>
              </w:rPr>
            </w:r>
          </w:p>
        </w:tc>
        <w:tc>
          <w:tcPr>
            <w:tcW w:type="dxa" w:w="298"/>
          </w:tcPr>
          <w:p>
            <w:r>
              <w:rPr>
                <w:sz w:val="16"/>
              </w:rPr>
            </w:r>
          </w:p>
        </w:tc>
        <w:tc>
          <w:tcPr>
            <w:tcW w:type="dxa" w:w="298"/>
          </w:tcPr>
          <w:p>
            <w:r>
              <w:rPr>
                <w:sz w:val="16"/>
              </w:rPr>
              <w:t>Ki 25-50 nM (total JNK)</w:t>
            </w:r>
          </w:p>
        </w:tc>
        <w:tc>
          <w:tcPr>
            <w:tcW w:type="dxa" w:w="298"/>
          </w:tcPr>
          <w:p>
            <w:r>
              <w:rPr>
                <w:sz w:val="16"/>
              </w:rPr>
              <w:t>Patent/literature</w:t>
            </w:r>
          </w:p>
        </w:tc>
        <w:tc>
          <w:tcPr>
            <w:tcW w:type="dxa" w:w="298"/>
          </w:tcPr>
          <w:p>
            <w:r>
              <w:rPr>
                <w:sz w:val="16"/>
              </w:rPr>
              <w:t>F1 recall only; no isoform IC50 split</w:t>
            </w:r>
          </w:p>
        </w:tc>
        <w:tc>
          <w:tcPr>
            <w:tcW w:type="dxa" w:w="298"/>
          </w:tcPr>
          <w:p>
            <w:r>
              <w:rPr>
                <w:sz w:val="16"/>
              </w:rPr>
              <w:t>-11.267</w:t>
            </w:r>
          </w:p>
        </w:tc>
        <w:tc>
          <w:tcPr>
            <w:tcW w:type="dxa" w:w="298"/>
          </w:tcPr>
          <w:p>
            <w:r>
              <w:rPr>
                <w:sz w:val="16"/>
              </w:rPr>
              <w:t>-6.265</w:t>
            </w:r>
          </w:p>
        </w:tc>
        <w:tc>
          <w:tcPr>
            <w:tcW w:type="dxa" w:w="298"/>
          </w:tcPr>
          <w:p>
            <w:r>
              <w:rPr>
                <w:sz w:val="16"/>
              </w:rPr>
              <w:t>-5.564</w:t>
            </w:r>
          </w:p>
        </w:tc>
        <w:tc>
          <w:tcPr>
            <w:tcW w:type="dxa" w:w="298"/>
          </w:tcPr>
          <w:p>
            <w:r>
              <w:rPr>
                <w:sz w:val="16"/>
              </w:rPr>
              <w:t>-6.465</w:t>
            </w:r>
          </w:p>
        </w:tc>
        <w:tc>
          <w:tcPr>
            <w:tcW w:type="dxa" w:w="298"/>
          </w:tcPr>
          <w:p>
            <w:r>
              <w:rPr>
                <w:sz w:val="16"/>
              </w:rPr>
              <w:t>-6.318</w:t>
            </w:r>
          </w:p>
        </w:tc>
        <w:tc>
          <w:tcPr>
            <w:tcW w:type="dxa" w:w="298"/>
          </w:tcPr>
          <w:p>
            <w:r>
              <w:rPr>
                <w:sz w:val="16"/>
              </w:rPr>
              <w:t>-6.365</w:t>
            </w:r>
          </w:p>
        </w:tc>
        <w:tc>
          <w:tcPr>
            <w:tcW w:type="dxa" w:w="298"/>
          </w:tcPr>
          <w:p>
            <w:r>
              <w:rPr>
                <w:sz w:val="16"/>
              </w:rPr>
              <w:t>-11.267</w:t>
            </w:r>
          </w:p>
        </w:tc>
        <w:tc>
          <w:tcPr>
            <w:tcW w:type="dxa" w:w="298"/>
          </w:tcPr>
          <w:p>
            <w:r>
              <w:rPr>
                <w:sz w:val="16"/>
              </w:rPr>
              <w:t>-5.941</w:t>
            </w:r>
          </w:p>
        </w:tc>
        <w:tc>
          <w:tcPr>
            <w:tcW w:type="dxa" w:w="298"/>
          </w:tcPr>
          <w:p>
            <w:r>
              <w:rPr>
                <w:sz w:val="16"/>
              </w:rPr>
              <w:t>-4.901999999999999</w:t>
            </w:r>
          </w:p>
        </w:tc>
        <w:tc>
          <w:tcPr>
            <w:tcW w:type="dxa" w:w="298"/>
          </w:tcPr>
          <w:p>
            <w:r>
              <w:rPr>
                <w:sz w:val="16"/>
              </w:rPr>
            </w:r>
          </w:p>
        </w:tc>
        <w:tc>
          <w:tcPr>
            <w:tcW w:type="dxa" w:w="298"/>
          </w:tcPr>
          <w:p>
            <w:r>
              <w:rPr>
                <w:sz w:val="16"/>
              </w:rPr>
            </w:r>
          </w:p>
        </w:tc>
        <w:tc>
          <w:tcPr>
            <w:tcW w:type="dxa" w:w="298"/>
          </w:tcPr>
          <w:p>
            <w:r>
              <w:rPr>
                <w:sz w:val="16"/>
              </w:rPr>
              <w:t>UNKNOWN</w:t>
            </w:r>
          </w:p>
        </w:tc>
        <w:tc>
          <w:tcPr>
            <w:tcW w:type="dxa" w:w="298"/>
          </w:tcPr>
          <w:p>
            <w:r>
              <w:rPr>
                <w:sz w:val="16"/>
              </w:rPr>
              <w:t>JNK23</w:t>
            </w:r>
          </w:p>
        </w:tc>
        <w:tc>
          <w:tcPr>
            <w:tcW w:type="dxa" w:w="298"/>
          </w:tcPr>
          <w:p>
            <w:r>
              <w:rPr>
                <w:sz w:val="16"/>
              </w:rPr>
            </w:r>
          </w:p>
        </w:tc>
        <w:tc>
          <w:tcPr>
            <w:tcW w:type="dxa" w:w="298"/>
          </w:tcPr>
          <w:p>
            <w:r>
              <w:rPr>
                <w:sz w:val="16"/>
              </w:rPr>
              <w:t>False</w:t>
            </w:r>
          </w:p>
        </w:tc>
        <w:tc>
          <w:tcPr>
            <w:tcW w:type="dxa" w:w="298"/>
          </w:tcPr>
          <w:p>
            <w:r>
              <w:rPr>
                <w:sz w:val="16"/>
              </w:rPr>
              <w:t>False</w:t>
            </w:r>
          </w:p>
        </w:tc>
      </w:tr>
      <w:tr>
        <w:tc>
          <w:tcPr>
            <w:tcW w:type="dxa" w:w="298"/>
          </w:tcPr>
          <w:p>
            <w:r>
              <w:rPr>
                <w:sz w:val="16"/>
              </w:rPr>
              <w:t>SP600125</w:t>
            </w:r>
          </w:p>
        </w:tc>
        <w:tc>
          <w:tcPr>
            <w:tcW w:type="dxa" w:w="298"/>
          </w:tcPr>
          <w:p>
            <w:r>
              <w:rPr>
                <w:sz w:val="16"/>
              </w:rPr>
            </w:r>
          </w:p>
        </w:tc>
        <w:tc>
          <w:tcPr>
            <w:tcW w:type="dxa" w:w="298"/>
          </w:tcPr>
          <w:p>
            <w:r>
              <w:rPr>
                <w:sz w:val="16"/>
              </w:rPr>
              <w:t>O=C1c2ccccc2-c2n[nH]c3cccc1c23</w:t>
            </w:r>
          </w:p>
        </w:tc>
        <w:tc>
          <w:tcPr>
            <w:tcW w:type="dxa" w:w="298"/>
          </w:tcPr>
          <w:p>
            <w:r>
              <w:rPr>
                <w:sz w:val="16"/>
              </w:rPr>
              <w:t>CHEMBL7064</w:t>
            </w:r>
          </w:p>
        </w:tc>
        <w:tc>
          <w:tcPr>
            <w:tcW w:type="dxa" w:w="298"/>
          </w:tcPr>
          <w:p>
            <w:r>
              <w:rPr>
                <w:sz w:val="16"/>
              </w:rPr>
              <w:t>pan-JNK</w:t>
            </w:r>
          </w:p>
        </w:tc>
        <w:tc>
          <w:tcPr>
            <w:tcW w:type="dxa" w:w="298"/>
          </w:tcPr>
          <w:p>
            <w:r>
              <w:rPr>
                <w:sz w:val="16"/>
              </w:rPr>
              <w:t>yes</w:t>
            </w:r>
          </w:p>
        </w:tc>
        <w:tc>
          <w:tcPr>
            <w:tcW w:type="dxa" w:w="298"/>
          </w:tcPr>
          <w:p>
            <w:r>
              <w:rPr>
                <w:sz w:val="16"/>
              </w:rPr>
              <w:t>yes</w:t>
            </w:r>
          </w:p>
        </w:tc>
        <w:tc>
          <w:tcPr>
            <w:tcW w:type="dxa" w:w="298"/>
          </w:tcPr>
          <w:p>
            <w:r>
              <w:rPr>
                <w:sz w:val="16"/>
              </w:rPr>
              <w:t>40.0</w:t>
            </w:r>
          </w:p>
        </w:tc>
        <w:tc>
          <w:tcPr>
            <w:tcW w:type="dxa" w:w="298"/>
          </w:tcPr>
          <w:p>
            <w:r>
              <w:rPr>
                <w:sz w:val="16"/>
              </w:rPr>
              <w:t>40.0</w:t>
            </w:r>
          </w:p>
        </w:tc>
        <w:tc>
          <w:tcPr>
            <w:tcW w:type="dxa" w:w="298"/>
          </w:tcPr>
          <w:p>
            <w:r>
              <w:rPr>
                <w:sz w:val="16"/>
              </w:rPr>
              <w:t>90.0</w:t>
            </w:r>
          </w:p>
        </w:tc>
        <w:tc>
          <w:tcPr>
            <w:tcW w:type="dxa" w:w="298"/>
          </w:tcPr>
          <w:p>
            <w:r>
              <w:rPr>
                <w:sz w:val="16"/>
              </w:rPr>
              <w:t>Classic pan-JNK tool compound</w:t>
            </w:r>
          </w:p>
        </w:tc>
        <w:tc>
          <w:tcPr>
            <w:tcW w:type="dxa" w:w="298"/>
          </w:tcPr>
          <w:p>
            <w:r>
              <w:rPr>
                <w:sz w:val="16"/>
              </w:rPr>
              <w:t>User figure / literature</w:t>
            </w:r>
          </w:p>
        </w:tc>
        <w:tc>
          <w:tcPr>
            <w:tcW w:type="dxa" w:w="298"/>
          </w:tcPr>
          <w:p>
            <w:r>
              <w:rPr>
                <w:sz w:val="16"/>
              </w:rPr>
              <w:t>Negative control for isoform-selective claims</w:t>
            </w:r>
          </w:p>
        </w:tc>
        <w:tc>
          <w:tcPr>
            <w:tcW w:type="dxa" w:w="298"/>
          </w:tcPr>
          <w:p>
            <w:r>
              <w:rPr>
                <w:sz w:val="16"/>
              </w:rPr>
              <w:t>-11.013</w:t>
            </w:r>
          </w:p>
        </w:tc>
        <w:tc>
          <w:tcPr>
            <w:tcW w:type="dxa" w:w="298"/>
          </w:tcPr>
          <w:p>
            <w:r>
              <w:rPr>
                <w:sz w:val="16"/>
              </w:rPr>
              <w:t>-9.483</w:t>
            </w:r>
          </w:p>
        </w:tc>
        <w:tc>
          <w:tcPr>
            <w:tcW w:type="dxa" w:w="298"/>
          </w:tcPr>
          <w:p>
            <w:r>
              <w:rPr>
                <w:sz w:val="16"/>
              </w:rPr>
              <w:t>-6.49</w:t>
            </w:r>
          </w:p>
        </w:tc>
        <w:tc>
          <w:tcPr>
            <w:tcW w:type="dxa" w:w="298"/>
          </w:tcPr>
          <w:p>
            <w:r>
              <w:rPr>
                <w:sz w:val="16"/>
              </w:rPr>
              <w:t>-7.396</w:t>
            </w:r>
          </w:p>
        </w:tc>
        <w:tc>
          <w:tcPr>
            <w:tcW w:type="dxa" w:w="298"/>
          </w:tcPr>
          <w:p>
            <w:r>
              <w:rPr>
                <w:sz w:val="16"/>
              </w:rPr>
              <w:t>-8.563</w:t>
            </w:r>
          </w:p>
        </w:tc>
        <w:tc>
          <w:tcPr>
            <w:tcW w:type="dxa" w:w="298"/>
          </w:tcPr>
          <w:p>
            <w:r>
              <w:rPr>
                <w:sz w:val="16"/>
              </w:rPr>
              <w:t>-8.4395</w:t>
            </w:r>
          </w:p>
        </w:tc>
        <w:tc>
          <w:tcPr>
            <w:tcW w:type="dxa" w:w="298"/>
          </w:tcPr>
          <w:p>
            <w:r>
              <w:rPr>
                <w:sz w:val="16"/>
              </w:rPr>
              <w:t>-11.013</w:t>
            </w:r>
          </w:p>
        </w:tc>
        <w:tc>
          <w:tcPr>
            <w:tcW w:type="dxa" w:w="298"/>
          </w:tcPr>
          <w:p>
            <w:r>
              <w:rPr>
                <w:sz w:val="16"/>
              </w:rPr>
              <w:t>-7.5265</w:t>
            </w:r>
          </w:p>
        </w:tc>
        <w:tc>
          <w:tcPr>
            <w:tcW w:type="dxa" w:w="298"/>
          </w:tcPr>
          <w:p>
            <w:r>
              <w:rPr>
                <w:sz w:val="16"/>
              </w:rPr>
              <w:t>-2.5734999999999992</w:t>
            </w:r>
          </w:p>
        </w:tc>
        <w:tc>
          <w:tcPr>
            <w:tcW w:type="dxa" w:w="298"/>
          </w:tcPr>
          <w:p>
            <w:r>
              <w:rPr>
                <w:sz w:val="16"/>
              </w:rPr>
              <w:t>-0.3521825181113627</w:t>
            </w:r>
          </w:p>
        </w:tc>
        <w:tc>
          <w:tcPr>
            <w:tcW w:type="dxa" w:w="298"/>
          </w:tcPr>
          <w:p>
            <w:r>
              <w:rPr>
                <w:sz w:val="16"/>
              </w:rPr>
              <w:t>0.3521825181113627</w:t>
            </w:r>
          </w:p>
        </w:tc>
        <w:tc>
          <w:tcPr>
            <w:tcW w:type="dxa" w:w="298"/>
          </w:tcPr>
          <w:p>
            <w:r>
              <w:rPr>
                <w:sz w:val="16"/>
              </w:rPr>
              <w:t>PAN</w:t>
            </w:r>
          </w:p>
        </w:tc>
        <w:tc>
          <w:tcPr>
            <w:tcW w:type="dxa" w:w="298"/>
          </w:tcPr>
          <w:p>
            <w:r>
              <w:rPr>
                <w:sz w:val="16"/>
              </w:rPr>
              <w:t>JNK23</w:t>
            </w:r>
          </w:p>
        </w:tc>
        <w:tc>
          <w:tcPr>
            <w:tcW w:type="dxa" w:w="298"/>
          </w:tcPr>
          <w:p>
            <w:r>
              <w:rPr>
                <w:sz w:val="16"/>
              </w:rPr>
              <w:t>JNK1</w:t>
            </w:r>
          </w:p>
        </w:tc>
        <w:tc>
          <w:tcPr>
            <w:tcW w:type="dxa" w:w="298"/>
          </w:tcPr>
          <w:p>
            <w:r>
              <w:rPr>
                <w:sz w:val="16"/>
              </w:rPr>
              <w:t>False</w:t>
            </w:r>
          </w:p>
        </w:tc>
        <w:tc>
          <w:tcPr>
            <w:tcW w:type="dxa" w:w="298"/>
          </w:tcPr>
          <w:p>
            <w:r>
              <w:rPr>
                <w:sz w:val="16"/>
              </w:rPr>
              <w:t>False</w:t>
            </w:r>
          </w:p>
        </w:tc>
      </w:tr>
      <w:tr>
        <w:tc>
          <w:tcPr>
            <w:tcW w:type="dxa" w:w="298"/>
          </w:tcPr>
          <w:p>
            <w:r>
              <w:rPr>
                <w:sz w:val="16"/>
              </w:rPr>
              <w:t>TCS JNK 6O</w:t>
            </w:r>
          </w:p>
        </w:tc>
        <w:tc>
          <w:tcPr>
            <w:tcW w:type="dxa" w:w="298"/>
          </w:tcPr>
          <w:p>
            <w:r>
              <w:rPr>
                <w:sz w:val="16"/>
              </w:rPr>
              <w:t>TCS JNK 6o</w:t>
            </w:r>
          </w:p>
        </w:tc>
        <w:tc>
          <w:tcPr>
            <w:tcW w:type="dxa" w:w="298"/>
          </w:tcPr>
          <w:p>
            <w:r>
              <w:rPr>
                <w:sz w:val="16"/>
              </w:rPr>
              <w:t>CCOc1nc(NC(=O)Cc2cc(OC)ccc2OC)cc(N)c1C#N</w:t>
            </w:r>
          </w:p>
        </w:tc>
        <w:tc>
          <w:tcPr>
            <w:tcW w:type="dxa" w:w="298"/>
          </w:tcPr>
          <w:p>
            <w:r>
              <w:rPr>
                <w:sz w:val="16"/>
              </w:rPr>
              <w:t>CHEMBL210618</w:t>
            </w:r>
          </w:p>
        </w:tc>
        <w:tc>
          <w:tcPr>
            <w:tcW w:type="dxa" w:w="298"/>
          </w:tcPr>
          <w:p>
            <w:r>
              <w:rPr>
                <w:sz w:val="16"/>
              </w:rPr>
              <w:t>JNK1-preferring</w:t>
            </w:r>
          </w:p>
        </w:tc>
        <w:tc>
          <w:tcPr>
            <w:tcW w:type="dxa" w:w="298"/>
          </w:tcPr>
          <w:p>
            <w:r>
              <w:rPr>
                <w:sz w:val="16"/>
              </w:rPr>
              <w:t>yes</w:t>
            </w:r>
          </w:p>
        </w:tc>
        <w:tc>
          <w:tcPr>
            <w:tcW w:type="dxa" w:w="298"/>
          </w:tcPr>
          <w:p>
            <w:r>
              <w:rPr>
                <w:sz w:val="16"/>
              </w:rPr>
              <w:t>yes</w:t>
            </w:r>
          </w:p>
        </w:tc>
        <w:tc>
          <w:tcPr>
            <w:tcW w:type="dxa" w:w="298"/>
          </w:tcPr>
          <w:p>
            <w:r>
              <w:rPr>
                <w:sz w:val="16"/>
              </w:rPr>
              <w:t>45.0</w:t>
            </w:r>
          </w:p>
        </w:tc>
        <w:tc>
          <w:tcPr>
            <w:tcW w:type="dxa" w:w="298"/>
          </w:tcPr>
          <w:p>
            <w:r>
              <w:rPr>
                <w:sz w:val="16"/>
              </w:rPr>
              <w:t>160.0</w:t>
            </w:r>
          </w:p>
        </w:tc>
        <w:tc>
          <w:tcPr>
            <w:tcW w:type="dxa" w:w="298"/>
          </w:tcPr>
          <w:p>
            <w:r>
              <w:rPr>
                <w:sz w:val="16"/>
              </w:rPr>
            </w:r>
          </w:p>
        </w:tc>
        <w:tc>
          <w:tcPr>
            <w:tcW w:type="dxa" w:w="298"/>
          </w:tcPr>
          <w:p>
            <w:r>
              <w:rPr>
                <w:sz w:val="16"/>
              </w:rPr>
              <w:t>JNK2/JNK1=3.6x</w:t>
            </w:r>
          </w:p>
        </w:tc>
        <w:tc>
          <w:tcPr>
            <w:tcW w:type="dxa" w:w="298"/>
          </w:tcPr>
          <w:p>
            <w:r>
              <w:rPr>
                <w:sz w:val="16"/>
              </w:rPr>
              <w:t>J Med Chem 2024; user figure</w:t>
            </w:r>
          </w:p>
        </w:tc>
        <w:tc>
          <w:tcPr>
            <w:tcW w:type="dxa" w:w="298"/>
          </w:tcPr>
          <w:p>
            <w:r>
              <w:rPr>
                <w:sz w:val="16"/>
              </w:rPr>
              <w:t>Key positive control for JNK1 enzyme bias</w:t>
            </w:r>
          </w:p>
        </w:tc>
        <w:tc>
          <w:tcPr>
            <w:tcW w:type="dxa" w:w="298"/>
          </w:tcPr>
          <w:p>
            <w:r>
              <w:rPr>
                <w:sz w:val="16"/>
              </w:rPr>
              <w:t>-6.626</w:t>
            </w:r>
          </w:p>
        </w:tc>
        <w:tc>
          <w:tcPr>
            <w:tcW w:type="dxa" w:w="298"/>
          </w:tcPr>
          <w:p>
            <w:r>
              <w:rPr>
                <w:sz w:val="16"/>
              </w:rPr>
              <w:t>-6.284</w:t>
            </w:r>
          </w:p>
        </w:tc>
        <w:tc>
          <w:tcPr>
            <w:tcW w:type="dxa" w:w="298"/>
          </w:tcPr>
          <w:p>
            <w:r>
              <w:rPr>
                <w:sz w:val="16"/>
              </w:rPr>
              <w:t>-7.437</w:t>
            </w:r>
          </w:p>
        </w:tc>
        <w:tc>
          <w:tcPr>
            <w:tcW w:type="dxa" w:w="298"/>
          </w:tcPr>
          <w:p>
            <w:r>
              <w:rPr>
                <w:sz w:val="16"/>
              </w:rPr>
              <w:t>-6.163</w:t>
            </w:r>
          </w:p>
        </w:tc>
        <w:tc>
          <w:tcPr>
            <w:tcW w:type="dxa" w:w="298"/>
          </w:tcPr>
          <w:p>
            <w:r>
              <w:rPr>
                <w:sz w:val="16"/>
              </w:rPr>
              <w:t>-7.372</w:t>
            </w:r>
          </w:p>
        </w:tc>
        <w:tc>
          <w:tcPr>
            <w:tcW w:type="dxa" w:w="298"/>
          </w:tcPr>
          <w:p>
            <w:r>
              <w:rPr>
                <w:sz w:val="16"/>
              </w:rPr>
              <w:t>-6.2235</w:t>
            </w:r>
          </w:p>
        </w:tc>
        <w:tc>
          <w:tcPr>
            <w:tcW w:type="dxa" w:w="298"/>
          </w:tcPr>
          <w:p>
            <w:r>
              <w:rPr>
                <w:sz w:val="16"/>
              </w:rPr>
              <w:t>-6.626</w:t>
            </w:r>
          </w:p>
        </w:tc>
        <w:tc>
          <w:tcPr>
            <w:tcW w:type="dxa" w:w="298"/>
          </w:tcPr>
          <w:p>
            <w:r>
              <w:rPr>
                <w:sz w:val="16"/>
              </w:rPr>
              <w:t>-7.4045</w:t>
            </w:r>
          </w:p>
        </w:tc>
        <w:tc>
          <w:tcPr>
            <w:tcW w:type="dxa" w:w="298"/>
          </w:tcPr>
          <w:p>
            <w:r>
              <w:rPr>
                <w:sz w:val="16"/>
              </w:rPr>
              <w:t>-1.181000000000001</w:t>
            </w:r>
          </w:p>
        </w:tc>
        <w:tc>
          <w:tcPr>
            <w:tcW w:type="dxa" w:w="298"/>
          </w:tcPr>
          <w:p>
            <w:r>
              <w:rPr>
                <w:sz w:val="16"/>
              </w:rPr>
              <w:t>-0.5509074688805811</w:t>
            </w:r>
          </w:p>
        </w:tc>
        <w:tc>
          <w:tcPr>
            <w:tcW w:type="dxa" w:w="298"/>
          </w:tcPr>
          <w:p>
            <w:r>
              <w:rPr>
                <w:sz w:val="16"/>
              </w:rPr>
              <w:t>0.5509074688805811</w:t>
            </w:r>
          </w:p>
        </w:tc>
        <w:tc>
          <w:tcPr>
            <w:tcW w:type="dxa" w:w="298"/>
          </w:tcPr>
          <w:p>
            <w:r>
              <w:rPr>
                <w:sz w:val="16"/>
              </w:rPr>
              <w:t>JNK1</w:t>
            </w:r>
          </w:p>
        </w:tc>
        <w:tc>
          <w:tcPr>
            <w:tcW w:type="dxa" w:w="298"/>
          </w:tcPr>
          <w:p>
            <w:r>
              <w:rPr>
                <w:sz w:val="16"/>
              </w:rPr>
              <w:t>JNK23</w:t>
            </w:r>
          </w:p>
        </w:tc>
        <w:tc>
          <w:tcPr>
            <w:tcW w:type="dxa" w:w="298"/>
          </w:tcPr>
          <w:p>
            <w:r>
              <w:rPr>
                <w:sz w:val="16"/>
              </w:rPr>
              <w:t>JNK1</w:t>
            </w:r>
          </w:p>
        </w:tc>
        <w:tc>
          <w:tcPr>
            <w:tcW w:type="dxa" w:w="298"/>
          </w:tcPr>
          <w:p>
            <w:r>
              <w:rPr>
                <w:sz w:val="16"/>
              </w:rPr>
              <w:t>False</w:t>
            </w:r>
          </w:p>
        </w:tc>
        <w:tc>
          <w:tcPr>
            <w:tcW w:type="dxa" w:w="298"/>
          </w:tcPr>
          <w:p>
            <w:r>
              <w:rPr>
                <w:sz w:val="16"/>
              </w:rPr>
              <w:t>False</w:t>
            </w:r>
          </w:p>
        </w:tc>
      </w:tr>
      <w:tr>
        <w:tc>
          <w:tcPr>
            <w:tcW w:type="dxa" w:w="298"/>
          </w:tcPr>
          <w:p>
            <w:r>
              <w:rPr>
                <w:sz w:val="16"/>
              </w:rPr>
              <w:t>CC-930</w:t>
            </w:r>
          </w:p>
        </w:tc>
        <w:tc>
          <w:tcPr>
            <w:tcW w:type="dxa" w:w="298"/>
          </w:tcPr>
          <w:p>
            <w:r>
              <w:rPr>
                <w:sz w:val="16"/>
              </w:rPr>
              <w:t>Tanzisertib</w:t>
            </w:r>
          </w:p>
        </w:tc>
        <w:tc>
          <w:tcPr>
            <w:tcW w:type="dxa" w:w="298"/>
          </w:tcPr>
          <w:p>
            <w:r>
              <w:rPr>
                <w:sz w:val="16"/>
              </w:rPr>
              <w:t>O[C@H]1CC[C@H](Nc2ncc3nc(Nc4c(F)cc(F)cc4F)n([C@H]4CCOC4)c3n2)CC1</w:t>
            </w:r>
          </w:p>
        </w:tc>
        <w:tc>
          <w:tcPr>
            <w:tcW w:type="dxa" w:w="298"/>
          </w:tcPr>
          <w:p>
            <w:r>
              <w:rPr>
                <w:sz w:val="16"/>
              </w:rPr>
              <w:t>CHEMBL1950289</w:t>
            </w:r>
          </w:p>
        </w:tc>
        <w:tc>
          <w:tcPr>
            <w:tcW w:type="dxa" w:w="298"/>
          </w:tcPr>
          <w:p>
            <w:r>
              <w:rPr>
                <w:sz w:val="16"/>
              </w:rPr>
              <w:t>JNK2/JNK3-biased</w:t>
            </w:r>
          </w:p>
        </w:tc>
        <w:tc>
          <w:tcPr>
            <w:tcW w:type="dxa" w:w="298"/>
          </w:tcPr>
          <w:p>
            <w:r>
              <w:rPr>
                <w:sz w:val="16"/>
              </w:rPr>
              <w:t>yes</w:t>
            </w:r>
          </w:p>
        </w:tc>
        <w:tc>
          <w:tcPr>
            <w:tcW w:type="dxa" w:w="298"/>
          </w:tcPr>
          <w:p>
            <w:r>
              <w:rPr>
                <w:sz w:val="16"/>
              </w:rPr>
              <w:t>yes</w:t>
            </w:r>
          </w:p>
        </w:tc>
        <w:tc>
          <w:tcPr>
            <w:tcW w:type="dxa" w:w="298"/>
          </w:tcPr>
          <w:p>
            <w:r>
              <w:rPr>
                <w:sz w:val="16"/>
              </w:rPr>
              <w:t>61.0</w:t>
            </w:r>
          </w:p>
        </w:tc>
        <w:tc>
          <w:tcPr>
            <w:tcW w:type="dxa" w:w="298"/>
          </w:tcPr>
          <w:p>
            <w:r>
              <w:rPr>
                <w:sz w:val="16"/>
              </w:rPr>
              <w:t>7.0</w:t>
            </w:r>
          </w:p>
        </w:tc>
        <w:tc>
          <w:tcPr>
            <w:tcW w:type="dxa" w:w="298"/>
          </w:tcPr>
          <w:p>
            <w:r>
              <w:rPr>
                <w:sz w:val="16"/>
              </w:rPr>
              <w:t>6.0</w:t>
            </w:r>
          </w:p>
        </w:tc>
        <w:tc>
          <w:tcPr>
            <w:tcW w:type="dxa" w:w="298"/>
          </w:tcPr>
          <w:p>
            <w:r>
              <w:rPr>
                <w:sz w:val="16"/>
              </w:rPr>
              <w:t>JNK1/JNK2~8.7x</w:t>
            </w:r>
          </w:p>
        </w:tc>
        <w:tc>
          <w:tcPr>
            <w:tcW w:type="dxa" w:w="298"/>
          </w:tcPr>
          <w:p>
            <w:r>
              <w:rPr>
                <w:sz w:val="16"/>
              </w:rPr>
              <w:t>User figure / J Med Chem 2021</w:t>
            </w:r>
          </w:p>
        </w:tc>
        <w:tc>
          <w:tcPr>
            <w:tcW w:type="dxa" w:w="298"/>
          </w:tcPr>
          <w:p>
            <w:r>
              <w:rPr>
                <w:sz w:val="16"/>
              </w:rPr>
              <w:t>Opposite direction vs TCS JNK 6O</w:t>
            </w:r>
          </w:p>
        </w:tc>
        <w:tc>
          <w:tcPr>
            <w:tcW w:type="dxa" w:w="298"/>
          </w:tcPr>
          <w:p>
            <w:r>
              <w:rPr>
                <w:sz w:val="16"/>
              </w:rPr>
              <w:t>-8.372</w:t>
            </w:r>
          </w:p>
        </w:tc>
        <w:tc>
          <w:tcPr>
            <w:tcW w:type="dxa" w:w="298"/>
          </w:tcPr>
          <w:p>
            <w:r>
              <w:rPr>
                <w:sz w:val="16"/>
              </w:rPr>
              <w:t>-7.53</w:t>
            </w:r>
          </w:p>
        </w:tc>
        <w:tc>
          <w:tcPr>
            <w:tcW w:type="dxa" w:w="298"/>
          </w:tcPr>
          <w:p>
            <w:r>
              <w:rPr>
                <w:sz w:val="16"/>
              </w:rPr>
              <w:t>-12.843</w:t>
            </w:r>
          </w:p>
        </w:tc>
        <w:tc>
          <w:tcPr>
            <w:tcW w:type="dxa" w:w="298"/>
          </w:tcPr>
          <w:p>
            <w:r>
              <w:rPr>
                <w:sz w:val="16"/>
              </w:rPr>
              <w:t>-6.78</w:t>
            </w:r>
          </w:p>
        </w:tc>
        <w:tc>
          <w:tcPr>
            <w:tcW w:type="dxa" w:w="298"/>
          </w:tcPr>
          <w:p>
            <w:r>
              <w:rPr>
                <w:sz w:val="16"/>
              </w:rPr>
              <w:t>-11.259</w:t>
            </w:r>
          </w:p>
        </w:tc>
        <w:tc>
          <w:tcPr>
            <w:tcW w:type="dxa" w:w="298"/>
          </w:tcPr>
          <w:p>
            <w:r>
              <w:rPr>
                <w:sz w:val="16"/>
              </w:rPr>
              <w:t>-7.155</w:t>
            </w:r>
          </w:p>
        </w:tc>
        <w:tc>
          <w:tcPr>
            <w:tcW w:type="dxa" w:w="298"/>
          </w:tcPr>
          <w:p>
            <w:r>
              <w:rPr>
                <w:sz w:val="16"/>
              </w:rPr>
              <w:t>-8.372</w:t>
            </w:r>
          </w:p>
        </w:tc>
        <w:tc>
          <w:tcPr>
            <w:tcW w:type="dxa" w:w="298"/>
          </w:tcPr>
          <w:p>
            <w:r>
              <w:rPr>
                <w:sz w:val="16"/>
              </w:rPr>
              <w:t>-12.051</w:t>
            </w:r>
          </w:p>
        </w:tc>
        <w:tc>
          <w:tcPr>
            <w:tcW w:type="dxa" w:w="298"/>
          </w:tcPr>
          <w:p>
            <w:r>
              <w:rPr>
                <w:sz w:val="16"/>
              </w:rPr>
              <w:t>-4.896</w:t>
            </w:r>
          </w:p>
        </w:tc>
        <w:tc>
          <w:tcPr>
            <w:tcW w:type="dxa" w:w="298"/>
          </w:tcPr>
          <w:p>
            <w:r>
              <w:rPr>
                <w:sz w:val="16"/>
              </w:rPr>
              <w:t>0.9402317949965102</w:t>
            </w:r>
          </w:p>
        </w:tc>
        <w:tc>
          <w:tcPr>
            <w:tcW w:type="dxa" w:w="298"/>
          </w:tcPr>
          <w:p>
            <w:r>
              <w:rPr>
                <w:sz w:val="16"/>
              </w:rPr>
              <w:t>-0.9402317949965102</w:t>
            </w:r>
          </w:p>
        </w:tc>
        <w:tc>
          <w:tcPr>
            <w:tcW w:type="dxa" w:w="298"/>
          </w:tcPr>
          <w:p>
            <w:r>
              <w:rPr>
                <w:sz w:val="16"/>
              </w:rPr>
              <w:t>JNK23</w:t>
            </w:r>
          </w:p>
        </w:tc>
        <w:tc>
          <w:tcPr>
            <w:tcW w:type="dxa" w:w="298"/>
          </w:tcPr>
          <w:p>
            <w:r>
              <w:rPr>
                <w:sz w:val="16"/>
              </w:rPr>
              <w:t>JNK23</w:t>
            </w:r>
          </w:p>
        </w:tc>
        <w:tc>
          <w:tcPr>
            <w:tcW w:type="dxa" w:w="298"/>
          </w:tcPr>
          <w:p>
            <w:r>
              <w:rPr>
                <w:sz w:val="16"/>
              </w:rPr>
              <w:t>JNK23</w:t>
            </w:r>
          </w:p>
        </w:tc>
        <w:tc>
          <w:tcPr>
            <w:tcW w:type="dxa" w:w="298"/>
          </w:tcPr>
          <w:p>
            <w:r>
              <w:rPr>
                <w:sz w:val="16"/>
              </w:rPr>
              <w:t>True</w:t>
            </w:r>
          </w:p>
        </w:tc>
        <w:tc>
          <w:tcPr>
            <w:tcW w:type="dxa" w:w="298"/>
          </w:tcPr>
          <w:p>
            <w:r>
              <w:rPr>
                <w:sz w:val="16"/>
              </w:rPr>
              <w:t>False</w:t>
            </w:r>
          </w:p>
        </w:tc>
      </w:tr>
      <w:tr>
        <w:tc>
          <w:tcPr>
            <w:tcW w:type="dxa" w:w="298"/>
          </w:tcPr>
          <w:p>
            <w:r>
              <w:rPr>
                <w:sz w:val="16"/>
              </w:rPr>
              <w:t>JNK-IN-8</w:t>
            </w:r>
          </w:p>
        </w:tc>
        <w:tc>
          <w:tcPr>
            <w:tcW w:type="dxa" w:w="298"/>
          </w:tcPr>
          <w:p>
            <w:r>
              <w:rPr>
                <w:sz w:val="16"/>
              </w:rPr>
            </w:r>
          </w:p>
        </w:tc>
        <w:tc>
          <w:tcPr>
            <w:tcW w:type="dxa" w:w="298"/>
          </w:tcPr>
          <w:p>
            <w:r>
              <w:rPr>
                <w:sz w:val="16"/>
              </w:rPr>
              <w:t>Cc1cc(NC(=O)c2cccc(NC(=O)/C=C/CN(C)C)c2)ccc1Nc1nccc(-c2cccnc2)n1</w:t>
            </w:r>
          </w:p>
        </w:tc>
        <w:tc>
          <w:tcPr>
            <w:tcW w:type="dxa" w:w="298"/>
          </w:tcPr>
          <w:p>
            <w:r>
              <w:rPr>
                <w:sz w:val="16"/>
              </w:rPr>
              <w:t>CHEMBL2216824</w:t>
            </w:r>
          </w:p>
        </w:tc>
        <w:tc>
          <w:tcPr>
            <w:tcW w:type="dxa" w:w="298"/>
          </w:tcPr>
          <w:p>
            <w:r>
              <w:rPr>
                <w:sz w:val="16"/>
              </w:rPr>
              <w:t>JNK3-preferring</w:t>
            </w:r>
          </w:p>
        </w:tc>
        <w:tc>
          <w:tcPr>
            <w:tcW w:type="dxa" w:w="298"/>
          </w:tcPr>
          <w:p>
            <w:r>
              <w:rPr>
                <w:sz w:val="16"/>
              </w:rPr>
              <w:t>yes</w:t>
            </w:r>
          </w:p>
        </w:tc>
        <w:tc>
          <w:tcPr>
            <w:tcW w:type="dxa" w:w="298"/>
          </w:tcPr>
          <w:p>
            <w:r>
              <w:rPr>
                <w:sz w:val="16"/>
              </w:rPr>
              <w:t>yes</w:t>
            </w:r>
          </w:p>
        </w:tc>
        <w:tc>
          <w:tcPr>
            <w:tcW w:type="dxa" w:w="298"/>
          </w:tcPr>
          <w:p>
            <w:r>
              <w:rPr>
                <w:sz w:val="16"/>
              </w:rPr>
              <w:t>4.7</w:t>
            </w:r>
          </w:p>
        </w:tc>
        <w:tc>
          <w:tcPr>
            <w:tcW w:type="dxa" w:w="298"/>
          </w:tcPr>
          <w:p>
            <w:r>
              <w:rPr>
                <w:sz w:val="16"/>
              </w:rPr>
              <w:t>18.7</w:t>
            </w:r>
          </w:p>
        </w:tc>
        <w:tc>
          <w:tcPr>
            <w:tcW w:type="dxa" w:w="298"/>
          </w:tcPr>
          <w:p>
            <w:r>
              <w:rPr>
                <w:sz w:val="16"/>
              </w:rPr>
              <w:t>1.0</w:t>
            </w:r>
          </w:p>
        </w:tc>
        <w:tc>
          <w:tcPr>
            <w:tcW w:type="dxa" w:w="298"/>
          </w:tcPr>
          <w:p>
            <w:r>
              <w:rPr>
                <w:sz w:val="16"/>
              </w:rPr>
              <w:t>Covalent; JNK3 strongest</w:t>
            </w:r>
          </w:p>
        </w:tc>
        <w:tc>
          <w:tcPr>
            <w:tcW w:type="dxa" w:w="298"/>
          </w:tcPr>
          <w:p>
            <w:r>
              <w:rPr>
                <w:sz w:val="16"/>
              </w:rPr>
              <w:t>Cell Chem Biol 2012; user figure</w:t>
            </w:r>
          </w:p>
        </w:tc>
        <w:tc>
          <w:tcPr>
            <w:tcW w:type="dxa" w:w="298"/>
          </w:tcPr>
          <w:p>
            <w:r>
              <w:rPr>
                <w:sz w:val="16"/>
              </w:rPr>
              <w:t>Contains acrylamide warhead</w:t>
            </w:r>
          </w:p>
        </w:tc>
        <w:tc>
          <w:tcPr>
            <w:tcW w:type="dxa" w:w="298"/>
          </w:tcPr>
          <w:p>
            <w:r>
              <w:rPr>
                <w:sz w:val="16"/>
              </w:rPr>
              <w:t>-4.879</w:t>
            </w:r>
          </w:p>
        </w:tc>
        <w:tc>
          <w:tcPr>
            <w:tcW w:type="dxa" w:w="298"/>
          </w:tcPr>
          <w:p>
            <w:r>
              <w:rPr>
                <w:sz w:val="16"/>
              </w:rPr>
              <w:t>-7.011</w:t>
            </w:r>
          </w:p>
        </w:tc>
        <w:tc>
          <w:tcPr>
            <w:tcW w:type="dxa" w:w="298"/>
          </w:tcPr>
          <w:p>
            <w:r>
              <w:rPr>
                <w:sz w:val="16"/>
              </w:rPr>
              <w:t>-5.201</w:t>
            </w:r>
          </w:p>
        </w:tc>
        <w:tc>
          <w:tcPr>
            <w:tcW w:type="dxa" w:w="298"/>
          </w:tcPr>
          <w:p>
            <w:r>
              <w:rPr>
                <w:sz w:val="16"/>
              </w:rPr>
              <w:t>-5.059</w:t>
            </w:r>
          </w:p>
        </w:tc>
        <w:tc>
          <w:tcPr>
            <w:tcW w:type="dxa" w:w="298"/>
          </w:tcPr>
          <w:p>
            <w:r>
              <w:rPr>
                <w:sz w:val="16"/>
              </w:rPr>
              <w:t>-6.044</w:t>
            </w:r>
          </w:p>
        </w:tc>
        <w:tc>
          <w:tcPr>
            <w:tcW w:type="dxa" w:w="298"/>
          </w:tcPr>
          <w:p>
            <w:r>
              <w:rPr>
                <w:sz w:val="16"/>
              </w:rPr>
              <w:t>-6.035</w:t>
            </w:r>
          </w:p>
        </w:tc>
        <w:tc>
          <w:tcPr>
            <w:tcW w:type="dxa" w:w="298"/>
          </w:tcPr>
          <w:p>
            <w:r>
              <w:rPr>
                <w:sz w:val="16"/>
              </w:rPr>
              <w:t>-4.879</w:t>
            </w:r>
          </w:p>
        </w:tc>
        <w:tc>
          <w:tcPr>
            <w:tcW w:type="dxa" w:w="298"/>
          </w:tcPr>
          <w:p>
            <w:r>
              <w:rPr>
                <w:sz w:val="16"/>
              </w:rPr>
              <w:t>-5.6225</w:t>
            </w:r>
          </w:p>
        </w:tc>
        <w:tc>
          <w:tcPr>
            <w:tcW w:type="dxa" w:w="298"/>
          </w:tcPr>
          <w:p>
            <w:r>
              <w:rPr>
                <w:sz w:val="16"/>
              </w:rPr>
              <w:t>0.4125000000000005</w:t>
            </w:r>
          </w:p>
        </w:tc>
        <w:tc>
          <w:tcPr>
            <w:tcW w:type="dxa" w:w="298"/>
          </w:tcPr>
          <w:p>
            <w:r>
              <w:rPr>
                <w:sz w:val="16"/>
              </w:rPr>
              <w:t>-0.5997437486007815</w:t>
            </w:r>
          </w:p>
        </w:tc>
        <w:tc>
          <w:tcPr>
            <w:tcW w:type="dxa" w:w="298"/>
          </w:tcPr>
          <w:p>
            <w:r>
              <w:rPr>
                <w:sz w:val="16"/>
              </w:rPr>
              <w:t>0.5997437486007815</w:t>
            </w:r>
          </w:p>
        </w:tc>
        <w:tc>
          <w:tcPr>
            <w:tcW w:type="dxa" w:w="298"/>
          </w:tcPr>
          <w:p>
            <w:r>
              <w:rPr>
                <w:sz w:val="16"/>
              </w:rPr>
              <w:t>JNK23</w:t>
            </w:r>
          </w:p>
        </w:tc>
        <w:tc>
          <w:tcPr>
            <w:tcW w:type="dxa" w:w="298"/>
          </w:tcPr>
          <w:p>
            <w:r>
              <w:rPr>
                <w:sz w:val="16"/>
              </w:rPr>
              <w:t>WEAK</w:t>
            </w:r>
          </w:p>
        </w:tc>
        <w:tc>
          <w:tcPr>
            <w:tcW w:type="dxa" w:w="298"/>
          </w:tcPr>
          <w:p>
            <w:r>
              <w:rPr>
                <w:sz w:val="16"/>
              </w:rPr>
              <w:t>JNK1</w:t>
            </w:r>
          </w:p>
        </w:tc>
        <w:tc>
          <w:tcPr>
            <w:tcW w:type="dxa" w:w="298"/>
          </w:tcPr>
          <w:p>
            <w:r>
              <w:rPr>
                <w:sz w:val="16"/>
              </w:rPr>
              <w:t>False</w:t>
            </w:r>
          </w:p>
        </w:tc>
        <w:tc>
          <w:tcPr>
            <w:tcW w:type="dxa" w:w="298"/>
          </w:tcPr>
          <w:p>
            <w:r>
              <w:rPr>
                <w:sz w:val="16"/>
              </w:rPr>
              <w:t>False</w:t>
            </w:r>
          </w:p>
        </w:tc>
      </w:tr>
      <w:tr>
        <w:tc>
          <w:tcPr>
            <w:tcW w:type="dxa" w:w="298"/>
          </w:tcPr>
          <w:p>
            <w:r>
              <w:rPr>
                <w:sz w:val="16"/>
              </w:rPr>
              <w:t>CC-90001</w:t>
            </w:r>
          </w:p>
        </w:tc>
        <w:tc>
          <w:tcPr>
            <w:tcW w:type="dxa" w:w="298"/>
          </w:tcPr>
          <w:p>
            <w:r>
              <w:rPr>
                <w:sz w:val="16"/>
              </w:rPr>
            </w:r>
          </w:p>
        </w:tc>
        <w:tc>
          <w:tcPr>
            <w:tcW w:type="dxa" w:w="298"/>
          </w:tcPr>
          <w:p>
            <w:r>
              <w:rPr>
                <w:sz w:val="16"/>
              </w:rPr>
              <w:t>C[C@@H]1CC[C@@H](Nc2nc(NC(C)(C)C)ncc2C(N)=O)C[C@H]1O</w:t>
            </w:r>
          </w:p>
        </w:tc>
        <w:tc>
          <w:tcPr>
            <w:tcW w:type="dxa" w:w="298"/>
          </w:tcPr>
          <w:p>
            <w:r>
              <w:rPr>
                <w:sz w:val="16"/>
              </w:rPr>
              <w:t>CHEMBL4847106</w:t>
            </w:r>
          </w:p>
        </w:tc>
        <w:tc>
          <w:tcPr>
            <w:tcW w:type="dxa" w:w="298"/>
          </w:tcPr>
          <w:p>
            <w:r>
              <w:rPr>
                <w:sz w:val="16"/>
              </w:rPr>
              <w:t>pan-JNK</w:t>
            </w:r>
          </w:p>
        </w:tc>
        <w:tc>
          <w:tcPr>
            <w:tcW w:type="dxa" w:w="298"/>
          </w:tcPr>
          <w:p>
            <w:r>
              <w:rPr>
                <w:sz w:val="16"/>
              </w:rPr>
              <w:t>yes</w:t>
            </w:r>
          </w:p>
        </w:tc>
        <w:tc>
          <w:tcPr>
            <w:tcW w:type="dxa" w:w="298"/>
          </w:tcPr>
          <w:p>
            <w:r>
              <w:rPr>
                <w:sz w:val="16"/>
              </w:rPr>
              <w:t>yes</w:t>
            </w:r>
          </w:p>
        </w:tc>
        <w:tc>
          <w:tcPr>
            <w:tcW w:type="dxa" w:w="298"/>
          </w:tcPr>
          <w:p>
            <w:r>
              <w:rPr>
                <w:sz w:val="16"/>
              </w:rPr>
              <w:t>11.0</w:t>
            </w:r>
          </w:p>
        </w:tc>
        <w:tc>
          <w:tcPr>
            <w:tcW w:type="dxa" w:w="298"/>
          </w:tcPr>
          <w:p>
            <w:r>
              <w:rPr>
                <w:sz w:val="16"/>
              </w:rPr>
              <w:t>31.0</w:t>
            </w:r>
          </w:p>
        </w:tc>
        <w:tc>
          <w:tcPr>
            <w:tcW w:type="dxa" w:w="298"/>
          </w:tcPr>
          <w:p>
            <w:r>
              <w:rPr>
                <w:sz w:val="16"/>
              </w:rPr>
            </w:r>
          </w:p>
        </w:tc>
        <w:tc>
          <w:tcPr>
            <w:tcW w:type="dxa" w:w="298"/>
          </w:tcPr>
          <w:p>
            <w:r>
              <w:rPr>
                <w:sz w:val="16"/>
              </w:rPr>
              <w:t>JNK2/JNK1=2.8x (weak)</w:t>
            </w:r>
          </w:p>
        </w:tc>
        <w:tc>
          <w:tcPr>
            <w:tcW w:type="dxa" w:w="298"/>
          </w:tcPr>
          <w:p>
            <w:r>
              <w:rPr>
                <w:sz w:val="16"/>
              </w:rPr>
              <w:t>J Med Chem 2021; user figure</w:t>
            </w:r>
          </w:p>
        </w:tc>
        <w:tc>
          <w:tcPr>
            <w:tcW w:type="dxa" w:w="298"/>
          </w:tcPr>
          <w:p>
            <w:r>
              <w:rPr>
                <w:sz w:val="16"/>
              </w:rPr>
              <w:t>Enzyme pan-JNK; cell JNK1 functional bias</w:t>
            </w:r>
          </w:p>
        </w:tc>
        <w:tc>
          <w:tcPr>
            <w:tcW w:type="dxa" w:w="298"/>
          </w:tcPr>
          <w:p>
            <w:r>
              <w:rPr>
                <w:sz w:val="16"/>
              </w:rPr>
              <w:t>-7.575</w:t>
            </w:r>
          </w:p>
        </w:tc>
        <w:tc>
          <w:tcPr>
            <w:tcW w:type="dxa" w:w="298"/>
          </w:tcPr>
          <w:p>
            <w:r>
              <w:rPr>
                <w:sz w:val="16"/>
              </w:rPr>
              <w:t>-7.328</w:t>
            </w:r>
          </w:p>
        </w:tc>
        <w:tc>
          <w:tcPr>
            <w:tcW w:type="dxa" w:w="298"/>
          </w:tcPr>
          <w:p>
            <w:r>
              <w:rPr>
                <w:sz w:val="16"/>
              </w:rPr>
              <w:t>-7.247</w:t>
            </w:r>
          </w:p>
        </w:tc>
        <w:tc>
          <w:tcPr>
            <w:tcW w:type="dxa" w:w="298"/>
          </w:tcPr>
          <w:p>
            <w:r>
              <w:rPr>
                <w:sz w:val="16"/>
              </w:rPr>
              <w:t>-5.972</w:t>
            </w:r>
          </w:p>
        </w:tc>
        <w:tc>
          <w:tcPr>
            <w:tcW w:type="dxa" w:w="298"/>
          </w:tcPr>
          <w:p>
            <w:r>
              <w:rPr>
                <w:sz w:val="16"/>
              </w:rPr>
              <w:t>-6.54</w:t>
            </w:r>
          </w:p>
        </w:tc>
        <w:tc>
          <w:tcPr>
            <w:tcW w:type="dxa" w:w="298"/>
          </w:tcPr>
          <w:p>
            <w:r>
              <w:rPr>
                <w:sz w:val="16"/>
              </w:rPr>
              <w:t>-6.65</w:t>
            </w:r>
          </w:p>
        </w:tc>
        <w:tc>
          <w:tcPr>
            <w:tcW w:type="dxa" w:w="298"/>
          </w:tcPr>
          <w:p>
            <w:r>
              <w:rPr>
                <w:sz w:val="16"/>
              </w:rPr>
              <w:t>-7.575</w:t>
            </w:r>
          </w:p>
        </w:tc>
        <w:tc>
          <w:tcPr>
            <w:tcW w:type="dxa" w:w="298"/>
          </w:tcPr>
          <w:p>
            <w:r>
              <w:rPr>
                <w:sz w:val="16"/>
              </w:rPr>
              <w:t>-6.8935</w:t>
            </w:r>
          </w:p>
        </w:tc>
        <w:tc>
          <w:tcPr>
            <w:tcW w:type="dxa" w:w="298"/>
          </w:tcPr>
          <w:p>
            <w:r>
              <w:rPr>
                <w:sz w:val="16"/>
              </w:rPr>
              <w:t>-0.9249999999999998</w:t>
            </w:r>
          </w:p>
        </w:tc>
        <w:tc>
          <w:tcPr>
            <w:tcW w:type="dxa" w:w="298"/>
          </w:tcPr>
          <w:p>
            <w:r>
              <w:rPr>
                <w:sz w:val="16"/>
              </w:rPr>
              <w:t>-0.4499690086760477</w:t>
            </w:r>
          </w:p>
        </w:tc>
        <w:tc>
          <w:tcPr>
            <w:tcW w:type="dxa" w:w="298"/>
          </w:tcPr>
          <w:p>
            <w:r>
              <w:rPr>
                <w:sz w:val="16"/>
              </w:rPr>
              <w:t>0.4499690086760477</w:t>
            </w:r>
          </w:p>
        </w:tc>
        <w:tc>
          <w:tcPr>
            <w:tcW w:type="dxa" w:w="298"/>
          </w:tcPr>
          <w:p>
            <w:r>
              <w:rPr>
                <w:sz w:val="16"/>
              </w:rPr>
              <w:t>PAN</w:t>
            </w:r>
          </w:p>
        </w:tc>
        <w:tc>
          <w:tcPr>
            <w:tcW w:type="dxa" w:w="298"/>
          </w:tcPr>
          <w:p>
            <w:r>
              <w:rPr>
                <w:sz w:val="16"/>
              </w:rPr>
              <w:t>JNK23</w:t>
            </w:r>
          </w:p>
        </w:tc>
        <w:tc>
          <w:tcPr>
            <w:tcW w:type="dxa" w:w="298"/>
          </w:tcPr>
          <w:p>
            <w:r>
              <w:rPr>
                <w:sz w:val="16"/>
              </w:rPr>
              <w:t>JNK1</w:t>
            </w:r>
          </w:p>
        </w:tc>
        <w:tc>
          <w:tcPr>
            <w:tcW w:type="dxa" w:w="298"/>
          </w:tcPr>
          <w:p>
            <w:r>
              <w:rPr>
                <w:sz w:val="16"/>
              </w:rPr>
              <w:t>False</w:t>
            </w:r>
          </w:p>
        </w:tc>
        <w:tc>
          <w:tcPr>
            <w:tcW w:type="dxa" w:w="298"/>
          </w:tcPr>
          <w:p>
            <w:r>
              <w:rPr>
                <w:sz w:val="16"/>
              </w:rPr>
              <w:t>False</w:t>
            </w:r>
          </w:p>
        </w:tc>
      </w:tr>
      <w:tr>
        <w:tc>
          <w:tcPr>
            <w:tcW w:type="dxa" w:w="298"/>
          </w:tcPr>
          <w:p>
            <w:r>
              <w:rPr>
                <w:sz w:val="16"/>
              </w:rPr>
              <w:t>Q63</w:t>
            </w:r>
          </w:p>
        </w:tc>
        <w:tc>
          <w:tcPr>
            <w:tcW w:type="dxa" w:w="298"/>
          </w:tcPr>
          <w:p>
            <w:r>
              <w:rPr>
                <w:sz w:val="16"/>
              </w:rPr>
            </w:r>
          </w:p>
        </w:tc>
        <w:tc>
          <w:tcPr>
            <w:tcW w:type="dxa" w:w="298"/>
          </w:tcPr>
          <w:p>
            <w:r>
              <w:rPr>
                <w:sz w:val="16"/>
              </w:rPr>
              <w:t>CC(C)(C)CNc1ncc(Br)c(Nc2ccccc2C(N)=O)n1</w:t>
            </w:r>
          </w:p>
        </w:tc>
        <w:tc>
          <w:tcPr>
            <w:tcW w:type="dxa" w:w="298"/>
          </w:tcPr>
          <w:p>
            <w:r>
              <w:rPr>
                <w:sz w:val="16"/>
              </w:rPr>
              <w:t>CHEMBL5403766</w:t>
            </w:r>
          </w:p>
        </w:tc>
        <w:tc>
          <w:tcPr>
            <w:tcW w:type="dxa" w:w="298"/>
          </w:tcPr>
          <w:p>
            <w:r>
              <w:rPr>
                <w:sz w:val="16"/>
              </w:rPr>
              <w:t>JNK1/JNK3-over-JNK2</w:t>
            </w:r>
          </w:p>
        </w:tc>
        <w:tc>
          <w:tcPr>
            <w:tcW w:type="dxa" w:w="298"/>
          </w:tcPr>
          <w:p>
            <w:r>
              <w:rPr>
                <w:sz w:val="16"/>
              </w:rPr>
              <w:t>yes</w:t>
            </w:r>
          </w:p>
        </w:tc>
        <w:tc>
          <w:tcPr>
            <w:tcW w:type="dxa" w:w="298"/>
          </w:tcPr>
          <w:p>
            <w:r>
              <w:rPr>
                <w:sz w:val="16"/>
              </w:rPr>
              <w:t>yes</w:t>
            </w:r>
          </w:p>
        </w:tc>
        <w:tc>
          <w:tcPr>
            <w:tcW w:type="dxa" w:w="298"/>
          </w:tcPr>
          <w:p>
            <w:r>
              <w:rPr>
                <w:sz w:val="16"/>
              </w:rPr>
              <w:t>33.5</w:t>
            </w:r>
          </w:p>
        </w:tc>
        <w:tc>
          <w:tcPr>
            <w:tcW w:type="dxa" w:w="298"/>
          </w:tcPr>
          <w:p>
            <w:r>
              <w:rPr>
                <w:sz w:val="16"/>
              </w:rPr>
              <w:t>112.9</w:t>
            </w:r>
          </w:p>
        </w:tc>
        <w:tc>
          <w:tcPr>
            <w:tcW w:type="dxa" w:w="298"/>
          </w:tcPr>
          <w:p>
            <w:r>
              <w:rPr>
                <w:sz w:val="16"/>
              </w:rPr>
              <w:t>33.2</w:t>
            </w:r>
          </w:p>
        </w:tc>
        <w:tc>
          <w:tcPr>
            <w:tcW w:type="dxa" w:w="298"/>
          </w:tcPr>
          <w:p>
            <w:r>
              <w:rPr>
                <w:sz w:val="16"/>
              </w:rPr>
              <w:t>JNK2 ~3.4x weaker</w:t>
            </w:r>
          </w:p>
        </w:tc>
        <w:tc>
          <w:tcPr>
            <w:tcW w:type="dxa" w:w="298"/>
          </w:tcPr>
          <w:p>
            <w:r>
              <w:rPr>
                <w:sz w:val="16"/>
              </w:rPr>
              <w:t>J Med Chem 2024; user figure</w:t>
            </w:r>
          </w:p>
        </w:tc>
        <w:tc>
          <w:tcPr>
            <w:tcW w:type="dxa" w:w="298"/>
          </w:tcPr>
          <w:p>
            <w:r>
              <w:rPr>
                <w:sz w:val="16"/>
              </w:rPr>
              <w:t>JNK1 and JNK3 similar potency</w:t>
            </w:r>
          </w:p>
        </w:tc>
        <w:tc>
          <w:tcPr>
            <w:tcW w:type="dxa" w:w="298"/>
          </w:tcPr>
          <w:p>
            <w:r>
              <w:rPr>
                <w:sz w:val="16"/>
              </w:rPr>
              <w:t>-8.872</w:t>
            </w:r>
          </w:p>
        </w:tc>
        <w:tc>
          <w:tcPr>
            <w:tcW w:type="dxa" w:w="298"/>
          </w:tcPr>
          <w:p>
            <w:r>
              <w:rPr>
                <w:sz w:val="16"/>
              </w:rPr>
              <w:t>-9.824</w:t>
            </w:r>
          </w:p>
        </w:tc>
        <w:tc>
          <w:tcPr>
            <w:tcW w:type="dxa" w:w="298"/>
          </w:tcPr>
          <w:p>
            <w:r>
              <w:rPr>
                <w:sz w:val="16"/>
              </w:rPr>
              <w:t>-8.433</w:t>
            </w:r>
          </w:p>
        </w:tc>
        <w:tc>
          <w:tcPr>
            <w:tcW w:type="dxa" w:w="298"/>
          </w:tcPr>
          <w:p>
            <w:r>
              <w:rPr>
                <w:sz w:val="16"/>
              </w:rPr>
              <w:t>-5.855</w:t>
            </w:r>
          </w:p>
        </w:tc>
        <w:tc>
          <w:tcPr>
            <w:tcW w:type="dxa" w:w="298"/>
          </w:tcPr>
          <w:p>
            <w:r>
              <w:rPr>
                <w:sz w:val="16"/>
              </w:rPr>
              <w:t>-7.861</w:t>
            </w:r>
          </w:p>
        </w:tc>
        <w:tc>
          <w:tcPr>
            <w:tcW w:type="dxa" w:w="298"/>
          </w:tcPr>
          <w:p>
            <w:r>
              <w:rPr>
                <w:sz w:val="16"/>
              </w:rPr>
              <w:t>-7.8395</w:t>
            </w:r>
          </w:p>
        </w:tc>
        <w:tc>
          <w:tcPr>
            <w:tcW w:type="dxa" w:w="298"/>
          </w:tcPr>
          <w:p>
            <w:r>
              <w:rPr>
                <w:sz w:val="16"/>
              </w:rPr>
              <w:t>-8.872</w:t>
            </w:r>
          </w:p>
        </w:tc>
        <w:tc>
          <w:tcPr>
            <w:tcW w:type="dxa" w:w="298"/>
          </w:tcPr>
          <w:p>
            <w:r>
              <w:rPr>
                <w:sz w:val="16"/>
              </w:rPr>
              <w:t>-8.147</w:t>
            </w:r>
          </w:p>
        </w:tc>
        <w:tc>
          <w:tcPr>
            <w:tcW w:type="dxa" w:w="298"/>
          </w:tcPr>
          <w:p>
            <w:r>
              <w:rPr>
                <w:sz w:val="16"/>
              </w:rPr>
              <w:t>-1.0324999999999998</w:t>
            </w:r>
          </w:p>
        </w:tc>
        <w:tc>
          <w:tcPr>
            <w:tcW w:type="dxa" w:w="298"/>
          </w:tcPr>
          <w:p>
            <w:r>
              <w:rPr>
                <w:sz w:val="16"/>
              </w:rPr>
              <w:t>-0.5276491348881223</w:t>
            </w:r>
          </w:p>
        </w:tc>
        <w:tc>
          <w:tcPr>
            <w:tcW w:type="dxa" w:w="298"/>
          </w:tcPr>
          <w:p>
            <w:r>
              <w:rPr>
                <w:sz w:val="16"/>
              </w:rPr>
              <w:t>0.5276491348881223</w:t>
            </w:r>
          </w:p>
        </w:tc>
        <w:tc>
          <w:tcPr>
            <w:tcW w:type="dxa" w:w="298"/>
          </w:tcPr>
          <w:p>
            <w:r>
              <w:rPr>
                <w:sz w:val="16"/>
              </w:rPr>
              <w:t>OTHER</w:t>
            </w:r>
          </w:p>
        </w:tc>
        <w:tc>
          <w:tcPr>
            <w:tcW w:type="dxa" w:w="298"/>
          </w:tcPr>
          <w:p>
            <w:r>
              <w:rPr>
                <w:sz w:val="16"/>
              </w:rPr>
              <w:t>JNK23</w:t>
            </w:r>
          </w:p>
        </w:tc>
        <w:tc>
          <w:tcPr>
            <w:tcW w:type="dxa" w:w="298"/>
          </w:tcPr>
          <w:p>
            <w:r>
              <w:rPr>
                <w:sz w:val="16"/>
              </w:rPr>
              <w:t>JNK1</w:t>
            </w:r>
          </w:p>
        </w:tc>
        <w:tc>
          <w:tcPr>
            <w:tcW w:type="dxa" w:w="298"/>
          </w:tcPr>
          <w:p>
            <w:r>
              <w:rPr>
                <w:sz w:val="16"/>
              </w:rPr>
              <w:t>False</w:t>
            </w:r>
          </w:p>
        </w:tc>
        <w:tc>
          <w:tcPr>
            <w:tcW w:type="dxa" w:w="298"/>
          </w:tcPr>
          <w:p>
            <w:r>
              <w:rPr>
                <w:sz w:val="16"/>
              </w:rPr>
              <w:t>False</w:t>
            </w:r>
          </w:p>
        </w:tc>
      </w:tr>
      <w:tr>
        <w:tc>
          <w:tcPr>
            <w:tcW w:type="dxa" w:w="298"/>
          </w:tcPr>
          <w:p>
            <w:r>
              <w:rPr>
                <w:sz w:val="16"/>
              </w:rPr>
              <w:t>E1</w:t>
            </w:r>
          </w:p>
        </w:tc>
        <w:tc>
          <w:tcPr>
            <w:tcW w:type="dxa" w:w="298"/>
          </w:tcPr>
          <w:p>
            <w:r>
              <w:rPr>
                <w:sz w:val="16"/>
              </w:rPr>
            </w:r>
          </w:p>
        </w:tc>
        <w:tc>
          <w:tcPr>
            <w:tcW w:type="dxa" w:w="298"/>
          </w:tcPr>
          <w:p>
            <w:r>
              <w:rPr>
                <w:sz w:val="16"/>
              </w:rPr>
              <w:t>COc1ccc(Nc2ncc(Br)c(Nc3ccc(OCCN(C)C)cc3C(N)=O)n2)cc1</w:t>
            </w:r>
          </w:p>
        </w:tc>
        <w:tc>
          <w:tcPr>
            <w:tcW w:type="dxa" w:w="298"/>
          </w:tcPr>
          <w:p>
            <w:r>
              <w:rPr>
                <w:sz w:val="16"/>
              </w:rPr>
              <w:t>CHEMBL6177556</w:t>
            </w:r>
          </w:p>
        </w:tc>
        <w:tc>
          <w:tcPr>
            <w:tcW w:type="dxa" w:w="298"/>
          </w:tcPr>
          <w:p>
            <w:r>
              <w:rPr>
                <w:sz w:val="16"/>
              </w:rPr>
              <w:t>JNK1-preferring</w:t>
            </w:r>
          </w:p>
        </w:tc>
        <w:tc>
          <w:tcPr>
            <w:tcW w:type="dxa" w:w="298"/>
          </w:tcPr>
          <w:p>
            <w:r>
              <w:rPr>
                <w:sz w:val="16"/>
              </w:rPr>
              <w:t>yes</w:t>
            </w:r>
          </w:p>
        </w:tc>
        <w:tc>
          <w:tcPr>
            <w:tcW w:type="dxa" w:w="298"/>
          </w:tcPr>
          <w:p>
            <w:r>
              <w:rPr>
                <w:sz w:val="16"/>
              </w:rPr>
              <w:t>yes</w:t>
            </w:r>
          </w:p>
        </w:tc>
        <w:tc>
          <w:tcPr>
            <w:tcW w:type="dxa" w:w="298"/>
          </w:tcPr>
          <w:p>
            <w:r>
              <w:rPr>
                <w:sz w:val="16"/>
              </w:rPr>
              <w:t>2.7</w:t>
            </w:r>
          </w:p>
        </w:tc>
        <w:tc>
          <w:tcPr>
            <w:tcW w:type="dxa" w:w="298"/>
          </w:tcPr>
          <w:p>
            <w:r>
              <w:rPr>
                <w:sz w:val="16"/>
              </w:rPr>
              <w:t>19.0</w:t>
            </w:r>
          </w:p>
        </w:tc>
        <w:tc>
          <w:tcPr>
            <w:tcW w:type="dxa" w:w="298"/>
          </w:tcPr>
          <w:p>
            <w:r>
              <w:rPr>
                <w:sz w:val="16"/>
              </w:rPr>
              <w:t>9.0</w:t>
            </w:r>
          </w:p>
        </w:tc>
        <w:tc>
          <w:tcPr>
            <w:tcW w:type="dxa" w:w="298"/>
          </w:tcPr>
          <w:p>
            <w:r>
              <w:rPr>
                <w:sz w:val="16"/>
              </w:rPr>
              <w:t>JNK2/JNK1=7.0x; JNK3/JNK1=3.3x</w:t>
            </w:r>
          </w:p>
        </w:tc>
        <w:tc>
          <w:tcPr>
            <w:tcW w:type="dxa" w:w="298"/>
          </w:tcPr>
          <w:p>
            <w:r>
              <w:rPr>
                <w:sz w:val="16"/>
              </w:rPr>
              <w:t>J Med Chem 2024; user Figure 5</w:t>
            </w:r>
          </w:p>
        </w:tc>
        <w:tc>
          <w:tcPr>
            <w:tcW w:type="dxa" w:w="298"/>
          </w:tcPr>
          <w:p>
            <w:r>
              <w:rPr>
                <w:sz w:val="16"/>
              </w:rPr>
              <w:t>Strong JNK1 enzyme bias; same chemotype as Q63 series</w:t>
            </w:r>
          </w:p>
        </w:tc>
        <w:tc>
          <w:tcPr>
            <w:tcW w:type="dxa" w:w="298"/>
          </w:tcPr>
          <w:p>
            <w:r>
              <w:rPr>
                <w:sz w:val="16"/>
              </w:rPr>
              <w:t>-5.926</w:t>
            </w:r>
          </w:p>
        </w:tc>
        <w:tc>
          <w:tcPr>
            <w:tcW w:type="dxa" w:w="298"/>
          </w:tcPr>
          <w:p>
            <w:r>
              <w:rPr>
                <w:sz w:val="16"/>
              </w:rPr>
              <w:t>-10.002</w:t>
            </w:r>
          </w:p>
        </w:tc>
        <w:tc>
          <w:tcPr>
            <w:tcW w:type="dxa" w:w="298"/>
          </w:tcPr>
          <w:p>
            <w:r>
              <w:rPr>
                <w:sz w:val="16"/>
              </w:rPr>
              <w:t>-6.539</w:t>
            </w:r>
          </w:p>
        </w:tc>
        <w:tc>
          <w:tcPr>
            <w:tcW w:type="dxa" w:w="298"/>
          </w:tcPr>
          <w:p>
            <w:r>
              <w:rPr>
                <w:sz w:val="16"/>
              </w:rPr>
              <w:t>-8.777</w:t>
            </w:r>
          </w:p>
        </w:tc>
        <w:tc>
          <w:tcPr>
            <w:tcW w:type="dxa" w:w="298"/>
          </w:tcPr>
          <w:p>
            <w:r>
              <w:rPr>
                <w:sz w:val="16"/>
              </w:rPr>
              <w:t>-6.15</w:t>
            </w:r>
          </w:p>
        </w:tc>
        <w:tc>
          <w:tcPr>
            <w:tcW w:type="dxa" w:w="298"/>
          </w:tcPr>
          <w:p>
            <w:r>
              <w:rPr>
                <w:sz w:val="16"/>
              </w:rPr>
              <w:t>-9.3895</w:t>
            </w:r>
          </w:p>
        </w:tc>
        <w:tc>
          <w:tcPr>
            <w:tcW w:type="dxa" w:w="298"/>
          </w:tcPr>
          <w:p>
            <w:r>
              <w:rPr>
                <w:sz w:val="16"/>
              </w:rPr>
              <w:t>-5.926</w:t>
            </w:r>
          </w:p>
        </w:tc>
        <w:tc>
          <w:tcPr>
            <w:tcW w:type="dxa" w:w="298"/>
          </w:tcPr>
          <w:p>
            <w:r>
              <w:rPr>
                <w:sz w:val="16"/>
              </w:rPr>
              <w:t>-6.3445</w:t>
            </w:r>
          </w:p>
        </w:tc>
        <w:tc>
          <w:tcPr>
            <w:tcW w:type="dxa" w:w="298"/>
          </w:tcPr>
          <w:p>
            <w:r>
              <w:rPr>
                <w:sz w:val="16"/>
              </w:rPr>
              <w:t>3.045</w:t>
            </w:r>
          </w:p>
        </w:tc>
        <w:tc>
          <w:tcPr>
            <w:tcW w:type="dxa" w:w="298"/>
          </w:tcPr>
          <w:p>
            <w:r>
              <w:rPr>
                <w:sz w:val="16"/>
              </w:rPr>
              <w:t>-0.8473898367938411</w:t>
            </w:r>
          </w:p>
        </w:tc>
        <w:tc>
          <w:tcPr>
            <w:tcW w:type="dxa" w:w="298"/>
          </w:tcPr>
          <w:p>
            <w:r>
              <w:rPr>
                <w:sz w:val="16"/>
              </w:rPr>
              <w:t>0.8473898367938411</w:t>
            </w:r>
          </w:p>
        </w:tc>
        <w:tc>
          <w:tcPr>
            <w:tcW w:type="dxa" w:w="298"/>
          </w:tcPr>
          <w:p>
            <w:r>
              <w:rPr>
                <w:sz w:val="16"/>
              </w:rPr>
              <w:t>JNK1</w:t>
            </w:r>
          </w:p>
        </w:tc>
        <w:tc>
          <w:tcPr>
            <w:tcW w:type="dxa" w:w="298"/>
          </w:tcPr>
          <w:p>
            <w:r>
              <w:rPr>
                <w:sz w:val="16"/>
              </w:rPr>
              <w:t>JNK1</w:t>
            </w:r>
          </w:p>
        </w:tc>
        <w:tc>
          <w:tcPr>
            <w:tcW w:type="dxa" w:w="298"/>
          </w:tcPr>
          <w:p>
            <w:r>
              <w:rPr>
                <w:sz w:val="16"/>
              </w:rPr>
              <w:t>JNK1</w:t>
            </w:r>
          </w:p>
        </w:tc>
        <w:tc>
          <w:tcPr>
            <w:tcW w:type="dxa" w:w="298"/>
          </w:tcPr>
          <w:p>
            <w:r>
              <w:rPr>
                <w:sz w:val="16"/>
              </w:rPr>
              <w:t>True</w:t>
            </w:r>
          </w:p>
        </w:tc>
        <w:tc>
          <w:tcPr>
            <w:tcW w:type="dxa" w:w="298"/>
          </w:tcPr>
          <w:p>
            <w:r>
              <w:rPr>
                <w:sz w:val="16"/>
              </w:rPr>
              <w:t>False</w:t>
            </w:r>
          </w:p>
        </w:tc>
      </w:tr>
    </w:tbl>
    <w:p/>
    <w:p/>
    <w:p>
      <w:pPr>
        <w:pStyle w:val="Heading3"/>
      </w:pPr>
      <w:r>
        <w:t>06_benchmark方向混淆矩阵.csv</w:t>
      </w:r>
    </w:p>
    <w:p>
      <w:pPr>
        <w:pStyle w:val="Heading3"/>
      </w:pPr>
      <w:r>
        <w:t>06_benchmark方向混淆矩阵.csv（完整表）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name</w:t>
            </w:r>
          </w:p>
        </w:tc>
        <w:tc>
          <w:tcPr>
            <w:tcW w:type="dxa" w:w="1234"/>
          </w:tcPr>
          <w:p>
            <w:r>
              <w:rPr>
                <w:sz w:val="18"/>
              </w:rPr>
              <w:t>expected_profile</w:t>
            </w:r>
          </w:p>
        </w:tc>
        <w:tc>
          <w:tcPr>
            <w:tcW w:type="dxa" w:w="1234"/>
          </w:tcPr>
          <w:p>
            <w:r>
              <w:rPr>
                <w:sz w:val="18"/>
              </w:rPr>
              <w:t>delta_sel_dock</w:t>
            </w:r>
          </w:p>
        </w:tc>
        <w:tc>
          <w:tcPr>
            <w:tcW w:type="dxa" w:w="1234"/>
          </w:tcPr>
          <w:p>
            <w:r>
              <w:rPr>
                <w:sz w:val="18"/>
              </w:rPr>
              <w:t>delta_pIC50_sel</w:t>
            </w:r>
          </w:p>
        </w:tc>
        <w:tc>
          <w:tcPr>
            <w:tcW w:type="dxa" w:w="1234"/>
          </w:tcPr>
          <w:p>
            <w:r>
              <w:rPr>
                <w:sz w:val="18"/>
              </w:rPr>
              <w:t>exp_dir_pIC50</w:t>
            </w:r>
          </w:p>
        </w:tc>
        <w:tc>
          <w:tcPr>
            <w:tcW w:type="dxa" w:w="1234"/>
          </w:tcPr>
          <w:p>
            <w:r>
              <w:rPr>
                <w:sz w:val="18"/>
              </w:rPr>
              <w:t>pred_dir_dock</w:t>
            </w:r>
          </w:p>
        </w:tc>
        <w:tc>
          <w:tcPr>
            <w:tcW w:type="dxa" w:w="1234"/>
          </w:tcPr>
          <w:p>
            <w:r>
              <w:rPr>
                <w:sz w:val="18"/>
              </w:rPr>
              <w:t>direction_match</w:t>
            </w:r>
          </w:p>
        </w:tc>
      </w:tr>
      <w:tr>
        <w:tc>
          <w:tcPr>
            <w:tcW w:type="dxa" w:w="1234"/>
          </w:tcPr>
          <w:p>
            <w:r>
              <w:rPr>
                <w:sz w:val="16"/>
              </w:rPr>
              <w:t>SP600125</w:t>
            </w:r>
          </w:p>
        </w:tc>
        <w:tc>
          <w:tcPr>
            <w:tcW w:type="dxa" w:w="1234"/>
          </w:tcPr>
          <w:p>
            <w:r>
              <w:rPr>
                <w:sz w:val="16"/>
              </w:rPr>
              <w:t>pan-JNK</w:t>
            </w:r>
          </w:p>
        </w:tc>
        <w:tc>
          <w:tcPr>
            <w:tcW w:type="dxa" w:w="1234"/>
          </w:tcPr>
          <w:p>
            <w:r>
              <w:rPr>
                <w:sz w:val="16"/>
              </w:rPr>
              <w:t>-2.5734999999999992</w:t>
            </w:r>
          </w:p>
        </w:tc>
        <w:tc>
          <w:tcPr>
            <w:tcW w:type="dxa" w:w="1234"/>
          </w:tcPr>
          <w:p>
            <w:r>
              <w:rPr>
                <w:sz w:val="16"/>
              </w:rPr>
              <w:t>-0.3521825181113627</w:t>
            </w:r>
          </w:p>
        </w:tc>
        <w:tc>
          <w:tcPr>
            <w:tcW w:type="dxa" w:w="1234"/>
          </w:tcPr>
          <w:p>
            <w:r>
              <w:rPr>
                <w:sz w:val="16"/>
              </w:rPr>
              <w:t>JNK1</w:t>
            </w:r>
          </w:p>
        </w:tc>
        <w:tc>
          <w:tcPr>
            <w:tcW w:type="dxa" w:w="1234"/>
          </w:tcPr>
          <w:p>
            <w:r>
              <w:rPr>
                <w:sz w:val="16"/>
              </w:rPr>
              <w:t>JNK23</w:t>
            </w:r>
          </w:p>
        </w:tc>
        <w:tc>
          <w:tcPr>
            <w:tcW w:type="dxa" w:w="1234"/>
          </w:tcPr>
          <w:p>
            <w:r>
              <w:rPr>
                <w:sz w:val="16"/>
              </w:rPr>
              <w:t>False</w:t>
            </w:r>
          </w:p>
        </w:tc>
      </w:tr>
      <w:tr>
        <w:tc>
          <w:tcPr>
            <w:tcW w:type="dxa" w:w="1234"/>
          </w:tcPr>
          <w:p>
            <w:r>
              <w:rPr>
                <w:sz w:val="16"/>
              </w:rPr>
              <w:t>TCS JNK 6O</w:t>
            </w:r>
          </w:p>
        </w:tc>
        <w:tc>
          <w:tcPr>
            <w:tcW w:type="dxa" w:w="1234"/>
          </w:tcPr>
          <w:p>
            <w:r>
              <w:rPr>
                <w:sz w:val="16"/>
              </w:rPr>
              <w:t>JNK1-preferring</w:t>
            </w:r>
          </w:p>
        </w:tc>
        <w:tc>
          <w:tcPr>
            <w:tcW w:type="dxa" w:w="1234"/>
          </w:tcPr>
          <w:p>
            <w:r>
              <w:rPr>
                <w:sz w:val="16"/>
              </w:rPr>
              <w:t>-1.181000000000001</w:t>
            </w:r>
          </w:p>
        </w:tc>
        <w:tc>
          <w:tcPr>
            <w:tcW w:type="dxa" w:w="1234"/>
          </w:tcPr>
          <w:p>
            <w:r>
              <w:rPr>
                <w:sz w:val="16"/>
              </w:rPr>
              <w:t>-0.5509074688805811</w:t>
            </w:r>
          </w:p>
        </w:tc>
        <w:tc>
          <w:tcPr>
            <w:tcW w:type="dxa" w:w="1234"/>
          </w:tcPr>
          <w:p>
            <w:r>
              <w:rPr>
                <w:sz w:val="16"/>
              </w:rPr>
              <w:t>JNK1</w:t>
            </w:r>
          </w:p>
        </w:tc>
        <w:tc>
          <w:tcPr>
            <w:tcW w:type="dxa" w:w="1234"/>
          </w:tcPr>
          <w:p>
            <w:r>
              <w:rPr>
                <w:sz w:val="16"/>
              </w:rPr>
              <w:t>JNK23</w:t>
            </w:r>
          </w:p>
        </w:tc>
        <w:tc>
          <w:tcPr>
            <w:tcW w:type="dxa" w:w="1234"/>
          </w:tcPr>
          <w:p>
            <w:r>
              <w:rPr>
                <w:sz w:val="16"/>
              </w:rPr>
              <w:t>False</w:t>
            </w:r>
          </w:p>
        </w:tc>
      </w:tr>
      <w:tr>
        <w:tc>
          <w:tcPr>
            <w:tcW w:type="dxa" w:w="1234"/>
          </w:tcPr>
          <w:p>
            <w:r>
              <w:rPr>
                <w:sz w:val="16"/>
              </w:rPr>
              <w:t>CC-930</w:t>
            </w:r>
          </w:p>
        </w:tc>
        <w:tc>
          <w:tcPr>
            <w:tcW w:type="dxa" w:w="1234"/>
          </w:tcPr>
          <w:p>
            <w:r>
              <w:rPr>
                <w:sz w:val="16"/>
              </w:rPr>
              <w:t>JNK2/JNK3-biased</w:t>
            </w:r>
          </w:p>
        </w:tc>
        <w:tc>
          <w:tcPr>
            <w:tcW w:type="dxa" w:w="1234"/>
          </w:tcPr>
          <w:p>
            <w:r>
              <w:rPr>
                <w:sz w:val="16"/>
              </w:rPr>
              <w:t>-4.896</w:t>
            </w:r>
          </w:p>
        </w:tc>
        <w:tc>
          <w:tcPr>
            <w:tcW w:type="dxa" w:w="1234"/>
          </w:tcPr>
          <w:p>
            <w:r>
              <w:rPr>
                <w:sz w:val="16"/>
              </w:rPr>
              <w:t>0.9402317949965102</w:t>
            </w:r>
          </w:p>
        </w:tc>
        <w:tc>
          <w:tcPr>
            <w:tcW w:type="dxa" w:w="1234"/>
          </w:tcPr>
          <w:p>
            <w:r>
              <w:rPr>
                <w:sz w:val="16"/>
              </w:rPr>
              <w:t>JNK23</w:t>
            </w:r>
          </w:p>
        </w:tc>
        <w:tc>
          <w:tcPr>
            <w:tcW w:type="dxa" w:w="1234"/>
          </w:tcPr>
          <w:p>
            <w:r>
              <w:rPr>
                <w:sz w:val="16"/>
              </w:rPr>
              <w:t>JNK23</w:t>
            </w:r>
          </w:p>
        </w:tc>
        <w:tc>
          <w:tcPr>
            <w:tcW w:type="dxa" w:w="1234"/>
          </w:tcPr>
          <w:p>
            <w:r>
              <w:rPr>
                <w:sz w:val="16"/>
              </w:rPr>
              <w:t>True</w:t>
            </w:r>
          </w:p>
        </w:tc>
      </w:tr>
      <w:tr>
        <w:tc>
          <w:tcPr>
            <w:tcW w:type="dxa" w:w="1234"/>
          </w:tcPr>
          <w:p>
            <w:r>
              <w:rPr>
                <w:sz w:val="16"/>
              </w:rPr>
              <w:t>E1</w:t>
            </w:r>
          </w:p>
        </w:tc>
        <w:tc>
          <w:tcPr>
            <w:tcW w:type="dxa" w:w="1234"/>
          </w:tcPr>
          <w:p>
            <w:r>
              <w:rPr>
                <w:sz w:val="16"/>
              </w:rPr>
              <w:t>JNK1-preferring</w:t>
            </w:r>
          </w:p>
        </w:tc>
        <w:tc>
          <w:tcPr>
            <w:tcW w:type="dxa" w:w="1234"/>
          </w:tcPr>
          <w:p>
            <w:r>
              <w:rPr>
                <w:sz w:val="16"/>
              </w:rPr>
              <w:t>3.045</w:t>
            </w:r>
          </w:p>
        </w:tc>
        <w:tc>
          <w:tcPr>
            <w:tcW w:type="dxa" w:w="1234"/>
          </w:tcPr>
          <w:p>
            <w:r>
              <w:rPr>
                <w:sz w:val="16"/>
              </w:rPr>
              <w:t>-0.8473898367938411</w:t>
            </w:r>
          </w:p>
        </w:tc>
        <w:tc>
          <w:tcPr>
            <w:tcW w:type="dxa" w:w="1234"/>
          </w:tcPr>
          <w:p>
            <w:r>
              <w:rPr>
                <w:sz w:val="16"/>
              </w:rPr>
              <w:t>JNK1</w:t>
            </w:r>
          </w:p>
        </w:tc>
        <w:tc>
          <w:tcPr>
            <w:tcW w:type="dxa" w:w="1234"/>
          </w:tcPr>
          <w:p>
            <w:r>
              <w:rPr>
                <w:sz w:val="16"/>
              </w:rPr>
              <w:t>JNK1</w:t>
            </w:r>
          </w:p>
        </w:tc>
        <w:tc>
          <w:tcPr>
            <w:tcW w:type="dxa" w:w="1234"/>
          </w:tcPr>
          <w:p>
            <w:r>
              <w:rPr>
                <w:sz w:val="16"/>
              </w:rPr>
              <w:t>True</w:t>
            </w:r>
          </w:p>
        </w:tc>
      </w:tr>
    </w:tbl>
    <w:p/>
    <w:p/>
    <w:p>
      <w:pPr>
        <w:pStyle w:val="Heading3"/>
      </w:pPr>
      <w:r>
        <w:t>07_benchmark_MMGBSA标定.csv</w:t>
      </w:r>
    </w:p>
    <w:p>
      <w:pPr>
        <w:pStyle w:val="Heading3"/>
      </w:pPr>
      <w:r>
        <w:t>07_benchmark_MMGBSA标定.csv（完整表）</w:t>
      </w:r>
    </w:p>
    <w:tbl>
      <w:tblPr>
        <w:tblStyle w:val="TableGrid"/>
        <w:tblW w:type="auto" w:w="0"/>
        <w:tblLook w:firstColumn="1" w:firstRow="1" w:lastColumn="0" w:lastRow="0" w:noHBand="0" w:noVBand="1" w:val="04A0"/>
      </w:tblPr>
      <w:tblGrid>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tblGrid>
      <w:tr>
        <w:tc>
          <w:tcPr>
            <w:tcW w:type="dxa" w:w="216"/>
          </w:tcPr>
          <w:p>
            <w:r>
              <w:rPr>
                <w:sz w:val="18"/>
              </w:rPr>
              <w:t>ligand_name</w:t>
            </w:r>
          </w:p>
        </w:tc>
        <w:tc>
          <w:tcPr>
            <w:tcW w:type="dxa" w:w="216"/>
          </w:tcPr>
          <w:p>
            <w:r>
              <w:rPr>
                <w:sz w:val="18"/>
              </w:rPr>
              <w:t>mmgbsa_JNK1</w:t>
            </w:r>
          </w:p>
        </w:tc>
        <w:tc>
          <w:tcPr>
            <w:tcW w:type="dxa" w:w="216"/>
          </w:tcPr>
          <w:p>
            <w:r>
              <w:rPr>
                <w:sz w:val="18"/>
              </w:rPr>
              <w:t>n_JNK1_x</w:t>
            </w:r>
          </w:p>
        </w:tc>
        <w:tc>
          <w:tcPr>
            <w:tcW w:type="dxa" w:w="216"/>
          </w:tcPr>
          <w:p>
            <w:r>
              <w:rPr>
                <w:sz w:val="18"/>
              </w:rPr>
              <w:t>mmgbsa_JNK2</w:t>
            </w:r>
          </w:p>
        </w:tc>
        <w:tc>
          <w:tcPr>
            <w:tcW w:type="dxa" w:w="216"/>
          </w:tcPr>
          <w:p>
            <w:r>
              <w:rPr>
                <w:sz w:val="18"/>
              </w:rPr>
              <w:t>n_JNK2_x</w:t>
            </w:r>
          </w:p>
        </w:tc>
        <w:tc>
          <w:tcPr>
            <w:tcW w:type="dxa" w:w="216"/>
          </w:tcPr>
          <w:p>
            <w:r>
              <w:rPr>
                <w:sz w:val="18"/>
              </w:rPr>
              <w:t>mmgbsa_JNK3</w:t>
            </w:r>
          </w:p>
        </w:tc>
        <w:tc>
          <w:tcPr>
            <w:tcW w:type="dxa" w:w="216"/>
          </w:tcPr>
          <w:p>
            <w:r>
              <w:rPr>
                <w:sz w:val="18"/>
              </w:rPr>
              <w:t>n_JNK3_x</w:t>
            </w:r>
          </w:p>
        </w:tc>
        <w:tc>
          <w:tcPr>
            <w:tcW w:type="dxa" w:w="216"/>
          </w:tcPr>
          <w:p>
            <w:r>
              <w:rPr>
                <w:sz w:val="18"/>
              </w:rPr>
              <w:t>dock_JNK1</w:t>
            </w:r>
          </w:p>
        </w:tc>
        <w:tc>
          <w:tcPr>
            <w:tcW w:type="dxa" w:w="216"/>
          </w:tcPr>
          <w:p>
            <w:r>
              <w:rPr>
                <w:sz w:val="18"/>
              </w:rPr>
              <w:t>n_JNK1_y</w:t>
            </w:r>
          </w:p>
        </w:tc>
        <w:tc>
          <w:tcPr>
            <w:tcW w:type="dxa" w:w="216"/>
          </w:tcPr>
          <w:p>
            <w:r>
              <w:rPr>
                <w:sz w:val="18"/>
              </w:rPr>
              <w:t>dock_JNK2</w:t>
            </w:r>
          </w:p>
        </w:tc>
        <w:tc>
          <w:tcPr>
            <w:tcW w:type="dxa" w:w="216"/>
          </w:tcPr>
          <w:p>
            <w:r>
              <w:rPr>
                <w:sz w:val="18"/>
              </w:rPr>
              <w:t>n_JNK2_y</w:t>
            </w:r>
          </w:p>
        </w:tc>
        <w:tc>
          <w:tcPr>
            <w:tcW w:type="dxa" w:w="216"/>
          </w:tcPr>
          <w:p>
            <w:r>
              <w:rPr>
                <w:sz w:val="18"/>
              </w:rPr>
              <w:t>dock_JNK3</w:t>
            </w:r>
          </w:p>
        </w:tc>
        <w:tc>
          <w:tcPr>
            <w:tcW w:type="dxa" w:w="216"/>
          </w:tcPr>
          <w:p>
            <w:r>
              <w:rPr>
                <w:sz w:val="18"/>
              </w:rPr>
              <w:t>n_JNK3_y</w:t>
            </w:r>
          </w:p>
        </w:tc>
        <w:tc>
          <w:tcPr>
            <w:tcW w:type="dxa" w:w="216"/>
          </w:tcPr>
          <w:p>
            <w:r>
              <w:rPr>
                <w:sz w:val="18"/>
              </w:rPr>
              <w:t>dock_JNK1_vsw</w:t>
            </w:r>
          </w:p>
        </w:tc>
        <w:tc>
          <w:tcPr>
            <w:tcW w:type="dxa" w:w="216"/>
          </w:tcPr>
          <w:p>
            <w:r>
              <w:rPr>
                <w:sz w:val="18"/>
              </w:rPr>
              <w:t>mmgbsa_JNK1_vsw</w:t>
            </w:r>
          </w:p>
        </w:tc>
        <w:tc>
          <w:tcPr>
            <w:tcW w:type="dxa" w:w="216"/>
          </w:tcPr>
          <w:p>
            <w:r>
              <w:rPr>
                <w:sz w:val="18"/>
              </w:rPr>
              <w:t>dock_JNK2_vsw</w:t>
            </w:r>
          </w:p>
        </w:tc>
        <w:tc>
          <w:tcPr>
            <w:tcW w:type="dxa" w:w="216"/>
          </w:tcPr>
          <w:p>
            <w:r>
              <w:rPr>
                <w:sz w:val="18"/>
              </w:rPr>
              <w:t>mmgbsa_JNK2_vsw</w:t>
            </w:r>
          </w:p>
        </w:tc>
        <w:tc>
          <w:tcPr>
            <w:tcW w:type="dxa" w:w="216"/>
          </w:tcPr>
          <w:p>
            <w:r>
              <w:rPr>
                <w:sz w:val="18"/>
              </w:rPr>
              <w:t>dock_JNK3_vsw</w:t>
            </w:r>
          </w:p>
        </w:tc>
        <w:tc>
          <w:tcPr>
            <w:tcW w:type="dxa" w:w="216"/>
          </w:tcPr>
          <w:p>
            <w:r>
              <w:rPr>
                <w:sz w:val="18"/>
              </w:rPr>
              <w:t>mmgbsa_JNK3_vsw</w:t>
            </w:r>
          </w:p>
        </w:tc>
        <w:tc>
          <w:tcPr>
            <w:tcW w:type="dxa" w:w="216"/>
          </w:tcPr>
          <w:p>
            <w:r>
              <w:rPr>
                <w:sz w:val="18"/>
              </w:rPr>
              <w:t>expected_profile</w:t>
            </w:r>
          </w:p>
        </w:tc>
        <w:tc>
          <w:tcPr>
            <w:tcW w:type="dxa" w:w="216"/>
          </w:tcPr>
          <w:p>
            <w:r>
              <w:rPr>
                <w:sz w:val="18"/>
              </w:rPr>
              <w:t>jnk1_ic50_nM</w:t>
            </w:r>
          </w:p>
        </w:tc>
        <w:tc>
          <w:tcPr>
            <w:tcW w:type="dxa" w:w="216"/>
          </w:tcPr>
          <w:p>
            <w:r>
              <w:rPr>
                <w:sz w:val="18"/>
              </w:rPr>
              <w:t>jnk2_ic50_nM</w:t>
            </w:r>
          </w:p>
        </w:tc>
        <w:tc>
          <w:tcPr>
            <w:tcW w:type="dxa" w:w="216"/>
          </w:tcPr>
          <w:p>
            <w:r>
              <w:rPr>
                <w:sz w:val="18"/>
              </w:rPr>
              <w:t>jnk3_ic50_nM</w:t>
            </w:r>
          </w:p>
        </w:tc>
        <w:tc>
          <w:tcPr>
            <w:tcW w:type="dxa" w:w="216"/>
          </w:tcPr>
          <w:p>
            <w:r>
              <w:rPr>
                <w:sz w:val="18"/>
              </w:rPr>
              <w:t>delta_pIC50_sel</w:t>
            </w:r>
          </w:p>
        </w:tc>
        <w:tc>
          <w:tcPr>
            <w:tcW w:type="dxa" w:w="216"/>
          </w:tcPr>
          <w:p>
            <w:r>
              <w:rPr>
                <w:sz w:val="18"/>
              </w:rPr>
              <w:t>delta_pIC50_sel_signed_for_corr</w:t>
            </w:r>
          </w:p>
        </w:tc>
        <w:tc>
          <w:tcPr>
            <w:tcW w:type="dxa" w:w="216"/>
          </w:tcPr>
          <w:p>
            <w:r>
              <w:rPr>
                <w:sz w:val="18"/>
              </w:rPr>
              <w:t>exp_dir_pIC50</w:t>
            </w:r>
          </w:p>
        </w:tc>
        <w:tc>
          <w:tcPr>
            <w:tcW w:type="dxa" w:w="216"/>
          </w:tcPr>
          <w:p>
            <w:r>
              <w:rPr>
                <w:sz w:val="18"/>
              </w:rPr>
              <w:t>direction_match</w:t>
            </w:r>
          </w:p>
        </w:tc>
        <w:tc>
          <w:tcPr>
            <w:tcW w:type="dxa" w:w="216"/>
          </w:tcPr>
          <w:p>
            <w:r>
              <w:rPr>
                <w:sz w:val="18"/>
              </w:rPr>
              <w:t>is_covalent</w:t>
            </w:r>
          </w:p>
        </w:tc>
        <w:tc>
          <w:tcPr>
            <w:tcW w:type="dxa" w:w="216"/>
          </w:tcPr>
          <w:p>
            <w:r>
              <w:rPr>
                <w:sz w:val="18"/>
              </w:rPr>
              <w:t>delta_sel_mmgbsa_ens</w:t>
            </w:r>
          </w:p>
        </w:tc>
        <w:tc>
          <w:tcPr>
            <w:tcW w:type="dxa" w:w="216"/>
          </w:tcPr>
          <w:p>
            <w:r>
              <w:rPr>
                <w:sz w:val="18"/>
              </w:rPr>
              <w:t>pred_dir_mmgbsa_ens</w:t>
            </w:r>
          </w:p>
        </w:tc>
        <w:tc>
          <w:tcPr>
            <w:tcW w:type="dxa" w:w="216"/>
          </w:tcPr>
          <w:p>
            <w:r>
              <w:rPr>
                <w:sz w:val="18"/>
              </w:rPr>
              <w:t>delta_sel_dock_ens</w:t>
            </w:r>
          </w:p>
        </w:tc>
        <w:tc>
          <w:tcPr>
            <w:tcW w:type="dxa" w:w="216"/>
          </w:tcPr>
          <w:p>
            <w:r>
              <w:rPr>
                <w:sz w:val="18"/>
              </w:rPr>
              <w:t>pred_dir_dock_ens</w:t>
            </w:r>
          </w:p>
        </w:tc>
        <w:tc>
          <w:tcPr>
            <w:tcW w:type="dxa" w:w="216"/>
          </w:tcPr>
          <w:p>
            <w:r>
              <w:rPr>
                <w:sz w:val="18"/>
              </w:rPr>
              <w:t>delta_sel_mmgbsa_vsw</w:t>
            </w:r>
          </w:p>
        </w:tc>
        <w:tc>
          <w:tcPr>
            <w:tcW w:type="dxa" w:w="216"/>
          </w:tcPr>
          <w:p>
            <w:r>
              <w:rPr>
                <w:sz w:val="18"/>
              </w:rPr>
              <w:t>pred_dir_mmgbsa_vsw</w:t>
            </w:r>
          </w:p>
        </w:tc>
        <w:tc>
          <w:tcPr>
            <w:tcW w:type="dxa" w:w="216"/>
          </w:tcPr>
          <w:p>
            <w:r>
              <w:rPr>
                <w:sz w:val="18"/>
              </w:rPr>
              <w:t>delta_sel_dock_vsw</w:t>
            </w:r>
          </w:p>
        </w:tc>
        <w:tc>
          <w:tcPr>
            <w:tcW w:type="dxa" w:w="216"/>
          </w:tcPr>
          <w:p>
            <w:r>
              <w:rPr>
                <w:sz w:val="18"/>
              </w:rPr>
              <w:t>pred_dir_dock_vsw</w:t>
            </w:r>
          </w:p>
        </w:tc>
        <w:tc>
          <w:tcPr>
            <w:tcW w:type="dxa" w:w="216"/>
          </w:tcPr>
          <w:p>
            <w:r>
              <w:rPr>
                <w:sz w:val="18"/>
              </w:rPr>
              <w:t>dir_match_mmgbsa_ens</w:t>
            </w:r>
          </w:p>
        </w:tc>
        <w:tc>
          <w:tcPr>
            <w:tcW w:type="dxa" w:w="216"/>
          </w:tcPr>
          <w:p>
            <w:r>
              <w:rPr>
                <w:sz w:val="18"/>
              </w:rPr>
              <w:t>dir_match_dock_ens</w:t>
            </w:r>
          </w:p>
        </w:tc>
        <w:tc>
          <w:tcPr>
            <w:tcW w:type="dxa" w:w="216"/>
          </w:tcPr>
          <w:p>
            <w:r>
              <w:rPr>
                <w:sz w:val="18"/>
              </w:rPr>
              <w:t>dir_match_mmgbsa_vsw</w:t>
            </w:r>
          </w:p>
        </w:tc>
        <w:tc>
          <w:tcPr>
            <w:tcW w:type="dxa" w:w="216"/>
          </w:tcPr>
          <w:p>
            <w:r>
              <w:rPr>
                <w:sz w:val="18"/>
              </w:rPr>
              <w:t>dir_match_dock_vsw</w:t>
            </w:r>
          </w:p>
        </w:tc>
      </w:tr>
      <w:tr>
        <w:tc>
          <w:tcPr>
            <w:tcW w:type="dxa" w:w="216"/>
          </w:tcPr>
          <w:p>
            <w:r>
              <w:rPr>
                <w:sz w:val="16"/>
              </w:rPr>
              <w:t>AS602801</w:t>
            </w:r>
          </w:p>
        </w:tc>
        <w:tc>
          <w:tcPr>
            <w:tcW w:type="dxa" w:w="216"/>
          </w:tcPr>
          <w:p>
            <w:r>
              <w:rPr>
                <w:sz w:val="16"/>
              </w:rPr>
              <w:t>-51.22935539335504</w:t>
            </w:r>
          </w:p>
        </w:tc>
        <w:tc>
          <w:tcPr>
            <w:tcW w:type="dxa" w:w="216"/>
          </w:tcPr>
          <w:p>
            <w:r>
              <w:rPr>
                <w:sz w:val="16"/>
              </w:rPr>
              <w:t>2.0</w:t>
            </w:r>
          </w:p>
        </w:tc>
        <w:tc>
          <w:tcPr>
            <w:tcW w:type="dxa" w:w="216"/>
          </w:tcPr>
          <w:p>
            <w:r>
              <w:rPr>
                <w:sz w:val="16"/>
              </w:rPr>
              <w:t>-54.34548785602965</w:t>
            </w:r>
          </w:p>
        </w:tc>
        <w:tc>
          <w:tcPr>
            <w:tcW w:type="dxa" w:w="216"/>
          </w:tcPr>
          <w:p>
            <w:r>
              <w:rPr>
                <w:sz w:val="16"/>
              </w:rPr>
              <w:t>1.0</w:t>
            </w:r>
          </w:p>
        </w:tc>
        <w:tc>
          <w:tcPr>
            <w:tcW w:type="dxa" w:w="216"/>
          </w:tcPr>
          <w:p>
            <w:r>
              <w:rPr>
                <w:sz w:val="16"/>
              </w:rPr>
              <w:t>-53.789445768737096</w:t>
            </w:r>
          </w:p>
        </w:tc>
        <w:tc>
          <w:tcPr>
            <w:tcW w:type="dxa" w:w="216"/>
          </w:tcPr>
          <w:p>
            <w:r>
              <w:rPr>
                <w:sz w:val="16"/>
              </w:rPr>
              <w:t>2.0</w:t>
            </w:r>
          </w:p>
        </w:tc>
        <w:tc>
          <w:tcPr>
            <w:tcW w:type="dxa" w:w="216"/>
          </w:tcPr>
          <w:p>
            <w:r>
              <w:rPr>
                <w:sz w:val="16"/>
              </w:rPr>
              <w:t>-5.974500000000001</w:t>
            </w:r>
          </w:p>
        </w:tc>
        <w:tc>
          <w:tcPr>
            <w:tcW w:type="dxa" w:w="216"/>
          </w:tcPr>
          <w:p>
            <w:r>
              <w:rPr>
                <w:sz w:val="16"/>
              </w:rPr>
              <w:t>2</w:t>
            </w:r>
          </w:p>
        </w:tc>
        <w:tc>
          <w:tcPr>
            <w:tcW w:type="dxa" w:w="216"/>
          </w:tcPr>
          <w:p>
            <w:r>
              <w:rPr>
                <w:sz w:val="16"/>
              </w:rPr>
              <w:t>-5.233</w:t>
            </w:r>
          </w:p>
        </w:tc>
        <w:tc>
          <w:tcPr>
            <w:tcW w:type="dxa" w:w="216"/>
          </w:tcPr>
          <w:p>
            <w:r>
              <w:rPr>
                <w:sz w:val="16"/>
              </w:rPr>
              <w:t>1</w:t>
            </w:r>
          </w:p>
        </w:tc>
        <w:tc>
          <w:tcPr>
            <w:tcW w:type="dxa" w:w="216"/>
          </w:tcPr>
          <w:p>
            <w:r>
              <w:rPr>
                <w:sz w:val="16"/>
              </w:rPr>
              <w:t>-9.072</w:t>
            </w:r>
          </w:p>
        </w:tc>
        <w:tc>
          <w:tcPr>
            <w:tcW w:type="dxa" w:w="216"/>
          </w:tcPr>
          <w:p>
            <w:r>
              <w:rPr>
                <w:sz w:val="16"/>
              </w:rPr>
              <w:t>2</w:t>
            </w:r>
          </w:p>
        </w:tc>
        <w:tc>
          <w:tcPr>
            <w:tcW w:type="dxa" w:w="216"/>
          </w:tcPr>
          <w:p>
            <w:r>
              <w:rPr>
                <w:sz w:val="16"/>
              </w:rPr>
              <w:t>-5.086</w:t>
            </w:r>
          </w:p>
        </w:tc>
        <w:tc>
          <w:tcPr>
            <w:tcW w:type="dxa" w:w="216"/>
          </w:tcPr>
          <w:p>
            <w:r>
              <w:rPr>
                <w:sz w:val="16"/>
              </w:rPr>
              <w:t>-47.19074727643783</w:t>
            </w:r>
          </w:p>
        </w:tc>
        <w:tc>
          <w:tcPr>
            <w:tcW w:type="dxa" w:w="216"/>
          </w:tcPr>
          <w:p>
            <w:r>
              <w:rPr>
                <w:sz w:val="16"/>
              </w:rPr>
              <w:t>-5.233</w:t>
            </w:r>
          </w:p>
        </w:tc>
        <w:tc>
          <w:tcPr>
            <w:tcW w:type="dxa" w:w="216"/>
          </w:tcPr>
          <w:p>
            <w:r>
              <w:rPr>
                <w:sz w:val="16"/>
              </w:rPr>
              <w:t>-54.34548785602965</w:t>
            </w:r>
          </w:p>
        </w:tc>
        <w:tc>
          <w:tcPr>
            <w:tcW w:type="dxa" w:w="216"/>
          </w:tcPr>
          <w:p>
            <w:r>
              <w:rPr>
                <w:sz w:val="16"/>
              </w:rPr>
              <w:t>-10.058</w:t>
            </w:r>
          </w:p>
        </w:tc>
        <w:tc>
          <w:tcPr>
            <w:tcW w:type="dxa" w:w="216"/>
          </w:tcPr>
          <w:p>
            <w:r>
              <w:rPr>
                <w:sz w:val="16"/>
              </w:rPr>
              <w:t>-62.625569317879126</w:t>
            </w:r>
          </w:p>
        </w:tc>
        <w:tc>
          <w:tcPr>
            <w:tcW w:type="dxa" w:w="216"/>
          </w:tcPr>
          <w:p>
            <w:r>
              <w:rPr>
                <w:sz w:val="16"/>
              </w:rPr>
              <w:t>pan-JNK</w:t>
            </w:r>
          </w:p>
        </w:tc>
        <w:tc>
          <w:tcPr>
            <w:tcW w:type="dxa" w:w="216"/>
          </w:tcPr>
          <w:p>
            <w:r>
              <w:rPr>
                <w:sz w:val="16"/>
              </w:rPr>
              <w:t>80.0</w:t>
            </w:r>
          </w:p>
        </w:tc>
        <w:tc>
          <w:tcPr>
            <w:tcW w:type="dxa" w:w="216"/>
          </w:tcPr>
          <w:p>
            <w:r>
              <w:rPr>
                <w:sz w:val="16"/>
              </w:rPr>
              <w:t>90.0</w:t>
            </w:r>
          </w:p>
        </w:tc>
        <w:tc>
          <w:tcPr>
            <w:tcW w:type="dxa" w:w="216"/>
          </w:tcPr>
          <w:p>
            <w:r>
              <w:rPr>
                <w:sz w:val="16"/>
              </w:rPr>
              <w:t>230.0</w:t>
            </w:r>
          </w:p>
        </w:tc>
        <w:tc>
          <w:tcPr>
            <w:tcW w:type="dxa" w:w="216"/>
          </w:tcPr>
          <w:p>
            <w:r>
              <w:rPr>
                <w:sz w:val="16"/>
              </w:rPr>
              <w:t>-0.4586378490256493</w:t>
            </w:r>
          </w:p>
        </w:tc>
        <w:tc>
          <w:tcPr>
            <w:tcW w:type="dxa" w:w="216"/>
          </w:tcPr>
          <w:p>
            <w:r>
              <w:rPr>
                <w:sz w:val="16"/>
              </w:rPr>
              <w:t>0.4586378490256493</w:t>
            </w:r>
          </w:p>
        </w:tc>
        <w:tc>
          <w:tcPr>
            <w:tcW w:type="dxa" w:w="216"/>
          </w:tcPr>
          <w:p>
            <w:r>
              <w:rPr>
                <w:sz w:val="16"/>
              </w:rPr>
              <w:t>JNK1</w:t>
            </w:r>
          </w:p>
        </w:tc>
        <w:tc>
          <w:tcPr>
            <w:tcW w:type="dxa" w:w="216"/>
          </w:tcPr>
          <w:p>
            <w:r>
              <w:rPr>
                <w:sz w:val="16"/>
              </w:rPr>
              <w:t>False</w:t>
            </w:r>
          </w:p>
        </w:tc>
        <w:tc>
          <w:tcPr>
            <w:tcW w:type="dxa" w:w="216"/>
          </w:tcPr>
          <w:p>
            <w:r>
              <w:rPr>
                <w:sz w:val="16"/>
              </w:rPr>
              <w:t>False</w:t>
            </w:r>
          </w:p>
        </w:tc>
        <w:tc>
          <w:tcPr>
            <w:tcW w:type="dxa" w:w="216"/>
          </w:tcPr>
          <w:p>
            <w:r>
              <w:rPr>
                <w:sz w:val="16"/>
              </w:rPr>
              <w:t>-3.1161324626746136</w:t>
            </w:r>
          </w:p>
        </w:tc>
        <w:tc>
          <w:tcPr>
            <w:tcW w:type="dxa" w:w="216"/>
          </w:tcPr>
          <w:p>
            <w:r>
              <w:rPr>
                <w:sz w:val="16"/>
              </w:rPr>
              <w:t>JNK23</w:t>
            </w:r>
          </w:p>
        </w:tc>
        <w:tc>
          <w:tcPr>
            <w:tcW w:type="dxa" w:w="216"/>
          </w:tcPr>
          <w:p>
            <w:r>
              <w:rPr>
                <w:sz w:val="16"/>
              </w:rPr>
              <w:t>-3.0974999999999984</w:t>
            </w:r>
          </w:p>
        </w:tc>
        <w:tc>
          <w:tcPr>
            <w:tcW w:type="dxa" w:w="216"/>
          </w:tcPr>
          <w:p>
            <w:r>
              <w:rPr>
                <w:sz w:val="16"/>
              </w:rPr>
              <w:t>JNK23</w:t>
            </w:r>
          </w:p>
        </w:tc>
        <w:tc>
          <w:tcPr>
            <w:tcW w:type="dxa" w:w="216"/>
          </w:tcPr>
          <w:p>
            <w:r>
              <w:rPr>
                <w:sz w:val="16"/>
              </w:rPr>
              <w:t>-15.434822041441294</w:t>
            </w:r>
          </w:p>
        </w:tc>
        <w:tc>
          <w:tcPr>
            <w:tcW w:type="dxa" w:w="216"/>
          </w:tcPr>
          <w:p>
            <w:r>
              <w:rPr>
                <w:sz w:val="16"/>
              </w:rPr>
              <w:t>JNK23</w:t>
            </w:r>
          </w:p>
        </w:tc>
        <w:tc>
          <w:tcPr>
            <w:tcW w:type="dxa" w:w="216"/>
          </w:tcPr>
          <w:p>
            <w:r>
              <w:rPr>
                <w:sz w:val="16"/>
              </w:rPr>
              <w:t>-4.972</w:t>
            </w:r>
          </w:p>
        </w:tc>
        <w:tc>
          <w:tcPr>
            <w:tcW w:type="dxa" w:w="216"/>
          </w:tcPr>
          <w:p>
            <w:r>
              <w:rPr>
                <w:sz w:val="16"/>
              </w:rPr>
              <w:t>JNK23</w:t>
            </w:r>
          </w:p>
        </w:tc>
        <w:tc>
          <w:tcPr>
            <w:tcW w:type="dxa" w:w="216"/>
          </w:tcPr>
          <w:p>
            <w:r>
              <w:rPr>
                <w:sz w:val="16"/>
              </w:rPr>
              <w:t>False</w:t>
            </w:r>
          </w:p>
        </w:tc>
        <w:tc>
          <w:tcPr>
            <w:tcW w:type="dxa" w:w="216"/>
          </w:tcPr>
          <w:p>
            <w:r>
              <w:rPr>
                <w:sz w:val="16"/>
              </w:rPr>
              <w:t>False</w:t>
            </w:r>
          </w:p>
        </w:tc>
        <w:tc>
          <w:tcPr>
            <w:tcW w:type="dxa" w:w="216"/>
          </w:tcPr>
          <w:p>
            <w:r>
              <w:rPr>
                <w:sz w:val="16"/>
              </w:rPr>
              <w:t>False</w:t>
            </w:r>
          </w:p>
        </w:tc>
        <w:tc>
          <w:tcPr>
            <w:tcW w:type="dxa" w:w="216"/>
          </w:tcPr>
          <w:p>
            <w:r>
              <w:rPr>
                <w:sz w:val="16"/>
              </w:rPr>
              <w:t>False</w:t>
            </w:r>
          </w:p>
        </w:tc>
      </w:tr>
      <w:tr>
        <w:tc>
          <w:tcPr>
            <w:tcW w:type="dxa" w:w="216"/>
          </w:tcPr>
          <w:p>
            <w:r>
              <w:rPr>
                <w:sz w:val="16"/>
              </w:rPr>
              <w:t>CC-401</w:t>
            </w:r>
          </w:p>
        </w:tc>
        <w:tc>
          <w:tcPr>
            <w:tcW w:type="dxa" w:w="216"/>
          </w:tcPr>
          <w:p>
            <w:r>
              <w:rPr>
                <w:sz w:val="16"/>
              </w:rPr>
              <w:t>-49.895034511174345</w:t>
            </w:r>
          </w:p>
        </w:tc>
        <w:tc>
          <w:tcPr>
            <w:tcW w:type="dxa" w:w="216"/>
          </w:tcPr>
          <w:p>
            <w:r>
              <w:rPr>
                <w:sz w:val="16"/>
              </w:rPr>
              <w:t>2.0</w:t>
            </w:r>
          </w:p>
        </w:tc>
        <w:tc>
          <w:tcPr>
            <w:tcW w:type="dxa" w:w="216"/>
          </w:tcPr>
          <w:p>
            <w:r>
              <w:rPr>
                <w:sz w:val="16"/>
              </w:rPr>
              <w:t>-65.1282809063232</w:t>
            </w:r>
          </w:p>
        </w:tc>
        <w:tc>
          <w:tcPr>
            <w:tcW w:type="dxa" w:w="216"/>
          </w:tcPr>
          <w:p>
            <w:r>
              <w:rPr>
                <w:sz w:val="16"/>
              </w:rPr>
              <w:t>1.0</w:t>
            </w:r>
          </w:p>
        </w:tc>
        <w:tc>
          <w:tcPr>
            <w:tcW w:type="dxa" w:w="216"/>
          </w:tcPr>
          <w:p>
            <w:r>
              <w:rPr>
                <w:sz w:val="16"/>
              </w:rPr>
              <w:t>-60.746369343221886</w:t>
            </w:r>
          </w:p>
        </w:tc>
        <w:tc>
          <w:tcPr>
            <w:tcW w:type="dxa" w:w="216"/>
          </w:tcPr>
          <w:p>
            <w:r>
              <w:rPr>
                <w:sz w:val="16"/>
              </w:rPr>
              <w:t>2.0</w:t>
            </w:r>
          </w:p>
        </w:tc>
        <w:tc>
          <w:tcPr>
            <w:tcW w:type="dxa" w:w="216"/>
          </w:tcPr>
          <w:p>
            <w:r>
              <w:rPr>
                <w:sz w:val="16"/>
              </w:rPr>
              <w:t>-6.365</w:t>
            </w:r>
          </w:p>
        </w:tc>
        <w:tc>
          <w:tcPr>
            <w:tcW w:type="dxa" w:w="216"/>
          </w:tcPr>
          <w:p>
            <w:r>
              <w:rPr>
                <w:sz w:val="16"/>
              </w:rPr>
              <w:t>2</w:t>
            </w:r>
          </w:p>
        </w:tc>
        <w:tc>
          <w:tcPr>
            <w:tcW w:type="dxa" w:w="216"/>
          </w:tcPr>
          <w:p>
            <w:r>
              <w:rPr>
                <w:sz w:val="16"/>
              </w:rPr>
              <w:t>-11.267</w:t>
            </w:r>
          </w:p>
        </w:tc>
        <w:tc>
          <w:tcPr>
            <w:tcW w:type="dxa" w:w="216"/>
          </w:tcPr>
          <w:p>
            <w:r>
              <w:rPr>
                <w:sz w:val="16"/>
              </w:rPr>
              <w:t>1</w:t>
            </w:r>
          </w:p>
        </w:tc>
        <w:tc>
          <w:tcPr>
            <w:tcW w:type="dxa" w:w="216"/>
          </w:tcPr>
          <w:p>
            <w:r>
              <w:rPr>
                <w:sz w:val="16"/>
              </w:rPr>
              <w:t>-5.941</w:t>
            </w:r>
          </w:p>
        </w:tc>
        <w:tc>
          <w:tcPr>
            <w:tcW w:type="dxa" w:w="216"/>
          </w:tcPr>
          <w:p>
            <w:r>
              <w:rPr>
                <w:sz w:val="16"/>
              </w:rPr>
              <w:t>2</w:t>
            </w:r>
          </w:p>
        </w:tc>
        <w:tc>
          <w:tcPr>
            <w:tcW w:type="dxa" w:w="216"/>
          </w:tcPr>
          <w:p>
            <w:r>
              <w:rPr>
                <w:sz w:val="16"/>
              </w:rPr>
              <w:t>-6.265</w:t>
            </w:r>
          </w:p>
        </w:tc>
        <w:tc>
          <w:tcPr>
            <w:tcW w:type="dxa" w:w="216"/>
          </w:tcPr>
          <w:p>
            <w:r>
              <w:rPr>
                <w:sz w:val="16"/>
              </w:rPr>
              <w:t>-55.1944323719672</w:t>
            </w:r>
          </w:p>
        </w:tc>
        <w:tc>
          <w:tcPr>
            <w:tcW w:type="dxa" w:w="216"/>
          </w:tcPr>
          <w:p>
            <w:r>
              <w:rPr>
                <w:sz w:val="16"/>
              </w:rPr>
              <w:t>-11.267</w:t>
            </w:r>
          </w:p>
        </w:tc>
        <w:tc>
          <w:tcPr>
            <w:tcW w:type="dxa" w:w="216"/>
          </w:tcPr>
          <w:p>
            <w:r>
              <w:rPr>
                <w:sz w:val="16"/>
              </w:rPr>
              <w:t>-65.1282809063232</w:t>
            </w:r>
          </w:p>
        </w:tc>
        <w:tc>
          <w:tcPr>
            <w:tcW w:type="dxa" w:w="216"/>
          </w:tcPr>
          <w:p>
            <w:r>
              <w:rPr>
                <w:sz w:val="16"/>
              </w:rPr>
              <w:t>-5.564</w:t>
            </w:r>
          </w:p>
        </w:tc>
        <w:tc>
          <w:tcPr>
            <w:tcW w:type="dxa" w:w="216"/>
          </w:tcPr>
          <w:p>
            <w:r>
              <w:rPr>
                <w:sz w:val="16"/>
              </w:rPr>
              <w:t>-56.42774684483993</w:t>
            </w:r>
          </w:p>
        </w:tc>
        <w:tc>
          <w:tcPr>
            <w:tcW w:type="dxa" w:w="216"/>
          </w:tcPr>
          <w:p>
            <w:r>
              <w:rPr>
                <w:sz w:val="16"/>
              </w:rPr>
              <w:t>unknown-isoform</w:t>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t>False</w:t>
            </w:r>
          </w:p>
        </w:tc>
        <w:tc>
          <w:tcPr>
            <w:tcW w:type="dxa" w:w="216"/>
          </w:tcPr>
          <w:p>
            <w:r>
              <w:rPr>
                <w:sz w:val="16"/>
              </w:rPr>
              <w:t>False</w:t>
            </w:r>
          </w:p>
        </w:tc>
        <w:tc>
          <w:tcPr>
            <w:tcW w:type="dxa" w:w="216"/>
          </w:tcPr>
          <w:p>
            <w:r>
              <w:rPr>
                <w:sz w:val="16"/>
              </w:rPr>
              <w:t>-15.233246395148852</w:t>
            </w:r>
          </w:p>
        </w:tc>
        <w:tc>
          <w:tcPr>
            <w:tcW w:type="dxa" w:w="216"/>
          </w:tcPr>
          <w:p>
            <w:r>
              <w:rPr>
                <w:sz w:val="16"/>
              </w:rPr>
              <w:t>JNK23</w:t>
            </w:r>
          </w:p>
        </w:tc>
        <w:tc>
          <w:tcPr>
            <w:tcW w:type="dxa" w:w="216"/>
          </w:tcPr>
          <w:p>
            <w:r>
              <w:rPr>
                <w:sz w:val="16"/>
              </w:rPr>
              <w:t>-4.901999999999999</w:t>
            </w:r>
          </w:p>
        </w:tc>
        <w:tc>
          <w:tcPr>
            <w:tcW w:type="dxa" w:w="216"/>
          </w:tcPr>
          <w:p>
            <w:r>
              <w:rPr>
                <w:sz w:val="16"/>
              </w:rPr>
              <w:t>JNK23</w:t>
            </w:r>
          </w:p>
        </w:tc>
        <w:tc>
          <w:tcPr>
            <w:tcW w:type="dxa" w:w="216"/>
          </w:tcPr>
          <w:p>
            <w:r>
              <w:rPr>
                <w:sz w:val="16"/>
              </w:rPr>
              <w:t>-9.933848534355995</w:t>
            </w:r>
          </w:p>
        </w:tc>
        <w:tc>
          <w:tcPr>
            <w:tcW w:type="dxa" w:w="216"/>
          </w:tcPr>
          <w:p>
            <w:r>
              <w:rPr>
                <w:sz w:val="16"/>
              </w:rPr>
              <w:t>JNK23</w:t>
            </w:r>
          </w:p>
        </w:tc>
        <w:tc>
          <w:tcPr>
            <w:tcW w:type="dxa" w:w="216"/>
          </w:tcPr>
          <w:p>
            <w:r>
              <w:rPr>
                <w:sz w:val="16"/>
              </w:rPr>
              <w:t>-5.002</w:t>
            </w:r>
          </w:p>
        </w:tc>
        <w:tc>
          <w:tcPr>
            <w:tcW w:type="dxa" w:w="216"/>
          </w:tcPr>
          <w:p>
            <w:r>
              <w:rPr>
                <w:sz w:val="16"/>
              </w:rPr>
              <w:t>JNK23</w:t>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r>
          </w:p>
        </w:tc>
      </w:tr>
      <w:tr>
        <w:tc>
          <w:tcPr>
            <w:tcW w:type="dxa" w:w="216"/>
          </w:tcPr>
          <w:p>
            <w:r>
              <w:rPr>
                <w:sz w:val="16"/>
              </w:rPr>
              <w:t>CC-90001</w:t>
            </w:r>
          </w:p>
        </w:tc>
        <w:tc>
          <w:tcPr>
            <w:tcW w:type="dxa" w:w="216"/>
          </w:tcPr>
          <w:p>
            <w:r>
              <w:rPr>
                <w:sz w:val="16"/>
              </w:rPr>
              <w:t>-46.347803363119965</w:t>
            </w:r>
          </w:p>
        </w:tc>
        <w:tc>
          <w:tcPr>
            <w:tcW w:type="dxa" w:w="216"/>
          </w:tcPr>
          <w:p>
            <w:r>
              <w:rPr>
                <w:sz w:val="16"/>
              </w:rPr>
              <w:t>2.0</w:t>
            </w:r>
          </w:p>
        </w:tc>
        <w:tc>
          <w:tcPr>
            <w:tcW w:type="dxa" w:w="216"/>
          </w:tcPr>
          <w:p>
            <w:r>
              <w:rPr>
                <w:sz w:val="16"/>
              </w:rPr>
              <w:t>-51.29011551795338</w:t>
            </w:r>
          </w:p>
        </w:tc>
        <w:tc>
          <w:tcPr>
            <w:tcW w:type="dxa" w:w="216"/>
          </w:tcPr>
          <w:p>
            <w:r>
              <w:rPr>
                <w:sz w:val="16"/>
              </w:rPr>
              <w:t>1.0</w:t>
            </w:r>
          </w:p>
        </w:tc>
        <w:tc>
          <w:tcPr>
            <w:tcW w:type="dxa" w:w="216"/>
          </w:tcPr>
          <w:p>
            <w:r>
              <w:rPr>
                <w:sz w:val="16"/>
              </w:rPr>
              <w:t>-39.78354774621039</w:t>
            </w:r>
          </w:p>
        </w:tc>
        <w:tc>
          <w:tcPr>
            <w:tcW w:type="dxa" w:w="216"/>
          </w:tcPr>
          <w:p>
            <w:r>
              <w:rPr>
                <w:sz w:val="16"/>
              </w:rPr>
              <w:t>2.0</w:t>
            </w:r>
          </w:p>
        </w:tc>
        <w:tc>
          <w:tcPr>
            <w:tcW w:type="dxa" w:w="216"/>
          </w:tcPr>
          <w:p>
            <w:r>
              <w:rPr>
                <w:sz w:val="16"/>
              </w:rPr>
              <w:t>-6.65</w:t>
            </w:r>
          </w:p>
        </w:tc>
        <w:tc>
          <w:tcPr>
            <w:tcW w:type="dxa" w:w="216"/>
          </w:tcPr>
          <w:p>
            <w:r>
              <w:rPr>
                <w:sz w:val="16"/>
              </w:rPr>
              <w:t>2</w:t>
            </w:r>
          </w:p>
        </w:tc>
        <w:tc>
          <w:tcPr>
            <w:tcW w:type="dxa" w:w="216"/>
          </w:tcPr>
          <w:p>
            <w:r>
              <w:rPr>
                <w:sz w:val="16"/>
              </w:rPr>
              <w:t>-7.575</w:t>
            </w:r>
          </w:p>
        </w:tc>
        <w:tc>
          <w:tcPr>
            <w:tcW w:type="dxa" w:w="216"/>
          </w:tcPr>
          <w:p>
            <w:r>
              <w:rPr>
                <w:sz w:val="16"/>
              </w:rPr>
              <w:t>1</w:t>
            </w:r>
          </w:p>
        </w:tc>
        <w:tc>
          <w:tcPr>
            <w:tcW w:type="dxa" w:w="216"/>
          </w:tcPr>
          <w:p>
            <w:r>
              <w:rPr>
                <w:sz w:val="16"/>
              </w:rPr>
              <w:t>-6.8935</w:t>
            </w:r>
          </w:p>
        </w:tc>
        <w:tc>
          <w:tcPr>
            <w:tcW w:type="dxa" w:w="216"/>
          </w:tcPr>
          <w:p>
            <w:r>
              <w:rPr>
                <w:sz w:val="16"/>
              </w:rPr>
              <w:t>2</w:t>
            </w:r>
          </w:p>
        </w:tc>
        <w:tc>
          <w:tcPr>
            <w:tcW w:type="dxa" w:w="216"/>
          </w:tcPr>
          <w:p>
            <w:r>
              <w:rPr>
                <w:sz w:val="16"/>
              </w:rPr>
              <w:t>-7.328</w:t>
            </w:r>
          </w:p>
        </w:tc>
        <w:tc>
          <w:tcPr>
            <w:tcW w:type="dxa" w:w="216"/>
          </w:tcPr>
          <w:p>
            <w:r>
              <w:rPr>
                <w:sz w:val="16"/>
              </w:rPr>
              <w:t>-50.70373100441975</w:t>
            </w:r>
          </w:p>
        </w:tc>
        <w:tc>
          <w:tcPr>
            <w:tcW w:type="dxa" w:w="216"/>
          </w:tcPr>
          <w:p>
            <w:r>
              <w:rPr>
                <w:sz w:val="16"/>
              </w:rPr>
              <w:t>-7.575</w:t>
            </w:r>
          </w:p>
        </w:tc>
        <w:tc>
          <w:tcPr>
            <w:tcW w:type="dxa" w:w="216"/>
          </w:tcPr>
          <w:p>
            <w:r>
              <w:rPr>
                <w:sz w:val="16"/>
              </w:rPr>
              <w:t>-51.29011551795338</w:t>
            </w:r>
          </w:p>
        </w:tc>
        <w:tc>
          <w:tcPr>
            <w:tcW w:type="dxa" w:w="216"/>
          </w:tcPr>
          <w:p>
            <w:r>
              <w:rPr>
                <w:sz w:val="16"/>
              </w:rPr>
              <w:t>-7.247</w:t>
            </w:r>
          </w:p>
        </w:tc>
        <w:tc>
          <w:tcPr>
            <w:tcW w:type="dxa" w:w="216"/>
          </w:tcPr>
          <w:p>
            <w:r>
              <w:rPr>
                <w:sz w:val="16"/>
              </w:rPr>
              <w:t>-39.952989981129576</w:t>
            </w:r>
          </w:p>
        </w:tc>
        <w:tc>
          <w:tcPr>
            <w:tcW w:type="dxa" w:w="216"/>
          </w:tcPr>
          <w:p>
            <w:r>
              <w:rPr>
                <w:sz w:val="16"/>
              </w:rPr>
              <w:t>pan-JNK</w:t>
            </w:r>
          </w:p>
        </w:tc>
        <w:tc>
          <w:tcPr>
            <w:tcW w:type="dxa" w:w="216"/>
          </w:tcPr>
          <w:p>
            <w:r>
              <w:rPr>
                <w:sz w:val="16"/>
              </w:rPr>
              <w:t>11.0</w:t>
            </w:r>
          </w:p>
        </w:tc>
        <w:tc>
          <w:tcPr>
            <w:tcW w:type="dxa" w:w="216"/>
          </w:tcPr>
          <w:p>
            <w:r>
              <w:rPr>
                <w:sz w:val="16"/>
              </w:rPr>
              <w:t>31.0</w:t>
            </w:r>
          </w:p>
        </w:tc>
        <w:tc>
          <w:tcPr>
            <w:tcW w:type="dxa" w:w="216"/>
          </w:tcPr>
          <w:p>
            <w:r>
              <w:rPr>
                <w:sz w:val="16"/>
              </w:rPr>
            </w:r>
          </w:p>
        </w:tc>
        <w:tc>
          <w:tcPr>
            <w:tcW w:type="dxa" w:w="216"/>
          </w:tcPr>
          <w:p>
            <w:r>
              <w:rPr>
                <w:sz w:val="16"/>
              </w:rPr>
              <w:t>-0.4499690086760477</w:t>
            </w:r>
          </w:p>
        </w:tc>
        <w:tc>
          <w:tcPr>
            <w:tcW w:type="dxa" w:w="216"/>
          </w:tcPr>
          <w:p>
            <w:r>
              <w:rPr>
                <w:sz w:val="16"/>
              </w:rPr>
              <w:t>0.4499690086760477</w:t>
            </w:r>
          </w:p>
        </w:tc>
        <w:tc>
          <w:tcPr>
            <w:tcW w:type="dxa" w:w="216"/>
          </w:tcPr>
          <w:p>
            <w:r>
              <w:rPr>
                <w:sz w:val="16"/>
              </w:rPr>
              <w:t>JNK1</w:t>
            </w:r>
          </w:p>
        </w:tc>
        <w:tc>
          <w:tcPr>
            <w:tcW w:type="dxa" w:w="216"/>
          </w:tcPr>
          <w:p>
            <w:r>
              <w:rPr>
                <w:sz w:val="16"/>
              </w:rPr>
              <w:t>False</w:t>
            </w:r>
          </w:p>
        </w:tc>
        <w:tc>
          <w:tcPr>
            <w:tcW w:type="dxa" w:w="216"/>
          </w:tcPr>
          <w:p>
            <w:r>
              <w:rPr>
                <w:sz w:val="16"/>
              </w:rPr>
              <w:t>False</w:t>
            </w:r>
          </w:p>
        </w:tc>
        <w:tc>
          <w:tcPr>
            <w:tcW w:type="dxa" w:w="216"/>
          </w:tcPr>
          <w:p>
            <w:r>
              <w:rPr>
                <w:sz w:val="16"/>
              </w:rPr>
              <w:t>-4.942312154833417</w:t>
            </w:r>
          </w:p>
        </w:tc>
        <w:tc>
          <w:tcPr>
            <w:tcW w:type="dxa" w:w="216"/>
          </w:tcPr>
          <w:p>
            <w:r>
              <w:rPr>
                <w:sz w:val="16"/>
              </w:rPr>
              <w:t>JNK23</w:t>
            </w:r>
          </w:p>
        </w:tc>
        <w:tc>
          <w:tcPr>
            <w:tcW w:type="dxa" w:w="216"/>
          </w:tcPr>
          <w:p>
            <w:r>
              <w:rPr>
                <w:sz w:val="16"/>
              </w:rPr>
              <w:t>-0.9249999999999998</w:t>
            </w:r>
          </w:p>
        </w:tc>
        <w:tc>
          <w:tcPr>
            <w:tcW w:type="dxa" w:w="216"/>
          </w:tcPr>
          <w:p>
            <w:r>
              <w:rPr>
                <w:sz w:val="16"/>
              </w:rPr>
              <w:t>JNK23</w:t>
            </w:r>
          </w:p>
        </w:tc>
        <w:tc>
          <w:tcPr>
            <w:tcW w:type="dxa" w:w="216"/>
          </w:tcPr>
          <w:p>
            <w:r>
              <w:rPr>
                <w:sz w:val="16"/>
              </w:rPr>
              <w:t>-0.5863845135336305</w:t>
            </w:r>
          </w:p>
        </w:tc>
        <w:tc>
          <w:tcPr>
            <w:tcW w:type="dxa" w:w="216"/>
          </w:tcPr>
          <w:p>
            <w:r>
              <w:rPr>
                <w:sz w:val="16"/>
              </w:rPr>
              <w:t>JNK23</w:t>
            </w:r>
          </w:p>
        </w:tc>
        <w:tc>
          <w:tcPr>
            <w:tcW w:type="dxa" w:w="216"/>
          </w:tcPr>
          <w:p>
            <w:r>
              <w:rPr>
                <w:sz w:val="16"/>
              </w:rPr>
              <w:t>-0.2469999999999999</w:t>
            </w:r>
          </w:p>
        </w:tc>
        <w:tc>
          <w:tcPr>
            <w:tcW w:type="dxa" w:w="216"/>
          </w:tcPr>
          <w:p>
            <w:r>
              <w:rPr>
                <w:sz w:val="16"/>
              </w:rPr>
              <w:t>JNK23</w:t>
            </w:r>
          </w:p>
        </w:tc>
        <w:tc>
          <w:tcPr>
            <w:tcW w:type="dxa" w:w="216"/>
          </w:tcPr>
          <w:p>
            <w:r>
              <w:rPr>
                <w:sz w:val="16"/>
              </w:rPr>
              <w:t>False</w:t>
            </w:r>
          </w:p>
        </w:tc>
        <w:tc>
          <w:tcPr>
            <w:tcW w:type="dxa" w:w="216"/>
          </w:tcPr>
          <w:p>
            <w:r>
              <w:rPr>
                <w:sz w:val="16"/>
              </w:rPr>
              <w:t>False</w:t>
            </w:r>
          </w:p>
        </w:tc>
        <w:tc>
          <w:tcPr>
            <w:tcW w:type="dxa" w:w="216"/>
          </w:tcPr>
          <w:p>
            <w:r>
              <w:rPr>
                <w:sz w:val="16"/>
              </w:rPr>
              <w:t>False</w:t>
            </w:r>
          </w:p>
        </w:tc>
        <w:tc>
          <w:tcPr>
            <w:tcW w:type="dxa" w:w="216"/>
          </w:tcPr>
          <w:p>
            <w:r>
              <w:rPr>
                <w:sz w:val="16"/>
              </w:rPr>
              <w:t>False</w:t>
            </w:r>
          </w:p>
        </w:tc>
      </w:tr>
      <w:tr>
        <w:tc>
          <w:tcPr>
            <w:tcW w:type="dxa" w:w="216"/>
          </w:tcPr>
          <w:p>
            <w:r>
              <w:rPr>
                <w:sz w:val="16"/>
              </w:rPr>
              <w:t>CC-930</w:t>
            </w:r>
          </w:p>
        </w:tc>
        <w:tc>
          <w:tcPr>
            <w:tcW w:type="dxa" w:w="216"/>
          </w:tcPr>
          <w:p>
            <w:r>
              <w:rPr>
                <w:sz w:val="16"/>
              </w:rPr>
              <w:t>-52.59731822083722</w:t>
            </w:r>
          </w:p>
        </w:tc>
        <w:tc>
          <w:tcPr>
            <w:tcW w:type="dxa" w:w="216"/>
          </w:tcPr>
          <w:p>
            <w:r>
              <w:rPr>
                <w:sz w:val="16"/>
              </w:rPr>
              <w:t>2.0</w:t>
            </w:r>
          </w:p>
        </w:tc>
        <w:tc>
          <w:tcPr>
            <w:tcW w:type="dxa" w:w="216"/>
          </w:tcPr>
          <w:p>
            <w:r>
              <w:rPr>
                <w:sz w:val="16"/>
              </w:rPr>
              <w:t>-47.87461477949728</w:t>
            </w:r>
          </w:p>
        </w:tc>
        <w:tc>
          <w:tcPr>
            <w:tcW w:type="dxa" w:w="216"/>
          </w:tcPr>
          <w:p>
            <w:r>
              <w:rPr>
                <w:sz w:val="16"/>
              </w:rPr>
              <w:t>1.0</w:t>
            </w:r>
          </w:p>
        </w:tc>
        <w:tc>
          <w:tcPr>
            <w:tcW w:type="dxa" w:w="216"/>
          </w:tcPr>
          <w:p>
            <w:r>
              <w:rPr>
                <w:sz w:val="16"/>
              </w:rPr>
              <w:t>-70.60154437930214</w:t>
            </w:r>
          </w:p>
        </w:tc>
        <w:tc>
          <w:tcPr>
            <w:tcW w:type="dxa" w:w="216"/>
          </w:tcPr>
          <w:p>
            <w:r>
              <w:rPr>
                <w:sz w:val="16"/>
              </w:rPr>
              <w:t>2.0</w:t>
            </w:r>
          </w:p>
        </w:tc>
        <w:tc>
          <w:tcPr>
            <w:tcW w:type="dxa" w:w="216"/>
          </w:tcPr>
          <w:p>
            <w:r>
              <w:rPr>
                <w:sz w:val="16"/>
              </w:rPr>
              <w:t>-7.155</w:t>
            </w:r>
          </w:p>
        </w:tc>
        <w:tc>
          <w:tcPr>
            <w:tcW w:type="dxa" w:w="216"/>
          </w:tcPr>
          <w:p>
            <w:r>
              <w:rPr>
                <w:sz w:val="16"/>
              </w:rPr>
              <w:t>2</w:t>
            </w:r>
          </w:p>
        </w:tc>
        <w:tc>
          <w:tcPr>
            <w:tcW w:type="dxa" w:w="216"/>
          </w:tcPr>
          <w:p>
            <w:r>
              <w:rPr>
                <w:sz w:val="16"/>
              </w:rPr>
              <w:t>-8.372</w:t>
            </w:r>
          </w:p>
        </w:tc>
        <w:tc>
          <w:tcPr>
            <w:tcW w:type="dxa" w:w="216"/>
          </w:tcPr>
          <w:p>
            <w:r>
              <w:rPr>
                <w:sz w:val="16"/>
              </w:rPr>
              <w:t>1</w:t>
            </w:r>
          </w:p>
        </w:tc>
        <w:tc>
          <w:tcPr>
            <w:tcW w:type="dxa" w:w="216"/>
          </w:tcPr>
          <w:p>
            <w:r>
              <w:rPr>
                <w:sz w:val="16"/>
              </w:rPr>
              <w:t>-12.051</w:t>
            </w:r>
          </w:p>
        </w:tc>
        <w:tc>
          <w:tcPr>
            <w:tcW w:type="dxa" w:w="216"/>
          </w:tcPr>
          <w:p>
            <w:r>
              <w:rPr>
                <w:sz w:val="16"/>
              </w:rPr>
              <w:t>2</w:t>
            </w:r>
          </w:p>
        </w:tc>
        <w:tc>
          <w:tcPr>
            <w:tcW w:type="dxa" w:w="216"/>
          </w:tcPr>
          <w:p>
            <w:r>
              <w:rPr>
                <w:sz w:val="16"/>
              </w:rPr>
              <w:t>-7.53</w:t>
            </w:r>
          </w:p>
        </w:tc>
        <w:tc>
          <w:tcPr>
            <w:tcW w:type="dxa" w:w="216"/>
          </w:tcPr>
          <w:p>
            <w:r>
              <w:rPr>
                <w:sz w:val="16"/>
              </w:rPr>
              <w:t>-53.449502924129774</w:t>
            </w:r>
          </w:p>
        </w:tc>
        <w:tc>
          <w:tcPr>
            <w:tcW w:type="dxa" w:w="216"/>
          </w:tcPr>
          <w:p>
            <w:r>
              <w:rPr>
                <w:sz w:val="16"/>
              </w:rPr>
              <w:t>-8.372</w:t>
            </w:r>
          </w:p>
        </w:tc>
        <w:tc>
          <w:tcPr>
            <w:tcW w:type="dxa" w:w="216"/>
          </w:tcPr>
          <w:p>
            <w:r>
              <w:rPr>
                <w:sz w:val="16"/>
              </w:rPr>
              <w:t>-47.87461477949728</w:t>
            </w:r>
          </w:p>
        </w:tc>
        <w:tc>
          <w:tcPr>
            <w:tcW w:type="dxa" w:w="216"/>
          </w:tcPr>
          <w:p>
            <w:r>
              <w:rPr>
                <w:sz w:val="16"/>
              </w:rPr>
              <w:t>-12.843</w:t>
            </w:r>
          </w:p>
        </w:tc>
        <w:tc>
          <w:tcPr>
            <w:tcW w:type="dxa" w:w="216"/>
          </w:tcPr>
          <w:p>
            <w:r>
              <w:rPr>
                <w:sz w:val="16"/>
              </w:rPr>
              <w:t>-75.44516140063934</w:t>
            </w:r>
          </w:p>
        </w:tc>
        <w:tc>
          <w:tcPr>
            <w:tcW w:type="dxa" w:w="216"/>
          </w:tcPr>
          <w:p>
            <w:r>
              <w:rPr>
                <w:sz w:val="16"/>
              </w:rPr>
              <w:t>JNK2/JNK3-biased</w:t>
            </w:r>
          </w:p>
        </w:tc>
        <w:tc>
          <w:tcPr>
            <w:tcW w:type="dxa" w:w="216"/>
          </w:tcPr>
          <w:p>
            <w:r>
              <w:rPr>
                <w:sz w:val="16"/>
              </w:rPr>
              <w:t>61.0</w:t>
            </w:r>
          </w:p>
        </w:tc>
        <w:tc>
          <w:tcPr>
            <w:tcW w:type="dxa" w:w="216"/>
          </w:tcPr>
          <w:p>
            <w:r>
              <w:rPr>
                <w:sz w:val="16"/>
              </w:rPr>
              <w:t>7.0</w:t>
            </w:r>
          </w:p>
        </w:tc>
        <w:tc>
          <w:tcPr>
            <w:tcW w:type="dxa" w:w="216"/>
          </w:tcPr>
          <w:p>
            <w:r>
              <w:rPr>
                <w:sz w:val="16"/>
              </w:rPr>
              <w:t>6.0</w:t>
            </w:r>
          </w:p>
        </w:tc>
        <w:tc>
          <w:tcPr>
            <w:tcW w:type="dxa" w:w="216"/>
          </w:tcPr>
          <w:p>
            <w:r>
              <w:rPr>
                <w:sz w:val="16"/>
              </w:rPr>
              <w:t>0.9402317949965102</w:t>
            </w:r>
          </w:p>
        </w:tc>
        <w:tc>
          <w:tcPr>
            <w:tcW w:type="dxa" w:w="216"/>
          </w:tcPr>
          <w:p>
            <w:r>
              <w:rPr>
                <w:sz w:val="16"/>
              </w:rPr>
              <w:t>-0.9402317949965102</w:t>
            </w:r>
          </w:p>
        </w:tc>
        <w:tc>
          <w:tcPr>
            <w:tcW w:type="dxa" w:w="216"/>
          </w:tcPr>
          <w:p>
            <w:r>
              <w:rPr>
                <w:sz w:val="16"/>
              </w:rPr>
              <w:t>JNK23</w:t>
            </w:r>
          </w:p>
        </w:tc>
        <w:tc>
          <w:tcPr>
            <w:tcW w:type="dxa" w:w="216"/>
          </w:tcPr>
          <w:p>
            <w:r>
              <w:rPr>
                <w:sz w:val="16"/>
              </w:rPr>
              <w:t>True</w:t>
            </w:r>
          </w:p>
        </w:tc>
        <w:tc>
          <w:tcPr>
            <w:tcW w:type="dxa" w:w="216"/>
          </w:tcPr>
          <w:p>
            <w:r>
              <w:rPr>
                <w:sz w:val="16"/>
              </w:rPr>
              <w:t>False</w:t>
            </w:r>
          </w:p>
        </w:tc>
        <w:tc>
          <w:tcPr>
            <w:tcW w:type="dxa" w:w="216"/>
          </w:tcPr>
          <w:p>
            <w:r>
              <w:rPr>
                <w:sz w:val="16"/>
              </w:rPr>
              <w:t>-18.004226158464917</w:t>
            </w:r>
          </w:p>
        </w:tc>
        <w:tc>
          <w:tcPr>
            <w:tcW w:type="dxa" w:w="216"/>
          </w:tcPr>
          <w:p>
            <w:r>
              <w:rPr>
                <w:sz w:val="16"/>
              </w:rPr>
              <w:t>JNK23</w:t>
            </w:r>
          </w:p>
        </w:tc>
        <w:tc>
          <w:tcPr>
            <w:tcW w:type="dxa" w:w="216"/>
          </w:tcPr>
          <w:p>
            <w:r>
              <w:rPr>
                <w:sz w:val="16"/>
              </w:rPr>
              <w:t>-4.896</w:t>
            </w:r>
          </w:p>
        </w:tc>
        <w:tc>
          <w:tcPr>
            <w:tcW w:type="dxa" w:w="216"/>
          </w:tcPr>
          <w:p>
            <w:r>
              <w:rPr>
                <w:sz w:val="16"/>
              </w:rPr>
              <w:t>JNK23</w:t>
            </w:r>
          </w:p>
        </w:tc>
        <w:tc>
          <w:tcPr>
            <w:tcW w:type="dxa" w:w="216"/>
          </w:tcPr>
          <w:p>
            <w:r>
              <w:rPr>
                <w:sz w:val="16"/>
              </w:rPr>
              <w:t>-21.99565847650956</w:t>
            </w:r>
          </w:p>
        </w:tc>
        <w:tc>
          <w:tcPr>
            <w:tcW w:type="dxa" w:w="216"/>
          </w:tcPr>
          <w:p>
            <w:r>
              <w:rPr>
                <w:sz w:val="16"/>
              </w:rPr>
              <w:t>JNK23</w:t>
            </w:r>
          </w:p>
        </w:tc>
        <w:tc>
          <w:tcPr>
            <w:tcW w:type="dxa" w:w="216"/>
          </w:tcPr>
          <w:p>
            <w:r>
              <w:rPr>
                <w:sz w:val="16"/>
              </w:rPr>
              <w:t>-5.313</w:t>
            </w:r>
          </w:p>
        </w:tc>
        <w:tc>
          <w:tcPr>
            <w:tcW w:type="dxa" w:w="216"/>
          </w:tcPr>
          <w:p>
            <w:r>
              <w:rPr>
                <w:sz w:val="16"/>
              </w:rPr>
              <w:t>JNK23</w:t>
            </w:r>
          </w:p>
        </w:tc>
        <w:tc>
          <w:tcPr>
            <w:tcW w:type="dxa" w:w="216"/>
          </w:tcPr>
          <w:p>
            <w:r>
              <w:rPr>
                <w:sz w:val="16"/>
              </w:rPr>
              <w:t>True</w:t>
            </w:r>
          </w:p>
        </w:tc>
        <w:tc>
          <w:tcPr>
            <w:tcW w:type="dxa" w:w="216"/>
          </w:tcPr>
          <w:p>
            <w:r>
              <w:rPr>
                <w:sz w:val="16"/>
              </w:rPr>
              <w:t>True</w:t>
            </w:r>
          </w:p>
        </w:tc>
        <w:tc>
          <w:tcPr>
            <w:tcW w:type="dxa" w:w="216"/>
          </w:tcPr>
          <w:p>
            <w:r>
              <w:rPr>
                <w:sz w:val="16"/>
              </w:rPr>
              <w:t>True</w:t>
            </w:r>
          </w:p>
        </w:tc>
        <w:tc>
          <w:tcPr>
            <w:tcW w:type="dxa" w:w="216"/>
          </w:tcPr>
          <w:p>
            <w:r>
              <w:rPr>
                <w:sz w:val="16"/>
              </w:rPr>
              <w:t>True</w:t>
            </w:r>
          </w:p>
        </w:tc>
      </w:tr>
      <w:tr>
        <w:tc>
          <w:tcPr>
            <w:tcW w:type="dxa" w:w="216"/>
          </w:tcPr>
          <w:p>
            <w:r>
              <w:rPr>
                <w:sz w:val="16"/>
              </w:rPr>
              <w:t>E1</w:t>
            </w:r>
          </w:p>
        </w:tc>
        <w:tc>
          <w:tcPr>
            <w:tcW w:type="dxa" w:w="216"/>
          </w:tcPr>
          <w:p>
            <w:r>
              <w:rPr>
                <w:sz w:val="16"/>
              </w:rPr>
              <w:t>-51.131054292088265</w:t>
            </w:r>
          </w:p>
        </w:tc>
        <w:tc>
          <w:tcPr>
            <w:tcW w:type="dxa" w:w="216"/>
          </w:tcPr>
          <w:p>
            <w:r>
              <w:rPr>
                <w:sz w:val="16"/>
              </w:rPr>
              <w:t>2.0</w:t>
            </w:r>
          </w:p>
        </w:tc>
        <w:tc>
          <w:tcPr>
            <w:tcW w:type="dxa" w:w="216"/>
          </w:tcPr>
          <w:p>
            <w:r>
              <w:rPr>
                <w:sz w:val="16"/>
              </w:rPr>
              <w:t>-60.95673700407497</w:t>
            </w:r>
          </w:p>
        </w:tc>
        <w:tc>
          <w:tcPr>
            <w:tcW w:type="dxa" w:w="216"/>
          </w:tcPr>
          <w:p>
            <w:r>
              <w:rPr>
                <w:sz w:val="16"/>
              </w:rPr>
              <w:t>1.0</w:t>
            </w:r>
          </w:p>
        </w:tc>
        <w:tc>
          <w:tcPr>
            <w:tcW w:type="dxa" w:w="216"/>
          </w:tcPr>
          <w:p>
            <w:r>
              <w:rPr>
                <w:sz w:val="16"/>
              </w:rPr>
              <w:t>-59.82515882938333</w:t>
            </w:r>
          </w:p>
        </w:tc>
        <w:tc>
          <w:tcPr>
            <w:tcW w:type="dxa" w:w="216"/>
          </w:tcPr>
          <w:p>
            <w:r>
              <w:rPr>
                <w:sz w:val="16"/>
              </w:rPr>
              <w:t>2.0</w:t>
            </w:r>
          </w:p>
        </w:tc>
        <w:tc>
          <w:tcPr>
            <w:tcW w:type="dxa" w:w="216"/>
          </w:tcPr>
          <w:p>
            <w:r>
              <w:rPr>
                <w:sz w:val="16"/>
              </w:rPr>
              <w:t>-9.3895</w:t>
            </w:r>
          </w:p>
        </w:tc>
        <w:tc>
          <w:tcPr>
            <w:tcW w:type="dxa" w:w="216"/>
          </w:tcPr>
          <w:p>
            <w:r>
              <w:rPr>
                <w:sz w:val="16"/>
              </w:rPr>
              <w:t>2</w:t>
            </w:r>
          </w:p>
        </w:tc>
        <w:tc>
          <w:tcPr>
            <w:tcW w:type="dxa" w:w="216"/>
          </w:tcPr>
          <w:p>
            <w:r>
              <w:rPr>
                <w:sz w:val="16"/>
              </w:rPr>
              <w:t>-5.926</w:t>
            </w:r>
          </w:p>
        </w:tc>
        <w:tc>
          <w:tcPr>
            <w:tcW w:type="dxa" w:w="216"/>
          </w:tcPr>
          <w:p>
            <w:r>
              <w:rPr>
                <w:sz w:val="16"/>
              </w:rPr>
              <w:t>1</w:t>
            </w:r>
          </w:p>
        </w:tc>
        <w:tc>
          <w:tcPr>
            <w:tcW w:type="dxa" w:w="216"/>
          </w:tcPr>
          <w:p>
            <w:r>
              <w:rPr>
                <w:sz w:val="16"/>
              </w:rPr>
              <w:t>-6.3445</w:t>
            </w:r>
          </w:p>
        </w:tc>
        <w:tc>
          <w:tcPr>
            <w:tcW w:type="dxa" w:w="216"/>
          </w:tcPr>
          <w:p>
            <w:r>
              <w:rPr>
                <w:sz w:val="16"/>
              </w:rPr>
              <w:t>2</w:t>
            </w:r>
          </w:p>
        </w:tc>
        <w:tc>
          <w:tcPr>
            <w:tcW w:type="dxa" w:w="216"/>
          </w:tcPr>
          <w:p>
            <w:r>
              <w:rPr>
                <w:sz w:val="16"/>
              </w:rPr>
              <w:t>-10.002</w:t>
            </w:r>
          </w:p>
        </w:tc>
        <w:tc>
          <w:tcPr>
            <w:tcW w:type="dxa" w:w="216"/>
          </w:tcPr>
          <w:p>
            <w:r>
              <w:rPr>
                <w:sz w:val="16"/>
              </w:rPr>
              <w:t>-63.44268534822732</w:t>
            </w:r>
          </w:p>
        </w:tc>
        <w:tc>
          <w:tcPr>
            <w:tcW w:type="dxa" w:w="216"/>
          </w:tcPr>
          <w:p>
            <w:r>
              <w:rPr>
                <w:sz w:val="16"/>
              </w:rPr>
              <w:t>-5.926</w:t>
            </w:r>
          </w:p>
        </w:tc>
        <w:tc>
          <w:tcPr>
            <w:tcW w:type="dxa" w:w="216"/>
          </w:tcPr>
          <w:p>
            <w:r>
              <w:rPr>
                <w:sz w:val="16"/>
              </w:rPr>
              <w:t>-60.95673700407497</w:t>
            </w:r>
          </w:p>
        </w:tc>
        <w:tc>
          <w:tcPr>
            <w:tcW w:type="dxa" w:w="216"/>
          </w:tcPr>
          <w:p>
            <w:r>
              <w:rPr>
                <w:sz w:val="16"/>
              </w:rPr>
              <w:t>-6.539</w:t>
            </w:r>
          </w:p>
        </w:tc>
        <w:tc>
          <w:tcPr>
            <w:tcW w:type="dxa" w:w="216"/>
          </w:tcPr>
          <w:p>
            <w:r>
              <w:rPr>
                <w:sz w:val="16"/>
              </w:rPr>
              <w:t>-59.46075206957903</w:t>
            </w:r>
          </w:p>
        </w:tc>
        <w:tc>
          <w:tcPr>
            <w:tcW w:type="dxa" w:w="216"/>
          </w:tcPr>
          <w:p>
            <w:r>
              <w:rPr>
                <w:sz w:val="16"/>
              </w:rPr>
              <w:t>JNK1-preferring</w:t>
            </w:r>
          </w:p>
        </w:tc>
        <w:tc>
          <w:tcPr>
            <w:tcW w:type="dxa" w:w="216"/>
          </w:tcPr>
          <w:p>
            <w:r>
              <w:rPr>
                <w:sz w:val="16"/>
              </w:rPr>
              <w:t>2.7</w:t>
            </w:r>
          </w:p>
        </w:tc>
        <w:tc>
          <w:tcPr>
            <w:tcW w:type="dxa" w:w="216"/>
          </w:tcPr>
          <w:p>
            <w:r>
              <w:rPr>
                <w:sz w:val="16"/>
              </w:rPr>
              <w:t>19.0</w:t>
            </w:r>
          </w:p>
        </w:tc>
        <w:tc>
          <w:tcPr>
            <w:tcW w:type="dxa" w:w="216"/>
          </w:tcPr>
          <w:p>
            <w:r>
              <w:rPr>
                <w:sz w:val="16"/>
              </w:rPr>
              <w:t>9.0</w:t>
            </w:r>
          </w:p>
        </w:tc>
        <w:tc>
          <w:tcPr>
            <w:tcW w:type="dxa" w:w="216"/>
          </w:tcPr>
          <w:p>
            <w:r>
              <w:rPr>
                <w:sz w:val="16"/>
              </w:rPr>
              <w:t>-0.8473898367938411</w:t>
            </w:r>
          </w:p>
        </w:tc>
        <w:tc>
          <w:tcPr>
            <w:tcW w:type="dxa" w:w="216"/>
          </w:tcPr>
          <w:p>
            <w:r>
              <w:rPr>
                <w:sz w:val="16"/>
              </w:rPr>
              <w:t>0.8473898367938411</w:t>
            </w:r>
          </w:p>
        </w:tc>
        <w:tc>
          <w:tcPr>
            <w:tcW w:type="dxa" w:w="216"/>
          </w:tcPr>
          <w:p>
            <w:r>
              <w:rPr>
                <w:sz w:val="16"/>
              </w:rPr>
              <w:t>JNK1</w:t>
            </w:r>
          </w:p>
        </w:tc>
        <w:tc>
          <w:tcPr>
            <w:tcW w:type="dxa" w:w="216"/>
          </w:tcPr>
          <w:p>
            <w:r>
              <w:rPr>
                <w:sz w:val="16"/>
              </w:rPr>
              <w:t>True</w:t>
            </w:r>
          </w:p>
        </w:tc>
        <w:tc>
          <w:tcPr>
            <w:tcW w:type="dxa" w:w="216"/>
          </w:tcPr>
          <w:p>
            <w:r>
              <w:rPr>
                <w:sz w:val="16"/>
              </w:rPr>
              <w:t>False</w:t>
            </w:r>
          </w:p>
        </w:tc>
        <w:tc>
          <w:tcPr>
            <w:tcW w:type="dxa" w:w="216"/>
          </w:tcPr>
          <w:p>
            <w:r>
              <w:rPr>
                <w:sz w:val="16"/>
              </w:rPr>
              <w:t>-9.8256827119867</w:t>
            </w:r>
          </w:p>
        </w:tc>
        <w:tc>
          <w:tcPr>
            <w:tcW w:type="dxa" w:w="216"/>
          </w:tcPr>
          <w:p>
            <w:r>
              <w:rPr>
                <w:sz w:val="16"/>
              </w:rPr>
              <w:t>JNK23</w:t>
            </w:r>
          </w:p>
        </w:tc>
        <w:tc>
          <w:tcPr>
            <w:tcW w:type="dxa" w:w="216"/>
          </w:tcPr>
          <w:p>
            <w:r>
              <w:rPr>
                <w:sz w:val="16"/>
              </w:rPr>
              <w:t>3.045</w:t>
            </w:r>
          </w:p>
        </w:tc>
        <w:tc>
          <w:tcPr>
            <w:tcW w:type="dxa" w:w="216"/>
          </w:tcPr>
          <w:p>
            <w:r>
              <w:rPr>
                <w:sz w:val="16"/>
              </w:rPr>
              <w:t>JNK1</w:t>
            </w:r>
          </w:p>
        </w:tc>
        <w:tc>
          <w:tcPr>
            <w:tcW w:type="dxa" w:w="216"/>
          </w:tcPr>
          <w:p>
            <w:r>
              <w:rPr>
                <w:sz w:val="16"/>
              </w:rPr>
              <w:t>2.485948344152355</w:t>
            </w:r>
          </w:p>
        </w:tc>
        <w:tc>
          <w:tcPr>
            <w:tcW w:type="dxa" w:w="216"/>
          </w:tcPr>
          <w:p>
            <w:r>
              <w:rPr>
                <w:sz w:val="16"/>
              </w:rPr>
              <w:t>JNK1</w:t>
            </w:r>
          </w:p>
        </w:tc>
        <w:tc>
          <w:tcPr>
            <w:tcW w:type="dxa" w:w="216"/>
          </w:tcPr>
          <w:p>
            <w:r>
              <w:rPr>
                <w:sz w:val="16"/>
              </w:rPr>
              <w:t>3.463000000000001</w:t>
            </w:r>
          </w:p>
        </w:tc>
        <w:tc>
          <w:tcPr>
            <w:tcW w:type="dxa" w:w="216"/>
          </w:tcPr>
          <w:p>
            <w:r>
              <w:rPr>
                <w:sz w:val="16"/>
              </w:rPr>
              <w:t>JNK1</w:t>
            </w:r>
          </w:p>
        </w:tc>
        <w:tc>
          <w:tcPr>
            <w:tcW w:type="dxa" w:w="216"/>
          </w:tcPr>
          <w:p>
            <w:r>
              <w:rPr>
                <w:sz w:val="16"/>
              </w:rPr>
              <w:t>False</w:t>
            </w:r>
          </w:p>
        </w:tc>
        <w:tc>
          <w:tcPr>
            <w:tcW w:type="dxa" w:w="216"/>
          </w:tcPr>
          <w:p>
            <w:r>
              <w:rPr>
                <w:sz w:val="16"/>
              </w:rPr>
              <w:t>True</w:t>
            </w:r>
          </w:p>
        </w:tc>
        <w:tc>
          <w:tcPr>
            <w:tcW w:type="dxa" w:w="216"/>
          </w:tcPr>
          <w:p>
            <w:r>
              <w:rPr>
                <w:sz w:val="16"/>
              </w:rPr>
              <w:t>True</w:t>
            </w:r>
          </w:p>
        </w:tc>
        <w:tc>
          <w:tcPr>
            <w:tcW w:type="dxa" w:w="216"/>
          </w:tcPr>
          <w:p>
            <w:r>
              <w:rPr>
                <w:sz w:val="16"/>
              </w:rPr>
              <w:t>True</w:t>
            </w:r>
          </w:p>
        </w:tc>
      </w:tr>
      <w:tr>
        <w:tc>
          <w:tcPr>
            <w:tcW w:type="dxa" w:w="216"/>
          </w:tcPr>
          <w:p>
            <w:r>
              <w:rPr>
                <w:sz w:val="16"/>
              </w:rPr>
              <w:t>JNK-IN-8</w:t>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r>
          </w:p>
        </w:tc>
        <w:tc>
          <w:tcPr>
            <w:tcW w:type="dxa" w:w="216"/>
          </w:tcPr>
          <w:p>
            <w:r>
              <w:rPr>
                <w:sz w:val="16"/>
              </w:rPr>
              <w:t>-6.035</w:t>
            </w:r>
          </w:p>
        </w:tc>
        <w:tc>
          <w:tcPr>
            <w:tcW w:type="dxa" w:w="216"/>
          </w:tcPr>
          <w:p>
            <w:r>
              <w:rPr>
                <w:sz w:val="16"/>
              </w:rPr>
              <w:t>2</w:t>
            </w:r>
          </w:p>
        </w:tc>
        <w:tc>
          <w:tcPr>
            <w:tcW w:type="dxa" w:w="216"/>
          </w:tcPr>
          <w:p>
            <w:r>
              <w:rPr>
                <w:sz w:val="16"/>
              </w:rPr>
              <w:t>-4.879</w:t>
            </w:r>
          </w:p>
        </w:tc>
        <w:tc>
          <w:tcPr>
            <w:tcW w:type="dxa" w:w="216"/>
          </w:tcPr>
          <w:p>
            <w:r>
              <w:rPr>
                <w:sz w:val="16"/>
              </w:rPr>
              <w:t>1</w:t>
            </w:r>
          </w:p>
        </w:tc>
        <w:tc>
          <w:tcPr>
            <w:tcW w:type="dxa" w:w="216"/>
          </w:tcPr>
          <w:p>
            <w:r>
              <w:rPr>
                <w:sz w:val="16"/>
              </w:rPr>
              <w:t>-5.6225</w:t>
            </w:r>
          </w:p>
        </w:tc>
        <w:tc>
          <w:tcPr>
            <w:tcW w:type="dxa" w:w="216"/>
          </w:tcPr>
          <w:p>
            <w:r>
              <w:rPr>
                <w:sz w:val="16"/>
              </w:rPr>
              <w:t>2</w:t>
            </w:r>
          </w:p>
        </w:tc>
        <w:tc>
          <w:tcPr>
            <w:tcW w:type="dxa" w:w="216"/>
          </w:tcPr>
          <w:p>
            <w:r>
              <w:rPr>
                <w:sz w:val="16"/>
              </w:rPr>
              <w:t>-7.011</w:t>
            </w:r>
          </w:p>
        </w:tc>
        <w:tc>
          <w:tcPr>
            <w:tcW w:type="dxa" w:w="216"/>
          </w:tcPr>
          <w:p>
            <w:r>
              <w:rPr>
                <w:sz w:val="16"/>
              </w:rPr>
            </w:r>
          </w:p>
        </w:tc>
        <w:tc>
          <w:tcPr>
            <w:tcW w:type="dxa" w:w="216"/>
          </w:tcPr>
          <w:p>
            <w:r>
              <w:rPr>
                <w:sz w:val="16"/>
              </w:rPr>
              <w:t>-4.879</w:t>
            </w:r>
          </w:p>
        </w:tc>
        <w:tc>
          <w:tcPr>
            <w:tcW w:type="dxa" w:w="216"/>
          </w:tcPr>
          <w:p>
            <w:r>
              <w:rPr>
                <w:sz w:val="16"/>
              </w:rPr>
            </w:r>
          </w:p>
        </w:tc>
        <w:tc>
          <w:tcPr>
            <w:tcW w:type="dxa" w:w="216"/>
          </w:tcPr>
          <w:p>
            <w:r>
              <w:rPr>
                <w:sz w:val="16"/>
              </w:rPr>
              <w:t>-5.201</w:t>
            </w:r>
          </w:p>
        </w:tc>
        <w:tc>
          <w:tcPr>
            <w:tcW w:type="dxa" w:w="216"/>
          </w:tcPr>
          <w:p>
            <w:r>
              <w:rPr>
                <w:sz w:val="16"/>
              </w:rPr>
            </w:r>
          </w:p>
        </w:tc>
        <w:tc>
          <w:tcPr>
            <w:tcW w:type="dxa" w:w="216"/>
          </w:tcPr>
          <w:p>
            <w:r>
              <w:rPr>
                <w:sz w:val="16"/>
              </w:rPr>
              <w:t>JNK3-preferring</w:t>
            </w:r>
          </w:p>
        </w:tc>
        <w:tc>
          <w:tcPr>
            <w:tcW w:type="dxa" w:w="216"/>
          </w:tcPr>
          <w:p>
            <w:r>
              <w:rPr>
                <w:sz w:val="16"/>
              </w:rPr>
              <w:t>4.7</w:t>
            </w:r>
          </w:p>
        </w:tc>
        <w:tc>
          <w:tcPr>
            <w:tcW w:type="dxa" w:w="216"/>
          </w:tcPr>
          <w:p>
            <w:r>
              <w:rPr>
                <w:sz w:val="16"/>
              </w:rPr>
              <w:t>18.7</w:t>
            </w:r>
          </w:p>
        </w:tc>
        <w:tc>
          <w:tcPr>
            <w:tcW w:type="dxa" w:w="216"/>
          </w:tcPr>
          <w:p>
            <w:r>
              <w:rPr>
                <w:sz w:val="16"/>
              </w:rPr>
              <w:t>1.0</w:t>
            </w:r>
          </w:p>
        </w:tc>
        <w:tc>
          <w:tcPr>
            <w:tcW w:type="dxa" w:w="216"/>
          </w:tcPr>
          <w:p>
            <w:r>
              <w:rPr>
                <w:sz w:val="16"/>
              </w:rPr>
              <w:t>-0.5997437486007815</w:t>
            </w:r>
          </w:p>
        </w:tc>
        <w:tc>
          <w:tcPr>
            <w:tcW w:type="dxa" w:w="216"/>
          </w:tcPr>
          <w:p>
            <w:r>
              <w:rPr>
                <w:sz w:val="16"/>
              </w:rPr>
              <w:t>0.5997437486007815</w:t>
            </w:r>
          </w:p>
        </w:tc>
        <w:tc>
          <w:tcPr>
            <w:tcW w:type="dxa" w:w="216"/>
          </w:tcPr>
          <w:p>
            <w:r>
              <w:rPr>
                <w:sz w:val="16"/>
              </w:rPr>
              <w:t>JNK1</w:t>
            </w:r>
          </w:p>
        </w:tc>
        <w:tc>
          <w:tcPr>
            <w:tcW w:type="dxa" w:w="216"/>
          </w:tcPr>
          <w:p>
            <w:r>
              <w:rPr>
                <w:sz w:val="16"/>
              </w:rPr>
              <w:t>False</w:t>
            </w:r>
          </w:p>
        </w:tc>
        <w:tc>
          <w:tcPr>
            <w:tcW w:type="dxa" w:w="216"/>
          </w:tcPr>
          <w:p>
            <w:r>
              <w:rPr>
                <w:sz w:val="16"/>
              </w:rPr>
              <w:t>True</w:t>
            </w:r>
          </w:p>
        </w:tc>
        <w:tc>
          <w:tcPr>
            <w:tcW w:type="dxa" w:w="216"/>
          </w:tcPr>
          <w:p>
            <w:r>
              <w:rPr>
                <w:sz w:val="16"/>
              </w:rPr>
            </w:r>
          </w:p>
        </w:tc>
        <w:tc>
          <w:tcPr>
            <w:tcW w:type="dxa" w:w="216"/>
          </w:tcPr>
          <w:p>
            <w:r>
              <w:rPr>
                <w:sz w:val="16"/>
              </w:rPr>
            </w:r>
          </w:p>
        </w:tc>
        <w:tc>
          <w:tcPr>
            <w:tcW w:type="dxa" w:w="216"/>
          </w:tcPr>
          <w:p>
            <w:r>
              <w:rPr>
                <w:sz w:val="16"/>
              </w:rPr>
              <w:t>0.4125000000000005</w:t>
            </w:r>
          </w:p>
        </w:tc>
        <w:tc>
          <w:tcPr>
            <w:tcW w:type="dxa" w:w="216"/>
          </w:tcPr>
          <w:p>
            <w:r>
              <w:rPr>
                <w:sz w:val="16"/>
              </w:rPr>
              <w:t>JNK1</w:t>
            </w:r>
          </w:p>
        </w:tc>
        <w:tc>
          <w:tcPr>
            <w:tcW w:type="dxa" w:w="216"/>
          </w:tcPr>
          <w:p>
            <w:r>
              <w:rPr>
                <w:sz w:val="16"/>
              </w:rPr>
            </w:r>
          </w:p>
        </w:tc>
        <w:tc>
          <w:tcPr>
            <w:tcW w:type="dxa" w:w="216"/>
          </w:tcPr>
          <w:p>
            <w:r>
              <w:rPr>
                <w:sz w:val="16"/>
              </w:rPr>
            </w:r>
          </w:p>
        </w:tc>
        <w:tc>
          <w:tcPr>
            <w:tcW w:type="dxa" w:w="216"/>
          </w:tcPr>
          <w:p>
            <w:r>
              <w:rPr>
                <w:sz w:val="16"/>
              </w:rPr>
              <w:t>1.8100000000000005</w:t>
            </w:r>
          </w:p>
        </w:tc>
        <w:tc>
          <w:tcPr>
            <w:tcW w:type="dxa" w:w="216"/>
          </w:tcPr>
          <w:p>
            <w:r>
              <w:rPr>
                <w:sz w:val="16"/>
              </w:rPr>
              <w:t>JNK1</w:t>
            </w:r>
          </w:p>
        </w:tc>
        <w:tc>
          <w:tcPr>
            <w:tcW w:type="dxa" w:w="216"/>
          </w:tcPr>
          <w:p>
            <w:r>
              <w:rPr>
                <w:sz w:val="16"/>
              </w:rPr>
            </w:r>
          </w:p>
        </w:tc>
        <w:tc>
          <w:tcPr>
            <w:tcW w:type="dxa" w:w="216"/>
          </w:tcPr>
          <w:p>
            <w:r>
              <w:rPr>
                <w:sz w:val="16"/>
              </w:rPr>
              <w:t>True</w:t>
            </w:r>
          </w:p>
        </w:tc>
        <w:tc>
          <w:tcPr>
            <w:tcW w:type="dxa" w:w="216"/>
          </w:tcPr>
          <w:p>
            <w:r>
              <w:rPr>
                <w:sz w:val="16"/>
              </w:rPr>
            </w:r>
          </w:p>
        </w:tc>
        <w:tc>
          <w:tcPr>
            <w:tcW w:type="dxa" w:w="216"/>
          </w:tcPr>
          <w:p>
            <w:r>
              <w:rPr>
                <w:sz w:val="16"/>
              </w:rPr>
              <w:t>True</w:t>
            </w:r>
          </w:p>
        </w:tc>
      </w:tr>
      <w:tr>
        <w:tc>
          <w:tcPr>
            <w:tcW w:type="dxa" w:w="216"/>
          </w:tcPr>
          <w:p>
            <w:r>
              <w:rPr>
                <w:sz w:val="16"/>
              </w:rPr>
              <w:t>Q63</w:t>
            </w:r>
          </w:p>
        </w:tc>
        <w:tc>
          <w:tcPr>
            <w:tcW w:type="dxa" w:w="216"/>
          </w:tcPr>
          <w:p>
            <w:r>
              <w:rPr>
                <w:sz w:val="16"/>
              </w:rPr>
              <w:t>-43.85185947079481</w:t>
            </w:r>
          </w:p>
        </w:tc>
        <w:tc>
          <w:tcPr>
            <w:tcW w:type="dxa" w:w="216"/>
          </w:tcPr>
          <w:p>
            <w:r>
              <w:rPr>
                <w:sz w:val="16"/>
              </w:rPr>
              <w:t>2.0</w:t>
            </w:r>
          </w:p>
        </w:tc>
        <w:tc>
          <w:tcPr>
            <w:tcW w:type="dxa" w:w="216"/>
          </w:tcPr>
          <w:p>
            <w:r>
              <w:rPr>
                <w:sz w:val="16"/>
              </w:rPr>
              <w:t>-46.05721721422924</w:t>
            </w:r>
          </w:p>
        </w:tc>
        <w:tc>
          <w:tcPr>
            <w:tcW w:type="dxa" w:w="216"/>
          </w:tcPr>
          <w:p>
            <w:r>
              <w:rPr>
                <w:sz w:val="16"/>
              </w:rPr>
              <w:t>1.0</w:t>
            </w:r>
          </w:p>
        </w:tc>
        <w:tc>
          <w:tcPr>
            <w:tcW w:type="dxa" w:w="216"/>
          </w:tcPr>
          <w:p>
            <w:r>
              <w:rPr>
                <w:sz w:val="16"/>
              </w:rPr>
              <w:t>-43.77342356905319</w:t>
            </w:r>
          </w:p>
        </w:tc>
        <w:tc>
          <w:tcPr>
            <w:tcW w:type="dxa" w:w="216"/>
          </w:tcPr>
          <w:p>
            <w:r>
              <w:rPr>
                <w:sz w:val="16"/>
              </w:rPr>
              <w:t>2.0</w:t>
            </w:r>
          </w:p>
        </w:tc>
        <w:tc>
          <w:tcPr>
            <w:tcW w:type="dxa" w:w="216"/>
          </w:tcPr>
          <w:p>
            <w:r>
              <w:rPr>
                <w:sz w:val="16"/>
              </w:rPr>
              <w:t>-7.8395</w:t>
            </w:r>
          </w:p>
        </w:tc>
        <w:tc>
          <w:tcPr>
            <w:tcW w:type="dxa" w:w="216"/>
          </w:tcPr>
          <w:p>
            <w:r>
              <w:rPr>
                <w:sz w:val="16"/>
              </w:rPr>
              <w:t>2</w:t>
            </w:r>
          </w:p>
        </w:tc>
        <w:tc>
          <w:tcPr>
            <w:tcW w:type="dxa" w:w="216"/>
          </w:tcPr>
          <w:p>
            <w:r>
              <w:rPr>
                <w:sz w:val="16"/>
              </w:rPr>
              <w:t>-8.872</w:t>
            </w:r>
          </w:p>
        </w:tc>
        <w:tc>
          <w:tcPr>
            <w:tcW w:type="dxa" w:w="216"/>
          </w:tcPr>
          <w:p>
            <w:r>
              <w:rPr>
                <w:sz w:val="16"/>
              </w:rPr>
              <w:t>1</w:t>
            </w:r>
          </w:p>
        </w:tc>
        <w:tc>
          <w:tcPr>
            <w:tcW w:type="dxa" w:w="216"/>
          </w:tcPr>
          <w:p>
            <w:r>
              <w:rPr>
                <w:sz w:val="16"/>
              </w:rPr>
              <w:t>-8.147</w:t>
            </w:r>
          </w:p>
        </w:tc>
        <w:tc>
          <w:tcPr>
            <w:tcW w:type="dxa" w:w="216"/>
          </w:tcPr>
          <w:p>
            <w:r>
              <w:rPr>
                <w:sz w:val="16"/>
              </w:rPr>
              <w:t>2</w:t>
            </w:r>
          </w:p>
        </w:tc>
        <w:tc>
          <w:tcPr>
            <w:tcW w:type="dxa" w:w="216"/>
          </w:tcPr>
          <w:p>
            <w:r>
              <w:rPr>
                <w:sz w:val="16"/>
              </w:rPr>
              <w:t>-9.824</w:t>
            </w:r>
          </w:p>
        </w:tc>
        <w:tc>
          <w:tcPr>
            <w:tcW w:type="dxa" w:w="216"/>
          </w:tcPr>
          <w:p>
            <w:r>
              <w:rPr>
                <w:sz w:val="16"/>
              </w:rPr>
              <w:t>-42.415897905148086</w:t>
            </w:r>
          </w:p>
        </w:tc>
        <w:tc>
          <w:tcPr>
            <w:tcW w:type="dxa" w:w="216"/>
          </w:tcPr>
          <w:p>
            <w:r>
              <w:rPr>
                <w:sz w:val="16"/>
              </w:rPr>
              <w:t>-8.872</w:t>
            </w:r>
          </w:p>
        </w:tc>
        <w:tc>
          <w:tcPr>
            <w:tcW w:type="dxa" w:w="216"/>
          </w:tcPr>
          <w:p>
            <w:r>
              <w:rPr>
                <w:sz w:val="16"/>
              </w:rPr>
              <w:t>-46.05721721422924</w:t>
            </w:r>
          </w:p>
        </w:tc>
        <w:tc>
          <w:tcPr>
            <w:tcW w:type="dxa" w:w="216"/>
          </w:tcPr>
          <w:p>
            <w:r>
              <w:rPr>
                <w:sz w:val="16"/>
              </w:rPr>
              <w:t>-8.433</w:t>
            </w:r>
          </w:p>
        </w:tc>
        <w:tc>
          <w:tcPr>
            <w:tcW w:type="dxa" w:w="216"/>
          </w:tcPr>
          <w:p>
            <w:r>
              <w:rPr>
                <w:sz w:val="16"/>
              </w:rPr>
              <w:t>-48.41511845091554</w:t>
            </w:r>
          </w:p>
        </w:tc>
        <w:tc>
          <w:tcPr>
            <w:tcW w:type="dxa" w:w="216"/>
          </w:tcPr>
          <w:p>
            <w:r>
              <w:rPr>
                <w:sz w:val="16"/>
              </w:rPr>
              <w:t>JNK1/JNK3-over-JNK2</w:t>
            </w:r>
          </w:p>
        </w:tc>
        <w:tc>
          <w:tcPr>
            <w:tcW w:type="dxa" w:w="216"/>
          </w:tcPr>
          <w:p>
            <w:r>
              <w:rPr>
                <w:sz w:val="16"/>
              </w:rPr>
              <w:t>33.5</w:t>
            </w:r>
          </w:p>
        </w:tc>
        <w:tc>
          <w:tcPr>
            <w:tcW w:type="dxa" w:w="216"/>
          </w:tcPr>
          <w:p>
            <w:r>
              <w:rPr>
                <w:sz w:val="16"/>
              </w:rPr>
              <w:t>112.9</w:t>
            </w:r>
          </w:p>
        </w:tc>
        <w:tc>
          <w:tcPr>
            <w:tcW w:type="dxa" w:w="216"/>
          </w:tcPr>
          <w:p>
            <w:r>
              <w:rPr>
                <w:sz w:val="16"/>
              </w:rPr>
              <w:t>33.2</w:t>
            </w:r>
          </w:p>
        </w:tc>
        <w:tc>
          <w:tcPr>
            <w:tcW w:type="dxa" w:w="216"/>
          </w:tcPr>
          <w:p>
            <w:r>
              <w:rPr>
                <w:sz w:val="16"/>
              </w:rPr>
              <w:t>-0.5276491348881223</w:t>
            </w:r>
          </w:p>
        </w:tc>
        <w:tc>
          <w:tcPr>
            <w:tcW w:type="dxa" w:w="216"/>
          </w:tcPr>
          <w:p>
            <w:r>
              <w:rPr>
                <w:sz w:val="16"/>
              </w:rPr>
              <w:t>0.5276491348881223</w:t>
            </w:r>
          </w:p>
        </w:tc>
        <w:tc>
          <w:tcPr>
            <w:tcW w:type="dxa" w:w="216"/>
          </w:tcPr>
          <w:p>
            <w:r>
              <w:rPr>
                <w:sz w:val="16"/>
              </w:rPr>
              <w:t>JNK1</w:t>
            </w:r>
          </w:p>
        </w:tc>
        <w:tc>
          <w:tcPr>
            <w:tcW w:type="dxa" w:w="216"/>
          </w:tcPr>
          <w:p>
            <w:r>
              <w:rPr>
                <w:sz w:val="16"/>
              </w:rPr>
              <w:t>False</w:t>
            </w:r>
          </w:p>
        </w:tc>
        <w:tc>
          <w:tcPr>
            <w:tcW w:type="dxa" w:w="216"/>
          </w:tcPr>
          <w:p>
            <w:r>
              <w:rPr>
                <w:sz w:val="16"/>
              </w:rPr>
              <w:t>False</w:t>
            </w:r>
          </w:p>
        </w:tc>
        <w:tc>
          <w:tcPr>
            <w:tcW w:type="dxa" w:w="216"/>
          </w:tcPr>
          <w:p>
            <w:r>
              <w:rPr>
                <w:sz w:val="16"/>
              </w:rPr>
              <w:t>-2.2053577434344334</w:t>
            </w:r>
          </w:p>
        </w:tc>
        <w:tc>
          <w:tcPr>
            <w:tcW w:type="dxa" w:w="216"/>
          </w:tcPr>
          <w:p>
            <w:r>
              <w:rPr>
                <w:sz w:val="16"/>
              </w:rPr>
              <w:t>JNK23</w:t>
            </w:r>
          </w:p>
        </w:tc>
        <w:tc>
          <w:tcPr>
            <w:tcW w:type="dxa" w:w="216"/>
          </w:tcPr>
          <w:p>
            <w:r>
              <w:rPr>
                <w:sz w:val="16"/>
              </w:rPr>
              <w:t>-1.0324999999999998</w:t>
            </w:r>
          </w:p>
        </w:tc>
        <w:tc>
          <w:tcPr>
            <w:tcW w:type="dxa" w:w="216"/>
          </w:tcPr>
          <w:p>
            <w:r>
              <w:rPr>
                <w:sz w:val="16"/>
              </w:rPr>
              <w:t>JNK23</w:t>
            </w:r>
          </w:p>
        </w:tc>
        <w:tc>
          <w:tcPr>
            <w:tcW w:type="dxa" w:w="216"/>
          </w:tcPr>
          <w:p>
            <w:r>
              <w:rPr>
                <w:sz w:val="16"/>
              </w:rPr>
              <w:t>-5.999220545767457</w:t>
            </w:r>
          </w:p>
        </w:tc>
        <w:tc>
          <w:tcPr>
            <w:tcW w:type="dxa" w:w="216"/>
          </w:tcPr>
          <w:p>
            <w:r>
              <w:rPr>
                <w:sz w:val="16"/>
              </w:rPr>
              <w:t>JNK23</w:t>
            </w:r>
          </w:p>
        </w:tc>
        <w:tc>
          <w:tcPr>
            <w:tcW w:type="dxa" w:w="216"/>
          </w:tcPr>
          <w:p>
            <w:r>
              <w:rPr>
                <w:sz w:val="16"/>
              </w:rPr>
              <w:t>0.952</w:t>
            </w:r>
          </w:p>
        </w:tc>
        <w:tc>
          <w:tcPr>
            <w:tcW w:type="dxa" w:w="216"/>
          </w:tcPr>
          <w:p>
            <w:r>
              <w:rPr>
                <w:sz w:val="16"/>
              </w:rPr>
              <w:t>JNK1</w:t>
            </w:r>
          </w:p>
        </w:tc>
        <w:tc>
          <w:tcPr>
            <w:tcW w:type="dxa" w:w="216"/>
          </w:tcPr>
          <w:p>
            <w:r>
              <w:rPr>
                <w:sz w:val="16"/>
              </w:rPr>
              <w:t>False</w:t>
            </w:r>
          </w:p>
        </w:tc>
        <w:tc>
          <w:tcPr>
            <w:tcW w:type="dxa" w:w="216"/>
          </w:tcPr>
          <w:p>
            <w:r>
              <w:rPr>
                <w:sz w:val="16"/>
              </w:rPr>
              <w:t>False</w:t>
            </w:r>
          </w:p>
        </w:tc>
        <w:tc>
          <w:tcPr>
            <w:tcW w:type="dxa" w:w="216"/>
          </w:tcPr>
          <w:p>
            <w:r>
              <w:rPr>
                <w:sz w:val="16"/>
              </w:rPr>
              <w:t>False</w:t>
            </w:r>
          </w:p>
        </w:tc>
        <w:tc>
          <w:tcPr>
            <w:tcW w:type="dxa" w:w="216"/>
          </w:tcPr>
          <w:p>
            <w:r>
              <w:rPr>
                <w:sz w:val="16"/>
              </w:rPr>
              <w:t>True</w:t>
            </w:r>
          </w:p>
        </w:tc>
      </w:tr>
      <w:tr>
        <w:tc>
          <w:tcPr>
            <w:tcW w:type="dxa" w:w="216"/>
          </w:tcPr>
          <w:p>
            <w:r>
              <w:rPr>
                <w:sz w:val="16"/>
              </w:rPr>
              <w:t>SP600125</w:t>
            </w:r>
          </w:p>
        </w:tc>
        <w:tc>
          <w:tcPr>
            <w:tcW w:type="dxa" w:w="216"/>
          </w:tcPr>
          <w:p>
            <w:r>
              <w:rPr>
                <w:sz w:val="16"/>
              </w:rPr>
              <w:t>-44.93207920505574</w:t>
            </w:r>
          </w:p>
        </w:tc>
        <w:tc>
          <w:tcPr>
            <w:tcW w:type="dxa" w:w="216"/>
          </w:tcPr>
          <w:p>
            <w:r>
              <w:rPr>
                <w:sz w:val="16"/>
              </w:rPr>
              <w:t>2.0</w:t>
            </w:r>
          </w:p>
        </w:tc>
        <w:tc>
          <w:tcPr>
            <w:tcW w:type="dxa" w:w="216"/>
          </w:tcPr>
          <w:p>
            <w:r>
              <w:rPr>
                <w:sz w:val="16"/>
              </w:rPr>
              <w:t>-55.57076264503485</w:t>
            </w:r>
          </w:p>
        </w:tc>
        <w:tc>
          <w:tcPr>
            <w:tcW w:type="dxa" w:w="216"/>
          </w:tcPr>
          <w:p>
            <w:r>
              <w:rPr>
                <w:sz w:val="16"/>
              </w:rPr>
              <w:t>1.0</w:t>
            </w:r>
          </w:p>
        </w:tc>
        <w:tc>
          <w:tcPr>
            <w:tcW w:type="dxa" w:w="216"/>
          </w:tcPr>
          <w:p>
            <w:r>
              <w:rPr>
                <w:sz w:val="16"/>
              </w:rPr>
              <w:t>-44.70108507890564</w:t>
            </w:r>
          </w:p>
        </w:tc>
        <w:tc>
          <w:tcPr>
            <w:tcW w:type="dxa" w:w="216"/>
          </w:tcPr>
          <w:p>
            <w:r>
              <w:rPr>
                <w:sz w:val="16"/>
              </w:rPr>
              <w:t>2.0</w:t>
            </w:r>
          </w:p>
        </w:tc>
        <w:tc>
          <w:tcPr>
            <w:tcW w:type="dxa" w:w="216"/>
          </w:tcPr>
          <w:p>
            <w:r>
              <w:rPr>
                <w:sz w:val="16"/>
              </w:rPr>
              <w:t>-8.4395</w:t>
            </w:r>
          </w:p>
        </w:tc>
        <w:tc>
          <w:tcPr>
            <w:tcW w:type="dxa" w:w="216"/>
          </w:tcPr>
          <w:p>
            <w:r>
              <w:rPr>
                <w:sz w:val="16"/>
              </w:rPr>
              <w:t>2</w:t>
            </w:r>
          </w:p>
        </w:tc>
        <w:tc>
          <w:tcPr>
            <w:tcW w:type="dxa" w:w="216"/>
          </w:tcPr>
          <w:p>
            <w:r>
              <w:rPr>
                <w:sz w:val="16"/>
              </w:rPr>
              <w:t>-11.013</w:t>
            </w:r>
          </w:p>
        </w:tc>
        <w:tc>
          <w:tcPr>
            <w:tcW w:type="dxa" w:w="216"/>
          </w:tcPr>
          <w:p>
            <w:r>
              <w:rPr>
                <w:sz w:val="16"/>
              </w:rPr>
              <w:t>1</w:t>
            </w:r>
          </w:p>
        </w:tc>
        <w:tc>
          <w:tcPr>
            <w:tcW w:type="dxa" w:w="216"/>
          </w:tcPr>
          <w:p>
            <w:r>
              <w:rPr>
                <w:sz w:val="16"/>
              </w:rPr>
              <w:t>-7.5265</w:t>
            </w:r>
          </w:p>
        </w:tc>
        <w:tc>
          <w:tcPr>
            <w:tcW w:type="dxa" w:w="216"/>
          </w:tcPr>
          <w:p>
            <w:r>
              <w:rPr>
                <w:sz w:val="16"/>
              </w:rPr>
              <w:t>2</w:t>
            </w:r>
          </w:p>
        </w:tc>
        <w:tc>
          <w:tcPr>
            <w:tcW w:type="dxa" w:w="216"/>
          </w:tcPr>
          <w:p>
            <w:r>
              <w:rPr>
                <w:sz w:val="16"/>
              </w:rPr>
              <w:t>-9.483</w:t>
            </w:r>
          </w:p>
        </w:tc>
        <w:tc>
          <w:tcPr>
            <w:tcW w:type="dxa" w:w="216"/>
          </w:tcPr>
          <w:p>
            <w:r>
              <w:rPr>
                <w:sz w:val="16"/>
              </w:rPr>
              <w:t>-47.445680921298845</w:t>
            </w:r>
          </w:p>
        </w:tc>
        <w:tc>
          <w:tcPr>
            <w:tcW w:type="dxa" w:w="216"/>
          </w:tcPr>
          <w:p>
            <w:r>
              <w:rPr>
                <w:sz w:val="16"/>
              </w:rPr>
              <w:t>-11.013</w:t>
            </w:r>
          </w:p>
        </w:tc>
        <w:tc>
          <w:tcPr>
            <w:tcW w:type="dxa" w:w="216"/>
          </w:tcPr>
          <w:p>
            <w:r>
              <w:rPr>
                <w:sz w:val="16"/>
              </w:rPr>
              <w:t>-55.57076264503485</w:t>
            </w:r>
          </w:p>
        </w:tc>
        <w:tc>
          <w:tcPr>
            <w:tcW w:type="dxa" w:w="216"/>
          </w:tcPr>
          <w:p>
            <w:r>
              <w:rPr>
                <w:sz w:val="16"/>
              </w:rPr>
              <w:t>-6.49</w:t>
            </w:r>
          </w:p>
        </w:tc>
        <w:tc>
          <w:tcPr>
            <w:tcW w:type="dxa" w:w="216"/>
          </w:tcPr>
          <w:p>
            <w:r>
              <w:rPr>
                <w:sz w:val="16"/>
              </w:rPr>
              <w:t>-43.482402905741765</w:t>
            </w:r>
          </w:p>
        </w:tc>
        <w:tc>
          <w:tcPr>
            <w:tcW w:type="dxa" w:w="216"/>
          </w:tcPr>
          <w:p>
            <w:r>
              <w:rPr>
                <w:sz w:val="16"/>
              </w:rPr>
              <w:t>pan-JNK</w:t>
            </w:r>
          </w:p>
        </w:tc>
        <w:tc>
          <w:tcPr>
            <w:tcW w:type="dxa" w:w="216"/>
          </w:tcPr>
          <w:p>
            <w:r>
              <w:rPr>
                <w:sz w:val="16"/>
              </w:rPr>
              <w:t>40.0</w:t>
            </w:r>
          </w:p>
        </w:tc>
        <w:tc>
          <w:tcPr>
            <w:tcW w:type="dxa" w:w="216"/>
          </w:tcPr>
          <w:p>
            <w:r>
              <w:rPr>
                <w:sz w:val="16"/>
              </w:rPr>
              <w:t>40.0</w:t>
            </w:r>
          </w:p>
        </w:tc>
        <w:tc>
          <w:tcPr>
            <w:tcW w:type="dxa" w:w="216"/>
          </w:tcPr>
          <w:p>
            <w:r>
              <w:rPr>
                <w:sz w:val="16"/>
              </w:rPr>
              <w:t>90.0</w:t>
            </w:r>
          </w:p>
        </w:tc>
        <w:tc>
          <w:tcPr>
            <w:tcW w:type="dxa" w:w="216"/>
          </w:tcPr>
          <w:p>
            <w:r>
              <w:rPr>
                <w:sz w:val="16"/>
              </w:rPr>
              <w:t>-0.3521825181113627</w:t>
            </w:r>
          </w:p>
        </w:tc>
        <w:tc>
          <w:tcPr>
            <w:tcW w:type="dxa" w:w="216"/>
          </w:tcPr>
          <w:p>
            <w:r>
              <w:rPr>
                <w:sz w:val="16"/>
              </w:rPr>
              <w:t>0.3521825181113627</w:t>
            </w:r>
          </w:p>
        </w:tc>
        <w:tc>
          <w:tcPr>
            <w:tcW w:type="dxa" w:w="216"/>
          </w:tcPr>
          <w:p>
            <w:r>
              <w:rPr>
                <w:sz w:val="16"/>
              </w:rPr>
              <w:t>JNK1</w:t>
            </w:r>
          </w:p>
        </w:tc>
        <w:tc>
          <w:tcPr>
            <w:tcW w:type="dxa" w:w="216"/>
          </w:tcPr>
          <w:p>
            <w:r>
              <w:rPr>
                <w:sz w:val="16"/>
              </w:rPr>
              <w:t>False</w:t>
            </w:r>
          </w:p>
        </w:tc>
        <w:tc>
          <w:tcPr>
            <w:tcW w:type="dxa" w:w="216"/>
          </w:tcPr>
          <w:p>
            <w:r>
              <w:rPr>
                <w:sz w:val="16"/>
              </w:rPr>
              <w:t>False</w:t>
            </w:r>
          </w:p>
        </w:tc>
        <w:tc>
          <w:tcPr>
            <w:tcW w:type="dxa" w:w="216"/>
          </w:tcPr>
          <w:p>
            <w:r>
              <w:rPr>
                <w:sz w:val="16"/>
              </w:rPr>
              <w:t>-10.638683439979104</w:t>
            </w:r>
          </w:p>
        </w:tc>
        <w:tc>
          <w:tcPr>
            <w:tcW w:type="dxa" w:w="216"/>
          </w:tcPr>
          <w:p>
            <w:r>
              <w:rPr>
                <w:sz w:val="16"/>
              </w:rPr>
              <w:t>JNK23</w:t>
            </w:r>
          </w:p>
        </w:tc>
        <w:tc>
          <w:tcPr>
            <w:tcW w:type="dxa" w:w="216"/>
          </w:tcPr>
          <w:p>
            <w:r>
              <w:rPr>
                <w:sz w:val="16"/>
              </w:rPr>
              <w:t>-2.5734999999999992</w:t>
            </w:r>
          </w:p>
        </w:tc>
        <w:tc>
          <w:tcPr>
            <w:tcW w:type="dxa" w:w="216"/>
          </w:tcPr>
          <w:p>
            <w:r>
              <w:rPr>
                <w:sz w:val="16"/>
              </w:rPr>
              <w:t>JNK23</w:t>
            </w:r>
          </w:p>
        </w:tc>
        <w:tc>
          <w:tcPr>
            <w:tcW w:type="dxa" w:w="216"/>
          </w:tcPr>
          <w:p>
            <w:r>
              <w:rPr>
                <w:sz w:val="16"/>
              </w:rPr>
              <w:t>-8.125081723736002</w:t>
            </w:r>
          </w:p>
        </w:tc>
        <w:tc>
          <w:tcPr>
            <w:tcW w:type="dxa" w:w="216"/>
          </w:tcPr>
          <w:p>
            <w:r>
              <w:rPr>
                <w:sz w:val="16"/>
              </w:rPr>
              <w:t>JNK23</w:t>
            </w:r>
          </w:p>
        </w:tc>
        <w:tc>
          <w:tcPr>
            <w:tcW w:type="dxa" w:w="216"/>
          </w:tcPr>
          <w:p>
            <w:r>
              <w:rPr>
                <w:sz w:val="16"/>
              </w:rPr>
              <w:t>-1.5299999999999994</w:t>
            </w:r>
          </w:p>
        </w:tc>
        <w:tc>
          <w:tcPr>
            <w:tcW w:type="dxa" w:w="216"/>
          </w:tcPr>
          <w:p>
            <w:r>
              <w:rPr>
                <w:sz w:val="16"/>
              </w:rPr>
              <w:t>JNK23</w:t>
            </w:r>
          </w:p>
        </w:tc>
        <w:tc>
          <w:tcPr>
            <w:tcW w:type="dxa" w:w="216"/>
          </w:tcPr>
          <w:p>
            <w:r>
              <w:rPr>
                <w:sz w:val="16"/>
              </w:rPr>
              <w:t>False</w:t>
            </w:r>
          </w:p>
        </w:tc>
        <w:tc>
          <w:tcPr>
            <w:tcW w:type="dxa" w:w="216"/>
          </w:tcPr>
          <w:p>
            <w:r>
              <w:rPr>
                <w:sz w:val="16"/>
              </w:rPr>
              <w:t>False</w:t>
            </w:r>
          </w:p>
        </w:tc>
        <w:tc>
          <w:tcPr>
            <w:tcW w:type="dxa" w:w="216"/>
          </w:tcPr>
          <w:p>
            <w:r>
              <w:rPr>
                <w:sz w:val="16"/>
              </w:rPr>
              <w:t>False</w:t>
            </w:r>
          </w:p>
        </w:tc>
        <w:tc>
          <w:tcPr>
            <w:tcW w:type="dxa" w:w="216"/>
          </w:tcPr>
          <w:p>
            <w:r>
              <w:rPr>
                <w:sz w:val="16"/>
              </w:rPr>
              <w:t>False</w:t>
            </w:r>
          </w:p>
        </w:tc>
      </w:tr>
      <w:tr>
        <w:tc>
          <w:tcPr>
            <w:tcW w:type="dxa" w:w="216"/>
          </w:tcPr>
          <w:p>
            <w:r>
              <w:rPr>
                <w:sz w:val="16"/>
              </w:rPr>
              <w:t>TCS JNK 6O</w:t>
            </w:r>
          </w:p>
        </w:tc>
        <w:tc>
          <w:tcPr>
            <w:tcW w:type="dxa" w:w="216"/>
          </w:tcPr>
          <w:p>
            <w:r>
              <w:rPr>
                <w:sz w:val="16"/>
              </w:rPr>
              <w:t>-44.00886812585577</w:t>
            </w:r>
          </w:p>
        </w:tc>
        <w:tc>
          <w:tcPr>
            <w:tcW w:type="dxa" w:w="216"/>
          </w:tcPr>
          <w:p>
            <w:r>
              <w:rPr>
                <w:sz w:val="16"/>
              </w:rPr>
              <w:t>2.0</w:t>
            </w:r>
          </w:p>
        </w:tc>
        <w:tc>
          <w:tcPr>
            <w:tcW w:type="dxa" w:w="216"/>
          </w:tcPr>
          <w:p>
            <w:r>
              <w:rPr>
                <w:sz w:val="16"/>
              </w:rPr>
              <w:t>-38.34303119584729</w:t>
            </w:r>
          </w:p>
        </w:tc>
        <w:tc>
          <w:tcPr>
            <w:tcW w:type="dxa" w:w="216"/>
          </w:tcPr>
          <w:p>
            <w:r>
              <w:rPr>
                <w:sz w:val="16"/>
              </w:rPr>
              <w:t>1.0</w:t>
            </w:r>
          </w:p>
        </w:tc>
        <w:tc>
          <w:tcPr>
            <w:tcW w:type="dxa" w:w="216"/>
          </w:tcPr>
          <w:p>
            <w:r>
              <w:rPr>
                <w:sz w:val="16"/>
              </w:rPr>
              <w:t>-36.43099254555364</w:t>
            </w:r>
          </w:p>
        </w:tc>
        <w:tc>
          <w:tcPr>
            <w:tcW w:type="dxa" w:w="216"/>
          </w:tcPr>
          <w:p>
            <w:r>
              <w:rPr>
                <w:sz w:val="16"/>
              </w:rPr>
              <w:t>2.0</w:t>
            </w:r>
          </w:p>
        </w:tc>
        <w:tc>
          <w:tcPr>
            <w:tcW w:type="dxa" w:w="216"/>
          </w:tcPr>
          <w:p>
            <w:r>
              <w:rPr>
                <w:sz w:val="16"/>
              </w:rPr>
              <w:t>-6.2235</w:t>
            </w:r>
          </w:p>
        </w:tc>
        <w:tc>
          <w:tcPr>
            <w:tcW w:type="dxa" w:w="216"/>
          </w:tcPr>
          <w:p>
            <w:r>
              <w:rPr>
                <w:sz w:val="16"/>
              </w:rPr>
              <w:t>2</w:t>
            </w:r>
          </w:p>
        </w:tc>
        <w:tc>
          <w:tcPr>
            <w:tcW w:type="dxa" w:w="216"/>
          </w:tcPr>
          <w:p>
            <w:r>
              <w:rPr>
                <w:sz w:val="16"/>
              </w:rPr>
              <w:t>-6.626</w:t>
            </w:r>
          </w:p>
        </w:tc>
        <w:tc>
          <w:tcPr>
            <w:tcW w:type="dxa" w:w="216"/>
          </w:tcPr>
          <w:p>
            <w:r>
              <w:rPr>
                <w:sz w:val="16"/>
              </w:rPr>
              <w:t>1</w:t>
            </w:r>
          </w:p>
        </w:tc>
        <w:tc>
          <w:tcPr>
            <w:tcW w:type="dxa" w:w="216"/>
          </w:tcPr>
          <w:p>
            <w:r>
              <w:rPr>
                <w:sz w:val="16"/>
              </w:rPr>
              <w:t>-7.4045</w:t>
            </w:r>
          </w:p>
        </w:tc>
        <w:tc>
          <w:tcPr>
            <w:tcW w:type="dxa" w:w="216"/>
          </w:tcPr>
          <w:p>
            <w:r>
              <w:rPr>
                <w:sz w:val="16"/>
              </w:rPr>
              <w:t>2</w:t>
            </w:r>
          </w:p>
        </w:tc>
        <w:tc>
          <w:tcPr>
            <w:tcW w:type="dxa" w:w="216"/>
          </w:tcPr>
          <w:p>
            <w:r>
              <w:rPr>
                <w:sz w:val="16"/>
              </w:rPr>
              <w:t>-6.284</w:t>
            </w:r>
          </w:p>
        </w:tc>
        <w:tc>
          <w:tcPr>
            <w:tcW w:type="dxa" w:w="216"/>
          </w:tcPr>
          <w:p>
            <w:r>
              <w:rPr>
                <w:sz w:val="16"/>
              </w:rPr>
              <w:t>-52.48783761881168</w:t>
            </w:r>
          </w:p>
        </w:tc>
        <w:tc>
          <w:tcPr>
            <w:tcW w:type="dxa" w:w="216"/>
          </w:tcPr>
          <w:p>
            <w:r>
              <w:rPr>
                <w:sz w:val="16"/>
              </w:rPr>
              <w:t>-6.626</w:t>
            </w:r>
          </w:p>
        </w:tc>
        <w:tc>
          <w:tcPr>
            <w:tcW w:type="dxa" w:w="216"/>
          </w:tcPr>
          <w:p>
            <w:r>
              <w:rPr>
                <w:sz w:val="16"/>
              </w:rPr>
              <w:t>-38.34303119584729</w:t>
            </w:r>
          </w:p>
        </w:tc>
        <w:tc>
          <w:tcPr>
            <w:tcW w:type="dxa" w:w="216"/>
          </w:tcPr>
          <w:p>
            <w:r>
              <w:rPr>
                <w:sz w:val="16"/>
              </w:rPr>
              <w:t>-7.437</w:t>
            </w:r>
          </w:p>
        </w:tc>
        <w:tc>
          <w:tcPr>
            <w:tcW w:type="dxa" w:w="216"/>
          </w:tcPr>
          <w:p>
            <w:r>
              <w:rPr>
                <w:sz w:val="16"/>
              </w:rPr>
              <w:t>-31.589603932228783</w:t>
            </w:r>
          </w:p>
        </w:tc>
        <w:tc>
          <w:tcPr>
            <w:tcW w:type="dxa" w:w="216"/>
          </w:tcPr>
          <w:p>
            <w:r>
              <w:rPr>
                <w:sz w:val="16"/>
              </w:rPr>
              <w:t>JNK1-preferring</w:t>
            </w:r>
          </w:p>
        </w:tc>
        <w:tc>
          <w:tcPr>
            <w:tcW w:type="dxa" w:w="216"/>
          </w:tcPr>
          <w:p>
            <w:r>
              <w:rPr>
                <w:sz w:val="16"/>
              </w:rPr>
              <w:t>45.0</w:t>
            </w:r>
          </w:p>
        </w:tc>
        <w:tc>
          <w:tcPr>
            <w:tcW w:type="dxa" w:w="216"/>
          </w:tcPr>
          <w:p>
            <w:r>
              <w:rPr>
                <w:sz w:val="16"/>
              </w:rPr>
              <w:t>160.0</w:t>
            </w:r>
          </w:p>
        </w:tc>
        <w:tc>
          <w:tcPr>
            <w:tcW w:type="dxa" w:w="216"/>
          </w:tcPr>
          <w:p>
            <w:r>
              <w:rPr>
                <w:sz w:val="16"/>
              </w:rPr>
            </w:r>
          </w:p>
        </w:tc>
        <w:tc>
          <w:tcPr>
            <w:tcW w:type="dxa" w:w="216"/>
          </w:tcPr>
          <w:p>
            <w:r>
              <w:rPr>
                <w:sz w:val="16"/>
              </w:rPr>
              <w:t>-0.5509074688805811</w:t>
            </w:r>
          </w:p>
        </w:tc>
        <w:tc>
          <w:tcPr>
            <w:tcW w:type="dxa" w:w="216"/>
          </w:tcPr>
          <w:p>
            <w:r>
              <w:rPr>
                <w:sz w:val="16"/>
              </w:rPr>
              <w:t>0.5509074688805811</w:t>
            </w:r>
          </w:p>
        </w:tc>
        <w:tc>
          <w:tcPr>
            <w:tcW w:type="dxa" w:w="216"/>
          </w:tcPr>
          <w:p>
            <w:r>
              <w:rPr>
                <w:sz w:val="16"/>
              </w:rPr>
              <w:t>JNK1</w:t>
            </w:r>
          </w:p>
        </w:tc>
        <w:tc>
          <w:tcPr>
            <w:tcW w:type="dxa" w:w="216"/>
          </w:tcPr>
          <w:p>
            <w:r>
              <w:rPr>
                <w:sz w:val="16"/>
              </w:rPr>
              <w:t>False</w:t>
            </w:r>
          </w:p>
        </w:tc>
        <w:tc>
          <w:tcPr>
            <w:tcW w:type="dxa" w:w="216"/>
          </w:tcPr>
          <w:p>
            <w:r>
              <w:rPr>
                <w:sz w:val="16"/>
              </w:rPr>
              <w:t>False</w:t>
            </w:r>
          </w:p>
        </w:tc>
        <w:tc>
          <w:tcPr>
            <w:tcW w:type="dxa" w:w="216"/>
          </w:tcPr>
          <w:p>
            <w:r>
              <w:rPr>
                <w:sz w:val="16"/>
              </w:rPr>
              <w:t>5.665836930008481</w:t>
            </w:r>
          </w:p>
        </w:tc>
        <w:tc>
          <w:tcPr>
            <w:tcW w:type="dxa" w:w="216"/>
          </w:tcPr>
          <w:p>
            <w:r>
              <w:rPr>
                <w:sz w:val="16"/>
              </w:rPr>
              <w:t>JNK1</w:t>
            </w:r>
          </w:p>
        </w:tc>
        <w:tc>
          <w:tcPr>
            <w:tcW w:type="dxa" w:w="216"/>
          </w:tcPr>
          <w:p>
            <w:r>
              <w:rPr>
                <w:sz w:val="16"/>
              </w:rPr>
              <w:t>-1.181000000000001</w:t>
            </w:r>
          </w:p>
        </w:tc>
        <w:tc>
          <w:tcPr>
            <w:tcW w:type="dxa" w:w="216"/>
          </w:tcPr>
          <w:p>
            <w:r>
              <w:rPr>
                <w:sz w:val="16"/>
              </w:rPr>
              <w:t>JNK23</w:t>
            </w:r>
          </w:p>
        </w:tc>
        <w:tc>
          <w:tcPr>
            <w:tcW w:type="dxa" w:w="216"/>
          </w:tcPr>
          <w:p>
            <w:r>
              <w:rPr>
                <w:sz w:val="16"/>
              </w:rPr>
              <w:t>14.144806422964392</w:t>
            </w:r>
          </w:p>
        </w:tc>
        <w:tc>
          <w:tcPr>
            <w:tcW w:type="dxa" w:w="216"/>
          </w:tcPr>
          <w:p>
            <w:r>
              <w:rPr>
                <w:sz w:val="16"/>
              </w:rPr>
              <w:t>JNK1</w:t>
            </w:r>
          </w:p>
        </w:tc>
        <w:tc>
          <w:tcPr>
            <w:tcW w:type="dxa" w:w="216"/>
          </w:tcPr>
          <w:p>
            <w:r>
              <w:rPr>
                <w:sz w:val="16"/>
              </w:rPr>
              <w:t>-1.1530000000000005</w:t>
            </w:r>
          </w:p>
        </w:tc>
        <w:tc>
          <w:tcPr>
            <w:tcW w:type="dxa" w:w="216"/>
          </w:tcPr>
          <w:p>
            <w:r>
              <w:rPr>
                <w:sz w:val="16"/>
              </w:rPr>
              <w:t>JNK23</w:t>
            </w:r>
          </w:p>
        </w:tc>
        <w:tc>
          <w:tcPr>
            <w:tcW w:type="dxa" w:w="216"/>
          </w:tcPr>
          <w:p>
            <w:r>
              <w:rPr>
                <w:sz w:val="16"/>
              </w:rPr>
              <w:t>True</w:t>
            </w:r>
          </w:p>
        </w:tc>
        <w:tc>
          <w:tcPr>
            <w:tcW w:type="dxa" w:w="216"/>
          </w:tcPr>
          <w:p>
            <w:r>
              <w:rPr>
                <w:sz w:val="16"/>
              </w:rPr>
              <w:t>False</w:t>
            </w:r>
          </w:p>
        </w:tc>
        <w:tc>
          <w:tcPr>
            <w:tcW w:type="dxa" w:w="216"/>
          </w:tcPr>
          <w:p>
            <w:r>
              <w:rPr>
                <w:sz w:val="16"/>
              </w:rPr>
              <w:t>True</w:t>
            </w:r>
          </w:p>
        </w:tc>
        <w:tc>
          <w:tcPr>
            <w:tcW w:type="dxa" w:w="216"/>
          </w:tcPr>
          <w:p>
            <w:r>
              <w:rPr>
                <w:sz w:val="16"/>
              </w:rPr>
              <w:t>False</w:t>
            </w:r>
          </w:p>
        </w:tc>
      </w:tr>
    </w:tbl>
    <w:p/>
    <w:p/>
    <w:p>
      <w:pPr>
        <w:pStyle w:val="Heading3"/>
      </w:pPr>
      <w:r>
        <w:t>08_Gly87自检.csv</w:t>
      </w:r>
    </w:p>
    <w:p>
      <w:pPr>
        <w:pStyle w:val="Heading3"/>
      </w:pPr>
      <w:r>
        <w:t>08_Gly87自检.csv（完整表）</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sz w:val="18"/>
              </w:rPr>
              <w:t>ligand</w:t>
            </w:r>
          </w:p>
        </w:tc>
        <w:tc>
          <w:tcPr>
            <w:tcW w:type="dxa" w:w="617"/>
          </w:tcPr>
          <w:p>
            <w:r>
              <w:rPr>
                <w:sz w:val="18"/>
              </w:rPr>
              <w:t>d_occ</w:t>
            </w:r>
          </w:p>
        </w:tc>
        <w:tc>
          <w:tcPr>
            <w:tcW w:type="dxa" w:w="617"/>
          </w:tcPr>
          <w:p>
            <w:r>
              <w:rPr>
                <w:sz w:val="18"/>
              </w:rPr>
              <w:t>occ_JNK1</w:t>
            </w:r>
          </w:p>
        </w:tc>
        <w:tc>
          <w:tcPr>
            <w:tcW w:type="dxa" w:w="617"/>
          </w:tcPr>
          <w:p>
            <w:r>
              <w:rPr>
                <w:sz w:val="18"/>
              </w:rPr>
              <w:t>occ_method</w:t>
            </w:r>
          </w:p>
        </w:tc>
        <w:tc>
          <w:tcPr>
            <w:tcW w:type="dxa" w:w="617"/>
          </w:tcPr>
          <w:p>
            <w:r>
              <w:rPr>
                <w:sz w:val="18"/>
              </w:rPr>
              <w:t>d_clash_JNK2</w:t>
            </w:r>
          </w:p>
        </w:tc>
        <w:tc>
          <w:tcPr>
            <w:tcW w:type="dxa" w:w="617"/>
          </w:tcPr>
          <w:p>
            <w:r>
              <w:rPr>
                <w:sz w:val="18"/>
              </w:rPr>
              <w:t>clash_JNK2</w:t>
            </w:r>
          </w:p>
        </w:tc>
        <w:tc>
          <w:tcPr>
            <w:tcW w:type="dxa" w:w="617"/>
          </w:tcPr>
          <w:p>
            <w:r>
              <w:rPr>
                <w:sz w:val="18"/>
              </w:rPr>
              <w:t>d_clash_JNK3</w:t>
            </w:r>
          </w:p>
        </w:tc>
        <w:tc>
          <w:tcPr>
            <w:tcW w:type="dxa" w:w="617"/>
          </w:tcPr>
          <w:p>
            <w:r>
              <w:rPr>
                <w:sz w:val="18"/>
              </w:rPr>
              <w:t>clash_JNK3</w:t>
            </w:r>
          </w:p>
        </w:tc>
        <w:tc>
          <w:tcPr>
            <w:tcW w:type="dxa" w:w="617"/>
          </w:tcPr>
          <w:p>
            <w:r>
              <w:rPr>
                <w:sz w:val="18"/>
              </w:rPr>
              <w:t>pose_ok</w:t>
            </w:r>
          </w:p>
        </w:tc>
        <w:tc>
          <w:tcPr>
            <w:tcW w:type="dxa" w:w="617"/>
          </w:tcPr>
          <w:p>
            <w:r>
              <w:rPr>
                <w:sz w:val="18"/>
              </w:rPr>
              <w:t>pose_notes</w:t>
            </w:r>
          </w:p>
        </w:tc>
        <w:tc>
          <w:tcPr>
            <w:tcW w:type="dxa" w:w="617"/>
          </w:tcPr>
          <w:p>
            <w:r>
              <w:rPr>
                <w:sz w:val="18"/>
              </w:rPr>
              <w:t>pred_JNK1_sel</w:t>
            </w:r>
          </w:p>
        </w:tc>
        <w:tc>
          <w:tcPr>
            <w:tcW w:type="dxa" w:w="617"/>
          </w:tcPr>
          <w:p>
            <w:r>
              <w:rPr>
                <w:sz w:val="18"/>
              </w:rPr>
              <w:t>exp_profile</w:t>
            </w:r>
          </w:p>
        </w:tc>
        <w:tc>
          <w:tcPr>
            <w:tcW w:type="dxa" w:w="617"/>
          </w:tcPr>
          <w:p>
            <w:r>
              <w:rPr>
                <w:sz w:val="18"/>
              </w:rPr>
              <w:t>exp_fold</w:t>
            </w:r>
          </w:p>
        </w:tc>
        <w:tc>
          <w:tcPr>
            <w:tcW w:type="dxa" w:w="617"/>
          </w:tcPr>
          <w:p>
            <w:r>
              <w:rPr>
                <w:sz w:val="18"/>
              </w:rPr>
              <w:t>match</w:t>
            </w:r>
          </w:p>
        </w:tc>
      </w:tr>
      <w:tr>
        <w:tc>
          <w:tcPr>
            <w:tcW w:type="dxa" w:w="617"/>
          </w:tcPr>
          <w:p>
            <w:r>
              <w:rPr>
                <w:sz w:val="16"/>
              </w:rPr>
              <w:t>E1</w:t>
            </w:r>
          </w:p>
        </w:tc>
        <w:tc>
          <w:tcPr>
            <w:tcW w:type="dxa" w:w="617"/>
          </w:tcPr>
          <w:p>
            <w:r>
              <w:rPr>
                <w:sz w:val="16"/>
              </w:rPr>
              <w:t>0.744</w:t>
            </w:r>
          </w:p>
        </w:tc>
        <w:tc>
          <w:tcPr>
            <w:tcW w:type="dxa" w:w="617"/>
          </w:tcPr>
          <w:p>
            <w:r>
              <w:rPr>
                <w:sz w:val="16"/>
              </w:rPr>
              <w:t>True</w:t>
            </w:r>
          </w:p>
        </w:tc>
        <w:tc>
          <w:tcPr>
            <w:tcW w:type="dxa" w:w="617"/>
          </w:tcPr>
          <w:p>
            <w:r>
              <w:rPr>
                <w:sz w:val="16"/>
              </w:rPr>
              <w:t>superpose_JNK2_Ser87</w:t>
            </w:r>
          </w:p>
        </w:tc>
        <w:tc>
          <w:tcPr>
            <w:tcW w:type="dxa" w:w="617"/>
          </w:tcPr>
          <w:p>
            <w:r>
              <w:rPr>
                <w:sz w:val="16"/>
              </w:rPr>
              <w:t>10.112</w:t>
            </w:r>
          </w:p>
        </w:tc>
        <w:tc>
          <w:tcPr>
            <w:tcW w:type="dxa" w:w="617"/>
          </w:tcPr>
          <w:p>
            <w:r>
              <w:rPr>
                <w:sz w:val="16"/>
              </w:rPr>
              <w:t>False</w:t>
            </w:r>
          </w:p>
        </w:tc>
        <w:tc>
          <w:tcPr>
            <w:tcW w:type="dxa" w:w="617"/>
          </w:tcPr>
          <w:p>
            <w:r>
              <w:rPr>
                <w:sz w:val="16"/>
              </w:rPr>
              <w:t>9.856</w:t>
            </w:r>
          </w:p>
        </w:tc>
        <w:tc>
          <w:tcPr>
            <w:tcW w:type="dxa" w:w="617"/>
          </w:tcPr>
          <w:p>
            <w:r>
              <w:rPr>
                <w:sz w:val="16"/>
              </w:rPr>
              <w:t>False</w:t>
            </w:r>
          </w:p>
        </w:tc>
        <w:tc>
          <w:tcPr>
            <w:tcW w:type="dxa" w:w="617"/>
          </w:tcPr>
          <w:p>
            <w:r>
              <w:rPr>
                <w:sz w:val="16"/>
              </w:rPr>
              <w:t>True</w:t>
            </w:r>
          </w:p>
        </w:tc>
        <w:tc>
          <w:tcPr>
            <w:tcW w:type="dxa" w:w="617"/>
          </w:tcPr>
          <w:p>
            <w:r>
              <w:rPr>
                <w:sz w:val="16"/>
              </w:rPr>
              <w:t>hinge_HB_dist=2.91Å(OK); centroid_dist=8.39Å(limit=36.8)</w:t>
            </w:r>
          </w:p>
        </w:tc>
        <w:tc>
          <w:tcPr>
            <w:tcW w:type="dxa" w:w="617"/>
          </w:tcPr>
          <w:p>
            <w:r>
              <w:rPr>
                <w:sz w:val="16"/>
              </w:rPr>
              <w:t>False</w:t>
            </w:r>
          </w:p>
        </w:tc>
        <w:tc>
          <w:tcPr>
            <w:tcW w:type="dxa" w:w="617"/>
          </w:tcPr>
          <w:p>
            <w:r>
              <w:rPr>
                <w:sz w:val="16"/>
              </w:rPr>
              <w:t>JNK1偏好</w:t>
            </w:r>
          </w:p>
        </w:tc>
        <w:tc>
          <w:tcPr>
            <w:tcW w:type="dxa" w:w="617"/>
          </w:tcPr>
          <w:p>
            <w:r>
              <w:rPr>
                <w:sz w:val="16"/>
              </w:rPr>
              <w:t>JNK2/1=7.0x; JNK3/1=3.3x</w:t>
            </w:r>
          </w:p>
        </w:tc>
        <w:tc>
          <w:tcPr>
            <w:tcW w:type="dxa" w:w="617"/>
          </w:tcPr>
          <w:p>
            <w:r>
              <w:rPr>
                <w:sz w:val="16"/>
              </w:rPr>
              <w:t>False</w:t>
            </w:r>
          </w:p>
        </w:tc>
      </w:tr>
      <w:tr>
        <w:tc>
          <w:tcPr>
            <w:tcW w:type="dxa" w:w="617"/>
          </w:tcPr>
          <w:p>
            <w:r>
              <w:rPr>
                <w:sz w:val="16"/>
              </w:rPr>
              <w:t>TCS JNK 6O</w:t>
            </w:r>
          </w:p>
        </w:tc>
        <w:tc>
          <w:tcPr>
            <w:tcW w:type="dxa" w:w="617"/>
          </w:tcPr>
          <w:p>
            <w:r>
              <w:rPr>
                <w:sz w:val="16"/>
              </w:rPr>
              <w:t>0.899</w:t>
            </w:r>
          </w:p>
        </w:tc>
        <w:tc>
          <w:tcPr>
            <w:tcW w:type="dxa" w:w="617"/>
          </w:tcPr>
          <w:p>
            <w:r>
              <w:rPr>
                <w:sz w:val="16"/>
              </w:rPr>
              <w:t>True</w:t>
            </w:r>
          </w:p>
        </w:tc>
        <w:tc>
          <w:tcPr>
            <w:tcW w:type="dxa" w:w="617"/>
          </w:tcPr>
          <w:p>
            <w:r>
              <w:rPr>
                <w:sz w:val="16"/>
              </w:rPr>
              <w:t>superpose_JNK2_Ser87</w:t>
            </w:r>
          </w:p>
        </w:tc>
        <w:tc>
          <w:tcPr>
            <w:tcW w:type="dxa" w:w="617"/>
          </w:tcPr>
          <w:p>
            <w:r>
              <w:rPr>
                <w:sz w:val="16"/>
              </w:rPr>
              <w:t>8.691</w:t>
            </w:r>
          </w:p>
        </w:tc>
        <w:tc>
          <w:tcPr>
            <w:tcW w:type="dxa" w:w="617"/>
          </w:tcPr>
          <w:p>
            <w:r>
              <w:rPr>
                <w:sz w:val="16"/>
              </w:rPr>
              <w:t>False</w:t>
            </w:r>
          </w:p>
        </w:tc>
        <w:tc>
          <w:tcPr>
            <w:tcW w:type="dxa" w:w="617"/>
          </w:tcPr>
          <w:p>
            <w:r>
              <w:rPr>
                <w:sz w:val="16"/>
              </w:rPr>
              <w:t>9.14</w:t>
            </w:r>
          </w:p>
        </w:tc>
        <w:tc>
          <w:tcPr>
            <w:tcW w:type="dxa" w:w="617"/>
          </w:tcPr>
          <w:p>
            <w:r>
              <w:rPr>
                <w:sz w:val="16"/>
              </w:rPr>
              <w:t>False</w:t>
            </w:r>
          </w:p>
        </w:tc>
        <w:tc>
          <w:tcPr>
            <w:tcW w:type="dxa" w:w="617"/>
          </w:tcPr>
          <w:p>
            <w:r>
              <w:rPr>
                <w:sz w:val="16"/>
              </w:rPr>
              <w:t>True</w:t>
            </w:r>
          </w:p>
        </w:tc>
        <w:tc>
          <w:tcPr>
            <w:tcW w:type="dxa" w:w="617"/>
          </w:tcPr>
          <w:p>
            <w:r>
              <w:rPr>
                <w:sz w:val="16"/>
              </w:rPr>
              <w:t>hinge_HB_dist=3.04Å(OK); centroid_dist=10.15Å(limit=36.8)</w:t>
            </w:r>
          </w:p>
        </w:tc>
        <w:tc>
          <w:tcPr>
            <w:tcW w:type="dxa" w:w="617"/>
          </w:tcPr>
          <w:p>
            <w:r>
              <w:rPr>
                <w:sz w:val="16"/>
              </w:rPr>
              <w:t>False</w:t>
            </w:r>
          </w:p>
        </w:tc>
        <w:tc>
          <w:tcPr>
            <w:tcW w:type="dxa" w:w="617"/>
          </w:tcPr>
          <w:p>
            <w:r>
              <w:rPr>
                <w:sz w:val="16"/>
              </w:rPr>
              <w:t>JNK1偏好</w:t>
            </w:r>
          </w:p>
        </w:tc>
        <w:tc>
          <w:tcPr>
            <w:tcW w:type="dxa" w:w="617"/>
          </w:tcPr>
          <w:p>
            <w:r>
              <w:rPr>
                <w:sz w:val="16"/>
              </w:rPr>
              <w:t>JNK2/1=3.6x</w:t>
            </w:r>
          </w:p>
        </w:tc>
        <w:tc>
          <w:tcPr>
            <w:tcW w:type="dxa" w:w="617"/>
          </w:tcPr>
          <w:p>
            <w:r>
              <w:rPr>
                <w:sz w:val="16"/>
              </w:rPr>
              <w:t>False</w:t>
            </w:r>
          </w:p>
        </w:tc>
      </w:tr>
      <w:tr>
        <w:tc>
          <w:tcPr>
            <w:tcW w:type="dxa" w:w="617"/>
          </w:tcPr>
          <w:p>
            <w:r>
              <w:rPr>
                <w:sz w:val="16"/>
              </w:rPr>
              <w:t>CC-930</w:t>
            </w:r>
          </w:p>
        </w:tc>
        <w:tc>
          <w:tcPr>
            <w:tcW w:type="dxa" w:w="617"/>
          </w:tcPr>
          <w:p>
            <w:r>
              <w:rPr>
                <w:sz w:val="16"/>
              </w:rPr>
              <w:t>1.18</w:t>
            </w:r>
          </w:p>
        </w:tc>
        <w:tc>
          <w:tcPr>
            <w:tcW w:type="dxa" w:w="617"/>
          </w:tcPr>
          <w:p>
            <w:r>
              <w:rPr>
                <w:sz w:val="16"/>
              </w:rPr>
              <w:t>True</w:t>
            </w:r>
          </w:p>
        </w:tc>
        <w:tc>
          <w:tcPr>
            <w:tcW w:type="dxa" w:w="617"/>
          </w:tcPr>
          <w:p>
            <w:r>
              <w:rPr>
                <w:sz w:val="16"/>
              </w:rPr>
              <w:t>superpose_JNK2_Ser87</w:t>
            </w:r>
          </w:p>
        </w:tc>
        <w:tc>
          <w:tcPr>
            <w:tcW w:type="dxa" w:w="617"/>
          </w:tcPr>
          <w:p>
            <w:r>
              <w:rPr>
                <w:sz w:val="16"/>
              </w:rPr>
              <w:t>9.362</w:t>
            </w:r>
          </w:p>
        </w:tc>
        <w:tc>
          <w:tcPr>
            <w:tcW w:type="dxa" w:w="617"/>
          </w:tcPr>
          <w:p>
            <w:r>
              <w:rPr>
                <w:sz w:val="16"/>
              </w:rPr>
              <w:t>False</w:t>
            </w:r>
          </w:p>
        </w:tc>
        <w:tc>
          <w:tcPr>
            <w:tcW w:type="dxa" w:w="617"/>
          </w:tcPr>
          <w:p>
            <w:r>
              <w:rPr>
                <w:sz w:val="16"/>
              </w:rPr>
              <w:t>9.107</w:t>
            </w:r>
          </w:p>
        </w:tc>
        <w:tc>
          <w:tcPr>
            <w:tcW w:type="dxa" w:w="617"/>
          </w:tcPr>
          <w:p>
            <w:r>
              <w:rPr>
                <w:sz w:val="16"/>
              </w:rPr>
              <w:t>False</w:t>
            </w:r>
          </w:p>
        </w:tc>
        <w:tc>
          <w:tcPr>
            <w:tcW w:type="dxa" w:w="617"/>
          </w:tcPr>
          <w:p>
            <w:r>
              <w:rPr>
                <w:sz w:val="16"/>
              </w:rPr>
              <w:t>True</w:t>
            </w:r>
          </w:p>
        </w:tc>
        <w:tc>
          <w:tcPr>
            <w:tcW w:type="dxa" w:w="617"/>
          </w:tcPr>
          <w:p>
            <w:r>
              <w:rPr>
                <w:sz w:val="16"/>
              </w:rPr>
              <w:t>hinge_HB_dist=2.80Å(OK); centroid_dist=7.22Å(limit=36.8)</w:t>
            </w:r>
          </w:p>
        </w:tc>
        <w:tc>
          <w:tcPr>
            <w:tcW w:type="dxa" w:w="617"/>
          </w:tcPr>
          <w:p>
            <w:r>
              <w:rPr>
                <w:sz w:val="16"/>
              </w:rPr>
              <w:t>False</w:t>
            </w:r>
          </w:p>
        </w:tc>
        <w:tc>
          <w:tcPr>
            <w:tcW w:type="dxa" w:w="617"/>
          </w:tcPr>
          <w:p>
            <w:r>
              <w:rPr>
                <w:sz w:val="16"/>
              </w:rPr>
              <w:t>JNK2/3偏好(反向)</w:t>
            </w:r>
          </w:p>
        </w:tc>
        <w:tc>
          <w:tcPr>
            <w:tcW w:type="dxa" w:w="617"/>
          </w:tcPr>
          <w:p>
            <w:r>
              <w:rPr>
                <w:sz w:val="16"/>
              </w:rPr>
              <w:t>JNK2/1=0.1x; JNK3/1=0.1x</w:t>
            </w:r>
          </w:p>
        </w:tc>
        <w:tc>
          <w:tcPr>
            <w:tcW w:type="dxa" w:w="617"/>
          </w:tcPr>
          <w:p>
            <w:r>
              <w:rPr>
                <w:sz w:val="16"/>
              </w:rPr>
              <w:t>True</w:t>
            </w:r>
          </w:p>
        </w:tc>
      </w:tr>
      <w:tr>
        <w:tc>
          <w:tcPr>
            <w:tcW w:type="dxa" w:w="617"/>
          </w:tcPr>
          <w:p>
            <w:r>
              <w:rPr>
                <w:sz w:val="16"/>
              </w:rPr>
              <w:t>SP600125</w:t>
            </w:r>
          </w:p>
        </w:tc>
        <w:tc>
          <w:tcPr>
            <w:tcW w:type="dxa" w:w="617"/>
          </w:tcPr>
          <w:p>
            <w:r>
              <w:rPr>
                <w:sz w:val="16"/>
              </w:rPr>
              <w:t>1.009</w:t>
            </w:r>
          </w:p>
        </w:tc>
        <w:tc>
          <w:tcPr>
            <w:tcW w:type="dxa" w:w="617"/>
          </w:tcPr>
          <w:p>
            <w:r>
              <w:rPr>
                <w:sz w:val="16"/>
              </w:rPr>
              <w:t>True</w:t>
            </w:r>
          </w:p>
        </w:tc>
        <w:tc>
          <w:tcPr>
            <w:tcW w:type="dxa" w:w="617"/>
          </w:tcPr>
          <w:p>
            <w:r>
              <w:rPr>
                <w:sz w:val="16"/>
              </w:rPr>
              <w:t>superpose_JNK2_Ser87</w:t>
            </w:r>
          </w:p>
        </w:tc>
        <w:tc>
          <w:tcPr>
            <w:tcW w:type="dxa" w:w="617"/>
          </w:tcPr>
          <w:p>
            <w:r>
              <w:rPr>
                <w:sz w:val="16"/>
              </w:rPr>
              <w:t>9.329</w:t>
            </w:r>
          </w:p>
        </w:tc>
        <w:tc>
          <w:tcPr>
            <w:tcW w:type="dxa" w:w="617"/>
          </w:tcPr>
          <w:p>
            <w:r>
              <w:rPr>
                <w:sz w:val="16"/>
              </w:rPr>
              <w:t>False</w:t>
            </w:r>
          </w:p>
        </w:tc>
        <w:tc>
          <w:tcPr>
            <w:tcW w:type="dxa" w:w="617"/>
          </w:tcPr>
          <w:p>
            <w:r>
              <w:rPr>
                <w:sz w:val="16"/>
              </w:rPr>
              <w:t>11.204</w:t>
            </w:r>
          </w:p>
        </w:tc>
        <w:tc>
          <w:tcPr>
            <w:tcW w:type="dxa" w:w="617"/>
          </w:tcPr>
          <w:p>
            <w:r>
              <w:rPr>
                <w:sz w:val="16"/>
              </w:rPr>
              <w:t>False</w:t>
            </w:r>
          </w:p>
        </w:tc>
        <w:tc>
          <w:tcPr>
            <w:tcW w:type="dxa" w:w="617"/>
          </w:tcPr>
          <w:p>
            <w:r>
              <w:rPr>
                <w:sz w:val="16"/>
              </w:rPr>
              <w:t>True</w:t>
            </w:r>
          </w:p>
        </w:tc>
        <w:tc>
          <w:tcPr>
            <w:tcW w:type="dxa" w:w="617"/>
          </w:tcPr>
          <w:p>
            <w:r>
              <w:rPr>
                <w:sz w:val="16"/>
              </w:rPr>
              <w:t>hinge_HB_dist=3.09Å(OK); centroid_dist=7.14Å(limit=36.8)</w:t>
            </w:r>
          </w:p>
        </w:tc>
        <w:tc>
          <w:tcPr>
            <w:tcW w:type="dxa" w:w="617"/>
          </w:tcPr>
          <w:p>
            <w:r>
              <w:rPr>
                <w:sz w:val="16"/>
              </w:rPr>
              <w:t>False</w:t>
            </w:r>
          </w:p>
        </w:tc>
        <w:tc>
          <w:tcPr>
            <w:tcW w:type="dxa" w:w="617"/>
          </w:tcPr>
          <w:p>
            <w:r>
              <w:rPr>
                <w:sz w:val="16"/>
              </w:rPr>
              <w:t>pan</w:t>
            </w:r>
          </w:p>
        </w:tc>
        <w:tc>
          <w:tcPr>
            <w:tcW w:type="dxa" w:w="617"/>
          </w:tcPr>
          <w:p>
            <w:r>
              <w:rPr>
                <w:sz w:val="16"/>
              </w:rPr>
              <w:t>JNK2/1=1.0x; JNK3/1=2.2x</w:t>
            </w:r>
          </w:p>
        </w:tc>
        <w:tc>
          <w:tcPr>
            <w:tcW w:type="dxa" w:w="617"/>
          </w:tcPr>
          <w:p>
            <w:r>
              <w:rPr>
                <w:sz w:val="16"/>
              </w:rPr>
              <w:t>True</w:t>
            </w:r>
          </w:p>
        </w:tc>
      </w:tr>
      <w:tr>
        <w:tc>
          <w:tcPr>
            <w:tcW w:type="dxa" w:w="617"/>
          </w:tcPr>
          <w:p>
            <w:r>
              <w:rPr>
                <w:sz w:val="16"/>
              </w:rPr>
              <w:t>CC-90001</w:t>
            </w:r>
          </w:p>
        </w:tc>
        <w:tc>
          <w:tcPr>
            <w:tcW w:type="dxa" w:w="617"/>
          </w:tcPr>
          <w:p>
            <w:r>
              <w:rPr>
                <w:sz w:val="16"/>
              </w:rPr>
              <w:t>0.59</w:t>
            </w:r>
          </w:p>
        </w:tc>
        <w:tc>
          <w:tcPr>
            <w:tcW w:type="dxa" w:w="617"/>
          </w:tcPr>
          <w:p>
            <w:r>
              <w:rPr>
                <w:sz w:val="16"/>
              </w:rPr>
              <w:t>True</w:t>
            </w:r>
          </w:p>
        </w:tc>
        <w:tc>
          <w:tcPr>
            <w:tcW w:type="dxa" w:w="617"/>
          </w:tcPr>
          <w:p>
            <w:r>
              <w:rPr>
                <w:sz w:val="16"/>
              </w:rPr>
              <w:t>superpose_JNK2_Ser87</w:t>
            </w:r>
          </w:p>
        </w:tc>
        <w:tc>
          <w:tcPr>
            <w:tcW w:type="dxa" w:w="617"/>
          </w:tcPr>
          <w:p>
            <w:r>
              <w:rPr>
                <w:sz w:val="16"/>
              </w:rPr>
              <w:t>8.868</w:t>
            </w:r>
          </w:p>
        </w:tc>
        <w:tc>
          <w:tcPr>
            <w:tcW w:type="dxa" w:w="617"/>
          </w:tcPr>
          <w:p>
            <w:r>
              <w:rPr>
                <w:sz w:val="16"/>
              </w:rPr>
              <w:t>False</w:t>
            </w:r>
          </w:p>
        </w:tc>
        <w:tc>
          <w:tcPr>
            <w:tcW w:type="dxa" w:w="617"/>
          </w:tcPr>
          <w:p>
            <w:r>
              <w:rPr>
                <w:sz w:val="16"/>
              </w:rPr>
              <w:t>9.016</w:t>
            </w:r>
          </w:p>
        </w:tc>
        <w:tc>
          <w:tcPr>
            <w:tcW w:type="dxa" w:w="617"/>
          </w:tcPr>
          <w:p>
            <w:r>
              <w:rPr>
                <w:sz w:val="16"/>
              </w:rPr>
              <w:t>False</w:t>
            </w:r>
          </w:p>
        </w:tc>
        <w:tc>
          <w:tcPr>
            <w:tcW w:type="dxa" w:w="617"/>
          </w:tcPr>
          <w:p>
            <w:r>
              <w:rPr>
                <w:sz w:val="16"/>
              </w:rPr>
              <w:t>True</w:t>
            </w:r>
          </w:p>
        </w:tc>
        <w:tc>
          <w:tcPr>
            <w:tcW w:type="dxa" w:w="617"/>
          </w:tcPr>
          <w:p>
            <w:r>
              <w:rPr>
                <w:sz w:val="16"/>
              </w:rPr>
              <w:t>hinge_HB_dist=3.04Å(OK); centroid_dist=11.74Å(limit=36.8)</w:t>
            </w:r>
          </w:p>
        </w:tc>
        <w:tc>
          <w:tcPr>
            <w:tcW w:type="dxa" w:w="617"/>
          </w:tcPr>
          <w:p>
            <w:r>
              <w:rPr>
                <w:sz w:val="16"/>
              </w:rPr>
              <w:t>False</w:t>
            </w:r>
          </w:p>
        </w:tc>
        <w:tc>
          <w:tcPr>
            <w:tcW w:type="dxa" w:w="617"/>
          </w:tcPr>
          <w:p>
            <w:r>
              <w:rPr>
                <w:sz w:val="16"/>
              </w:rPr>
              <w:t>近pan(弱2.8x)</w:t>
            </w:r>
          </w:p>
        </w:tc>
        <w:tc>
          <w:tcPr>
            <w:tcW w:type="dxa" w:w="617"/>
          </w:tcPr>
          <w:p>
            <w:r>
              <w:rPr>
                <w:sz w:val="16"/>
              </w:rPr>
              <w:t>JNK2/1=2.8x</w:t>
            </w:r>
          </w:p>
        </w:tc>
        <w:tc>
          <w:tcPr>
            <w:tcW w:type="dxa" w:w="617"/>
          </w:tcPr>
          <w:p>
            <w:r>
              <w:rPr>
                <w:sz w:val="16"/>
              </w:rPr>
              <w:t>True</w:t>
            </w:r>
          </w:p>
        </w:tc>
      </w:tr>
    </w:tbl>
    <w:p/>
    <w:p/>
    <w:p>
      <w:pPr>
        <w:pStyle w:val="Heading3"/>
      </w:pPr>
      <w:r>
        <w:t>09_各亚型排序相关.csv</w:t>
      </w:r>
    </w:p>
    <w:p>
      <w:pPr>
        <w:pStyle w:val="Heading3"/>
      </w:pPr>
      <w:r>
        <w:t>09_各亚型排序相关.csv（完整表）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isoform</w:t>
            </w:r>
          </w:p>
        </w:tc>
        <w:tc>
          <w:tcPr>
            <w:tcW w:type="dxa" w:w="2880"/>
          </w:tcPr>
          <w:p>
            <w:r>
              <w:rPr>
                <w:sz w:val="18"/>
              </w:rPr>
              <w:t>spearman_rho</w:t>
            </w:r>
          </w:p>
        </w:tc>
        <w:tc>
          <w:tcPr>
            <w:tcW w:type="dxa" w:w="2880"/>
          </w:tcPr>
          <w:p>
            <w:r>
              <w:rPr>
                <w:sz w:val="18"/>
              </w:rPr>
              <w:t>n</w:t>
            </w:r>
          </w:p>
        </w:tc>
      </w:tr>
      <w:tr>
        <w:tc>
          <w:tcPr>
            <w:tcW w:type="dxa" w:w="2880"/>
          </w:tcPr>
          <w:p>
            <w:r>
              <w:rPr>
                <w:sz w:val="16"/>
              </w:rPr>
              <w:t>JNK1</w:t>
            </w:r>
          </w:p>
        </w:tc>
        <w:tc>
          <w:tcPr>
            <w:tcW w:type="dxa" w:w="2880"/>
          </w:tcPr>
          <w:p>
            <w:r>
              <w:rPr>
                <w:sz w:val="16"/>
              </w:rPr>
              <w:t>-0.4285714285714286</w:t>
            </w:r>
          </w:p>
        </w:tc>
        <w:tc>
          <w:tcPr>
            <w:tcW w:type="dxa" w:w="2880"/>
          </w:tcPr>
          <w:p>
            <w:r>
              <w:rPr>
                <w:sz w:val="16"/>
              </w:rPr>
              <w:t>8</w:t>
            </w:r>
          </w:p>
        </w:tc>
      </w:tr>
      <w:tr>
        <w:tc>
          <w:tcPr>
            <w:tcW w:type="dxa" w:w="2880"/>
          </w:tcPr>
          <w:p>
            <w:r>
              <w:rPr>
                <w:sz w:val="16"/>
              </w:rPr>
              <w:t>JNK2</w:t>
            </w:r>
          </w:p>
        </w:tc>
        <w:tc>
          <w:tcPr>
            <w:tcW w:type="dxa" w:w="2880"/>
          </w:tcPr>
          <w:p>
            <w:r>
              <w:rPr>
                <w:sz w:val="16"/>
              </w:rPr>
              <w:t>0.1904761904761905</w:t>
            </w:r>
          </w:p>
        </w:tc>
        <w:tc>
          <w:tcPr>
            <w:tcW w:type="dxa" w:w="2880"/>
          </w:tcPr>
          <w:p>
            <w:r>
              <w:rPr>
                <w:sz w:val="16"/>
              </w:rPr>
              <w:t>8</w:t>
            </w:r>
          </w:p>
        </w:tc>
      </w:tr>
      <w:tr>
        <w:tc>
          <w:tcPr>
            <w:tcW w:type="dxa" w:w="2880"/>
          </w:tcPr>
          <w:p>
            <w:r>
              <w:rPr>
                <w:sz w:val="16"/>
              </w:rPr>
              <w:t>JNK3</w:t>
            </w:r>
          </w:p>
        </w:tc>
        <w:tc>
          <w:tcPr>
            <w:tcW w:type="dxa" w:w="2880"/>
          </w:tcPr>
          <w:p>
            <w:r>
              <w:rPr>
                <w:sz w:val="16"/>
              </w:rPr>
              <w:t>0.3714285714285715</w:t>
            </w:r>
          </w:p>
        </w:tc>
        <w:tc>
          <w:tcPr>
            <w:tcW w:type="dxa" w:w="2880"/>
          </w:tcPr>
          <w:p>
            <w:r>
              <w:rPr>
                <w:sz w:val="16"/>
              </w:rPr>
              <w:t>6</w:t>
            </w:r>
          </w:p>
        </w:tc>
      </w:tr>
    </w:tbl>
    <w:p/>
    <w:p/>
    <w:p>
      <w:pPr>
        <w:pStyle w:val="Heading3"/>
      </w:pPr>
      <w:r>
        <w:t>10_选择性标签统计.csv</w:t>
      </w:r>
    </w:p>
    <w:p>
      <w:pPr>
        <w:pStyle w:val="Heading3"/>
      </w:pPr>
      <w:r>
        <w:t>10_选择性标签统计.csv（完整表）</w:t>
      </w:r>
    </w:p>
    <w:tbl>
      <w:tblPr>
        <w:tblStyle w:val="TableGrid"/>
        <w:tblW w:type="auto" w:w="0"/>
        <w:tblLook w:firstColumn="1" w:firstRow="1" w:lastColumn="0" w:lastRow="0" w:noHBand="0" w:noVBand="1" w:val="04A0"/>
      </w:tblPr>
      <w:tblGrid>
        <w:gridCol w:w="4320"/>
        <w:gridCol w:w="4320"/>
      </w:tblGrid>
      <w:tr>
        <w:tc>
          <w:tcPr>
            <w:tcW w:type="dxa" w:w="4320"/>
          </w:tcPr>
          <w:p>
            <w:r>
              <w:rPr>
                <w:sz w:val="18"/>
              </w:rPr>
              <w:t>sel_class</w:t>
            </w:r>
          </w:p>
        </w:tc>
        <w:tc>
          <w:tcPr>
            <w:tcW w:type="dxa" w:w="4320"/>
          </w:tcPr>
          <w:p>
            <w:r>
              <w:rPr>
                <w:sz w:val="18"/>
              </w:rPr>
              <w:t>count</w:t>
            </w:r>
          </w:p>
        </w:tc>
      </w:tr>
      <w:tr>
        <w:tc>
          <w:tcPr>
            <w:tcW w:type="dxa" w:w="4320"/>
          </w:tcPr>
          <w:p>
            <w:r>
              <w:rPr>
                <w:sz w:val="16"/>
              </w:rPr>
              <w:t>unknown</w:t>
            </w:r>
          </w:p>
        </w:tc>
        <w:tc>
          <w:tcPr>
            <w:tcW w:type="dxa" w:w="4320"/>
          </w:tcPr>
          <w:p>
            <w:r>
              <w:rPr>
                <w:sz w:val="16"/>
              </w:rPr>
              <w:t>1541</w:t>
            </w:r>
          </w:p>
        </w:tc>
      </w:tr>
      <w:tr>
        <w:tc>
          <w:tcPr>
            <w:tcW w:type="dxa" w:w="4320"/>
          </w:tcPr>
          <w:p>
            <w:r>
              <w:rPr>
                <w:sz w:val="16"/>
              </w:rPr>
              <w:t>non-selective</w:t>
            </w:r>
          </w:p>
        </w:tc>
        <w:tc>
          <w:tcPr>
            <w:tcW w:type="dxa" w:w="4320"/>
          </w:tcPr>
          <w:p>
            <w:r>
              <w:rPr>
                <w:sz w:val="16"/>
              </w:rPr>
              <w:t>286</w:t>
            </w:r>
          </w:p>
        </w:tc>
      </w:tr>
      <w:tr>
        <w:tc>
          <w:tcPr>
            <w:tcW w:type="dxa" w:w="4320"/>
          </w:tcPr>
          <w:p>
            <w:r>
              <w:rPr>
                <w:sz w:val="16"/>
              </w:rPr>
              <w:t>JNK1-selective</w:t>
            </w:r>
          </w:p>
        </w:tc>
        <w:tc>
          <w:tcPr>
            <w:tcW w:type="dxa" w:w="4320"/>
          </w:tcPr>
          <w:p>
            <w:r>
              <w:rPr>
                <w:sz w:val="16"/>
              </w:rPr>
              <w:t>8</w:t>
            </w:r>
          </w:p>
        </w:tc>
      </w:tr>
    </w:tbl>
    <w:p/>
    <w:p/>
    <w:p>
      <w:pPr>
        <w:pStyle w:val="Heading3"/>
      </w:pPr>
      <w:r>
        <w:t>11_采购清单purchase_after_md.csv</w:t>
      </w:r>
    </w:p>
    <w:p>
      <w:pPr>
        <w:pStyle w:val="Heading3"/>
      </w:pPr>
      <w:r>
        <w:t>11_采购清单purchase_after_md.csv（完整表）</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purchase_priority</w:t>
            </w:r>
          </w:p>
        </w:tc>
        <w:tc>
          <w:tcPr>
            <w:tcW w:type="dxa" w:w="432"/>
          </w:tcPr>
          <w:p>
            <w:r>
              <w:rPr>
                <w:sz w:val="18"/>
              </w:rPr>
              <w:t>compound_id</w:t>
            </w:r>
          </w:p>
        </w:tc>
        <w:tc>
          <w:tcPr>
            <w:tcW w:type="dxa" w:w="432"/>
          </w:tcPr>
          <w:p>
            <w:r>
              <w:rPr>
                <w:sz w:val="18"/>
              </w:rPr>
              <w:t>ligand_id</w:t>
            </w:r>
          </w:p>
        </w:tc>
        <w:tc>
          <w:tcPr>
            <w:tcW w:type="dxa" w:w="432"/>
          </w:tcPr>
          <w:p>
            <w:r>
              <w:rPr>
                <w:sz w:val="18"/>
              </w:rPr>
              <w:t>group</w:t>
            </w:r>
          </w:p>
        </w:tc>
        <w:tc>
          <w:tcPr>
            <w:tcW w:type="dxa" w:w="432"/>
          </w:tcPr>
          <w:p>
            <w:r>
              <w:rPr>
                <w:sz w:val="18"/>
              </w:rPr>
              <w:t>compound_name</w:t>
            </w:r>
          </w:p>
        </w:tc>
        <w:tc>
          <w:tcPr>
            <w:tcW w:type="dxa" w:w="432"/>
          </w:tcPr>
          <w:p>
            <w:r>
              <w:rPr>
                <w:sz w:val="18"/>
              </w:rPr>
              <w:t>chembl_id</w:t>
            </w:r>
          </w:p>
        </w:tc>
        <w:tc>
          <w:tcPr>
            <w:tcW w:type="dxa" w:w="432"/>
          </w:tcPr>
          <w:p>
            <w:r>
              <w:rPr>
                <w:sz w:val="18"/>
              </w:rPr>
              <w:t>molecular_formula</w:t>
            </w:r>
          </w:p>
        </w:tc>
        <w:tc>
          <w:tcPr>
            <w:tcW w:type="dxa" w:w="432"/>
          </w:tcPr>
          <w:p>
            <w:r>
              <w:rPr>
                <w:sz w:val="18"/>
              </w:rPr>
              <w:t>molecular_weight</w:t>
            </w:r>
          </w:p>
        </w:tc>
        <w:tc>
          <w:tcPr>
            <w:tcW w:type="dxa" w:w="432"/>
          </w:tcPr>
          <w:p>
            <w:r>
              <w:rPr>
                <w:sz w:val="18"/>
              </w:rPr>
              <w:t>inchi_key</w:t>
            </w:r>
          </w:p>
        </w:tc>
        <w:tc>
          <w:tcPr>
            <w:tcW w:type="dxa" w:w="432"/>
          </w:tcPr>
          <w:p>
            <w:r>
              <w:rPr>
                <w:sz w:val="18"/>
              </w:rPr>
              <w:t>smiles</w:t>
            </w:r>
          </w:p>
        </w:tc>
        <w:tc>
          <w:tcPr>
            <w:tcW w:type="dxa" w:w="432"/>
          </w:tcPr>
          <w:p>
            <w:r>
              <w:rPr>
                <w:sz w:val="18"/>
              </w:rPr>
              <w:t>smiles_validation</w:t>
            </w:r>
          </w:p>
        </w:tc>
        <w:tc>
          <w:tcPr>
            <w:tcW w:type="dxa" w:w="432"/>
          </w:tcPr>
          <w:p>
            <w:r>
              <w:rPr>
                <w:sz w:val="18"/>
              </w:rPr>
              <w:t>pose_grade_overall</w:t>
            </w:r>
          </w:p>
        </w:tc>
        <w:tc>
          <w:tcPr>
            <w:tcW w:type="dxa" w:w="432"/>
          </w:tcPr>
          <w:p>
            <w:r>
              <w:rPr>
                <w:sz w:val="18"/>
              </w:rPr>
              <w:t>pass_md_overall</w:t>
            </w:r>
          </w:p>
        </w:tc>
        <w:tc>
          <w:tcPr>
            <w:tcW w:type="dxa" w:w="432"/>
          </w:tcPr>
          <w:p>
            <w:r>
              <w:rPr>
                <w:sz w:val="18"/>
              </w:rPr>
              <w:t>RMSD_JNK1</w:t>
            </w:r>
          </w:p>
        </w:tc>
        <w:tc>
          <w:tcPr>
            <w:tcW w:type="dxa" w:w="432"/>
          </w:tcPr>
          <w:p>
            <w:r>
              <w:rPr>
                <w:sz w:val="18"/>
              </w:rPr>
              <w:t>RMSD_JNK2</w:t>
            </w:r>
          </w:p>
        </w:tc>
        <w:tc>
          <w:tcPr>
            <w:tcW w:type="dxa" w:w="432"/>
          </w:tcPr>
          <w:p>
            <w:r>
              <w:rPr>
                <w:sz w:val="18"/>
              </w:rPr>
              <w:t>RMSD_JNK3</w:t>
            </w:r>
          </w:p>
        </w:tc>
        <w:tc>
          <w:tcPr>
            <w:tcW w:type="dxa" w:w="432"/>
          </w:tcPr>
          <w:p>
            <w:r>
              <w:rPr>
                <w:sz w:val="18"/>
              </w:rPr>
              <w:t>hinge_occ_JNK1</w:t>
            </w:r>
          </w:p>
        </w:tc>
        <w:tc>
          <w:tcPr>
            <w:tcW w:type="dxa" w:w="432"/>
          </w:tcPr>
          <w:p>
            <w:r>
              <w:rPr>
                <w:sz w:val="18"/>
              </w:rPr>
              <w:t>buy_reason</w:t>
            </w:r>
          </w:p>
        </w:tc>
        <w:tc>
          <w:tcPr>
            <w:tcW w:type="dxa" w:w="432"/>
          </w:tcPr>
          <w:p>
            <w:r>
              <w:rPr>
                <w:sz w:val="18"/>
              </w:rPr>
              <w:t>assay_panel</w:t>
            </w:r>
          </w:p>
        </w:tc>
        <w:tc>
          <w:tcPr>
            <w:tcW w:type="dxa" w:w="432"/>
          </w:tcPr>
          <w:p>
            <w:r>
              <w:rPr>
                <w:sz w:val="18"/>
              </w:rPr>
              <w:t>vendor_suggestion</w:t>
            </w:r>
          </w:p>
        </w:tc>
      </w:tr>
      <w:tr>
        <w:tc>
          <w:tcPr>
            <w:tcW w:type="dxa" w:w="432"/>
          </w:tcPr>
          <w:p>
            <w:r>
              <w:rPr>
                <w:sz w:val="16"/>
              </w:rPr>
              <w:t>1</w:t>
            </w:r>
          </w:p>
        </w:tc>
        <w:tc>
          <w:tcPr>
            <w:tcW w:type="dxa" w:w="432"/>
          </w:tcPr>
          <w:p>
            <w:r>
              <w:rPr>
                <w:sz w:val="16"/>
              </w:rPr>
              <w:t>control_SP600125</w:t>
            </w:r>
          </w:p>
        </w:tc>
        <w:tc>
          <w:tcPr>
            <w:tcW w:type="dxa" w:w="432"/>
          </w:tcPr>
          <w:p>
            <w:r>
              <w:rPr>
                <w:sz w:val="16"/>
              </w:rPr>
              <w:t>SP600125</w:t>
            </w:r>
          </w:p>
        </w:tc>
        <w:tc>
          <w:tcPr>
            <w:tcW w:type="dxa" w:w="432"/>
          </w:tcPr>
          <w:p>
            <w:r>
              <w:rPr>
                <w:sz w:val="16"/>
              </w:rPr>
              <w:t>G3_control</w:t>
            </w:r>
          </w:p>
        </w:tc>
        <w:tc>
          <w:tcPr>
            <w:tcW w:type="dxa" w:w="432"/>
          </w:tcPr>
          <w:p>
            <w:r>
              <w:rPr>
                <w:sz w:val="16"/>
              </w:rPr>
              <w:t>SP600125</w:t>
            </w:r>
          </w:p>
        </w:tc>
        <w:tc>
          <w:tcPr>
            <w:tcW w:type="dxa" w:w="432"/>
          </w:tcPr>
          <w:p>
            <w:r>
              <w:rPr>
                <w:sz w:val="16"/>
              </w:rPr>
              <w:t>CHEMBL7064</w:t>
            </w:r>
          </w:p>
        </w:tc>
        <w:tc>
          <w:tcPr>
            <w:tcW w:type="dxa" w:w="432"/>
          </w:tcPr>
          <w:p>
            <w:r>
              <w:rPr>
                <w:sz w:val="16"/>
              </w:rPr>
              <w:t>C14H8N2O</w:t>
            </w:r>
          </w:p>
        </w:tc>
        <w:tc>
          <w:tcPr>
            <w:tcW w:type="dxa" w:w="432"/>
          </w:tcPr>
          <w:p>
            <w:r>
              <w:rPr>
                <w:sz w:val="16"/>
              </w:rPr>
              <w:t>220.23</w:t>
            </w:r>
          </w:p>
        </w:tc>
        <w:tc>
          <w:tcPr>
            <w:tcW w:type="dxa" w:w="432"/>
          </w:tcPr>
          <w:p>
            <w:r>
              <w:rPr>
                <w:sz w:val="16"/>
              </w:rPr>
              <w:t>ACPOUJIDANTYHO-UHFFFAOYSA-N</w:t>
            </w:r>
          </w:p>
        </w:tc>
        <w:tc>
          <w:tcPr>
            <w:tcW w:type="dxa" w:w="432"/>
          </w:tcPr>
          <w:p>
            <w:r>
              <w:rPr>
                <w:sz w:val="16"/>
              </w:rPr>
              <w:t>O=C1c2ccccc2-c2n[nH]c3cccc1c23</w:t>
            </w:r>
          </w:p>
        </w:tc>
        <w:tc>
          <w:tcPr>
            <w:tcW w:type="dxa" w:w="432"/>
          </w:tcPr>
          <w:p>
            <w:r>
              <w:rPr>
                <w:sz w:val="16"/>
              </w:rPr>
              <w:t>RDKit_validated</w:t>
            </w:r>
          </w:p>
        </w:tc>
        <w:tc>
          <w:tcPr>
            <w:tcW w:type="dxa" w:w="432"/>
          </w:tcPr>
          <w:p>
            <w:r>
              <w:rPr>
                <w:sz w:val="16"/>
              </w:rPr>
              <w:t>F</w:t>
            </w:r>
          </w:p>
        </w:tc>
        <w:tc>
          <w:tcPr>
            <w:tcW w:type="dxa" w:w="432"/>
          </w:tcPr>
          <w:p>
            <w:r>
              <w:rPr>
                <w:sz w:val="16"/>
              </w:rPr>
              <w:t>False</w:t>
            </w:r>
          </w:p>
        </w:tc>
        <w:tc>
          <w:tcPr>
            <w:tcW w:type="dxa" w:w="432"/>
          </w:tcPr>
          <w:p>
            <w:r>
              <w:rPr>
                <w:sz w:val="16"/>
              </w:rPr>
              <w:t>0.1243</w:t>
            </w:r>
          </w:p>
        </w:tc>
        <w:tc>
          <w:tcPr>
            <w:tcW w:type="dxa" w:w="432"/>
          </w:tcPr>
          <w:p>
            <w:r>
              <w:rPr>
                <w:sz w:val="16"/>
              </w:rPr>
              <w:t>0.15825</w:t>
            </w:r>
          </w:p>
        </w:tc>
        <w:tc>
          <w:tcPr>
            <w:tcW w:type="dxa" w:w="432"/>
          </w:tcPr>
          <w:p>
            <w:r>
              <w:rPr>
                <w:sz w:val="16"/>
              </w:rPr>
              <w:t>0.16665</w:t>
            </w:r>
          </w:p>
        </w:tc>
        <w:tc>
          <w:tcPr>
            <w:tcW w:type="dxa" w:w="432"/>
          </w:tcPr>
          <w:p>
            <w:r>
              <w:rPr>
                <w:sz w:val="16"/>
              </w:rPr>
              <w:t>0.148</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Selleck/MCE/Cayman (CAS 129-56-6)</w:t>
            </w:r>
          </w:p>
        </w:tc>
      </w:tr>
      <w:tr>
        <w:tc>
          <w:tcPr>
            <w:tcW w:type="dxa" w:w="432"/>
          </w:tcPr>
          <w:p>
            <w:r>
              <w:rPr>
                <w:sz w:val="16"/>
              </w:rPr>
              <w:t>2</w:t>
            </w:r>
          </w:p>
        </w:tc>
        <w:tc>
          <w:tcPr>
            <w:tcW w:type="dxa" w:w="432"/>
          </w:tcPr>
          <w:p>
            <w:r>
              <w:rPr>
                <w:sz w:val="16"/>
              </w:rPr>
              <w:t>control_CC-90001</w:t>
            </w:r>
          </w:p>
        </w:tc>
        <w:tc>
          <w:tcPr>
            <w:tcW w:type="dxa" w:w="432"/>
          </w:tcPr>
          <w:p>
            <w:r>
              <w:rPr>
                <w:sz w:val="16"/>
              </w:rPr>
              <w:t>CC-90001</w:t>
            </w:r>
          </w:p>
        </w:tc>
        <w:tc>
          <w:tcPr>
            <w:tcW w:type="dxa" w:w="432"/>
          </w:tcPr>
          <w:p>
            <w:r>
              <w:rPr>
                <w:sz w:val="16"/>
              </w:rPr>
              <w:t>G3_control</w:t>
            </w:r>
          </w:p>
        </w:tc>
        <w:tc>
          <w:tcPr>
            <w:tcW w:type="dxa" w:w="432"/>
          </w:tcPr>
          <w:p>
            <w:r>
              <w:rPr>
                <w:sz w:val="16"/>
              </w:rPr>
              <w:t>CC-90001</w:t>
            </w:r>
          </w:p>
        </w:tc>
        <w:tc>
          <w:tcPr>
            <w:tcW w:type="dxa" w:w="432"/>
          </w:tcPr>
          <w:p>
            <w:r>
              <w:rPr>
                <w:sz w:val="16"/>
              </w:rPr>
              <w:t>CHEMBL4847106</w:t>
            </w:r>
          </w:p>
        </w:tc>
        <w:tc>
          <w:tcPr>
            <w:tcW w:type="dxa" w:w="432"/>
          </w:tcPr>
          <w:p>
            <w:r>
              <w:rPr>
                <w:sz w:val="16"/>
              </w:rPr>
              <w:t>C16H27N5O2</w:t>
            </w:r>
          </w:p>
        </w:tc>
        <w:tc>
          <w:tcPr>
            <w:tcW w:type="dxa" w:w="432"/>
          </w:tcPr>
          <w:p>
            <w:r>
              <w:rPr>
                <w:sz w:val="16"/>
              </w:rPr>
              <w:t>321.43</w:t>
            </w:r>
          </w:p>
        </w:tc>
        <w:tc>
          <w:tcPr>
            <w:tcW w:type="dxa" w:w="432"/>
          </w:tcPr>
          <w:p>
            <w:r>
              <w:rPr>
                <w:sz w:val="16"/>
              </w:rPr>
              <w:t>QBBRJRLJWXRSHQ-CKYFFXLPSA-N</w:t>
            </w:r>
          </w:p>
        </w:tc>
        <w:tc>
          <w:tcPr>
            <w:tcW w:type="dxa" w:w="432"/>
          </w:tcPr>
          <w:p>
            <w:r>
              <w:rPr>
                <w:sz w:val="16"/>
              </w:rPr>
              <w:t>C[C@@H]1CC[C@@H](Nc2nc(NC(C)(C)C)ncc2C(N)=O)C[C@H]1O</w:t>
            </w:r>
          </w:p>
        </w:tc>
        <w:tc>
          <w:tcPr>
            <w:tcW w:type="dxa" w:w="432"/>
          </w:tcPr>
          <w:p>
            <w:r>
              <w:rPr>
                <w:sz w:val="16"/>
              </w:rPr>
              <w:t>RDKit_validated; matches literature_benchmarks</w:t>
            </w:r>
          </w:p>
        </w:tc>
        <w:tc>
          <w:tcPr>
            <w:tcW w:type="dxa" w:w="432"/>
          </w:tcPr>
          <w:p>
            <w:r>
              <w:rPr>
                <w:sz w:val="16"/>
              </w:rPr>
              <w:t>A</w:t>
            </w:r>
          </w:p>
        </w:tc>
        <w:tc>
          <w:tcPr>
            <w:tcW w:type="dxa" w:w="432"/>
          </w:tcPr>
          <w:p>
            <w:r>
              <w:rPr>
                <w:sz w:val="16"/>
              </w:rPr>
              <w:t>True</w:t>
            </w:r>
          </w:p>
        </w:tc>
        <w:tc>
          <w:tcPr>
            <w:tcW w:type="dxa" w:w="432"/>
          </w:tcPr>
          <w:p>
            <w:r>
              <w:rPr>
                <w:sz w:val="16"/>
              </w:rPr>
              <w:t>1.0692</w:t>
            </w:r>
          </w:p>
        </w:tc>
        <w:tc>
          <w:tcPr>
            <w:tcW w:type="dxa" w:w="432"/>
          </w:tcPr>
          <w:p>
            <w:r>
              <w:rPr>
                <w:sz w:val="16"/>
              </w:rPr>
              <w:t>1.1938</w:t>
            </w:r>
          </w:p>
        </w:tc>
        <w:tc>
          <w:tcPr>
            <w:tcW w:type="dxa" w:w="432"/>
          </w:tcPr>
          <w:p>
            <w:r>
              <w:rPr>
                <w:sz w:val="16"/>
              </w:rPr>
              <w:t>1.101</w:t>
            </w:r>
          </w:p>
        </w:tc>
        <w:tc>
          <w:tcPr>
            <w:tcW w:type="dxa" w:w="432"/>
          </w:tcPr>
          <w:p>
            <w:r>
              <w:rPr>
                <w:sz w:val="16"/>
              </w:rPr>
              <w:t>0.605</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MedChemExpress / custom synthesis</w:t>
            </w:r>
          </w:p>
        </w:tc>
      </w:tr>
      <w:tr>
        <w:tc>
          <w:tcPr>
            <w:tcW w:type="dxa" w:w="432"/>
          </w:tcPr>
          <w:p>
            <w:r>
              <w:rPr>
                <w:sz w:val="16"/>
              </w:rPr>
              <w:t>3</w:t>
            </w:r>
          </w:p>
        </w:tc>
        <w:tc>
          <w:tcPr>
            <w:tcW w:type="dxa" w:w="432"/>
          </w:tcPr>
          <w:p>
            <w:r>
              <w:rPr>
                <w:sz w:val="16"/>
              </w:rPr>
              <w:t>control_CC-930</w:t>
            </w:r>
          </w:p>
        </w:tc>
        <w:tc>
          <w:tcPr>
            <w:tcW w:type="dxa" w:w="432"/>
          </w:tcPr>
          <w:p>
            <w:r>
              <w:rPr>
                <w:sz w:val="16"/>
              </w:rPr>
              <w:t>CC-930</w:t>
            </w:r>
          </w:p>
        </w:tc>
        <w:tc>
          <w:tcPr>
            <w:tcW w:type="dxa" w:w="432"/>
          </w:tcPr>
          <w:p>
            <w:r>
              <w:rPr>
                <w:sz w:val="16"/>
              </w:rPr>
              <w:t>G3_control</w:t>
            </w:r>
          </w:p>
        </w:tc>
        <w:tc>
          <w:tcPr>
            <w:tcW w:type="dxa" w:w="432"/>
          </w:tcPr>
          <w:p>
            <w:r>
              <w:rPr>
                <w:sz w:val="16"/>
              </w:rPr>
              <w:t>Tanzisertib (CC-930)</w:t>
            </w:r>
          </w:p>
        </w:tc>
        <w:tc>
          <w:tcPr>
            <w:tcW w:type="dxa" w:w="432"/>
          </w:tcPr>
          <w:p>
            <w:r>
              <w:rPr>
                <w:sz w:val="16"/>
              </w:rPr>
              <w:t>CHEMBL1950289</w:t>
            </w:r>
          </w:p>
        </w:tc>
        <w:tc>
          <w:tcPr>
            <w:tcW w:type="dxa" w:w="432"/>
          </w:tcPr>
          <w:p>
            <w:r>
              <w:rPr>
                <w:sz w:val="16"/>
              </w:rPr>
              <w:t>C21H23F3N6O2</w:t>
            </w:r>
          </w:p>
        </w:tc>
        <w:tc>
          <w:tcPr>
            <w:tcW w:type="dxa" w:w="432"/>
          </w:tcPr>
          <w:p>
            <w:r>
              <w:rPr>
                <w:sz w:val="16"/>
              </w:rPr>
              <w:t>448.45</w:t>
            </w:r>
          </w:p>
        </w:tc>
        <w:tc>
          <w:tcPr>
            <w:tcW w:type="dxa" w:w="432"/>
          </w:tcPr>
          <w:p>
            <w:r>
              <w:rPr>
                <w:sz w:val="16"/>
              </w:rPr>
              <w:t>IBGLGMOPHJQDJB-IHRRRGAJSA-N</w:t>
            </w:r>
          </w:p>
        </w:tc>
        <w:tc>
          <w:tcPr>
            <w:tcW w:type="dxa" w:w="432"/>
          </w:tcPr>
          <w:p>
            <w:r>
              <w:rPr>
                <w:sz w:val="16"/>
              </w:rPr>
              <w:t>O[C@H]1CC[C@H](Nc2ncc3nc(Nc4c(F)cc(F)cc4F)n([C@H]4CCOC4)c3n2)CC1</w:t>
            </w:r>
          </w:p>
        </w:tc>
        <w:tc>
          <w:tcPr>
            <w:tcW w:type="dxa" w:w="432"/>
          </w:tcPr>
          <w:p>
            <w:r>
              <w:rPr>
                <w:sz w:val="16"/>
              </w:rPr>
              <w:t>RDKit_validated; matches literature_benchmarks</w:t>
            </w:r>
          </w:p>
        </w:tc>
        <w:tc>
          <w:tcPr>
            <w:tcW w:type="dxa" w:w="432"/>
          </w:tcPr>
          <w:p>
            <w:r>
              <w:rPr>
                <w:sz w:val="16"/>
              </w:rPr>
              <w:t>F</w:t>
            </w:r>
          </w:p>
        </w:tc>
        <w:tc>
          <w:tcPr>
            <w:tcW w:type="dxa" w:w="432"/>
          </w:tcPr>
          <w:p>
            <w:r>
              <w:rPr>
                <w:sz w:val="16"/>
              </w:rPr>
              <w:t>False</w:t>
            </w:r>
          </w:p>
        </w:tc>
        <w:tc>
          <w:tcPr>
            <w:tcW w:type="dxa" w:w="432"/>
          </w:tcPr>
          <w:p>
            <w:r>
              <w:rPr>
                <w:sz w:val="16"/>
              </w:rPr>
              <w:t>0.564</w:t>
            </w:r>
          </w:p>
        </w:tc>
        <w:tc>
          <w:tcPr>
            <w:tcW w:type="dxa" w:w="432"/>
          </w:tcPr>
          <w:p>
            <w:r>
              <w:rPr>
                <w:sz w:val="16"/>
              </w:rPr>
              <w:t>1.0963</w:t>
            </w:r>
          </w:p>
        </w:tc>
        <w:tc>
          <w:tcPr>
            <w:tcW w:type="dxa" w:w="432"/>
          </w:tcPr>
          <w:p>
            <w:r>
              <w:rPr>
                <w:sz w:val="16"/>
              </w:rPr>
              <w:t>0.4242</w:t>
            </w:r>
          </w:p>
        </w:tc>
        <w:tc>
          <w:tcPr>
            <w:tcW w:type="dxa" w:w="432"/>
          </w:tcPr>
          <w:p>
            <w:r>
              <w:rPr>
                <w:sz w:val="16"/>
              </w:rPr>
              <w:t>0.0002</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MedChemExpress / Cayman</w:t>
            </w:r>
          </w:p>
        </w:tc>
      </w:tr>
      <w:tr>
        <w:tc>
          <w:tcPr>
            <w:tcW w:type="dxa" w:w="432"/>
          </w:tcPr>
          <w:p>
            <w:r>
              <w:rPr>
                <w:sz w:val="16"/>
              </w:rPr>
              <w:t>4</w:t>
            </w:r>
          </w:p>
        </w:tc>
        <w:tc>
          <w:tcPr>
            <w:tcW w:type="dxa" w:w="432"/>
          </w:tcPr>
          <w:p>
            <w:r>
              <w:rPr>
                <w:sz w:val="16"/>
              </w:rPr>
              <w:t>control_E1</w:t>
            </w:r>
          </w:p>
        </w:tc>
        <w:tc>
          <w:tcPr>
            <w:tcW w:type="dxa" w:w="432"/>
          </w:tcPr>
          <w:p>
            <w:r>
              <w:rPr>
                <w:sz w:val="16"/>
              </w:rPr>
              <w:t>E1</w:t>
            </w:r>
          </w:p>
        </w:tc>
        <w:tc>
          <w:tcPr>
            <w:tcW w:type="dxa" w:w="432"/>
          </w:tcPr>
          <w:p>
            <w:r>
              <w:rPr>
                <w:sz w:val="16"/>
              </w:rPr>
              <w:t>G3_control</w:t>
            </w:r>
          </w:p>
        </w:tc>
        <w:tc>
          <w:tcPr>
            <w:tcW w:type="dxa" w:w="432"/>
          </w:tcPr>
          <w:p>
            <w:r>
              <w:rPr>
                <w:sz w:val="16"/>
              </w:rPr>
              <w:t>E1</w:t>
            </w:r>
          </w:p>
        </w:tc>
        <w:tc>
          <w:tcPr>
            <w:tcW w:type="dxa" w:w="432"/>
          </w:tcPr>
          <w:p>
            <w:r>
              <w:rPr>
                <w:sz w:val="16"/>
              </w:rPr>
              <w:t>CHEMBL6177556</w:t>
            </w:r>
          </w:p>
        </w:tc>
        <w:tc>
          <w:tcPr>
            <w:tcW w:type="dxa" w:w="432"/>
          </w:tcPr>
          <w:p>
            <w:r>
              <w:rPr>
                <w:sz w:val="16"/>
              </w:rPr>
              <w:t>C22H25BrN6O3</w:t>
            </w:r>
          </w:p>
        </w:tc>
        <w:tc>
          <w:tcPr>
            <w:tcW w:type="dxa" w:w="432"/>
          </w:tcPr>
          <w:p>
            <w:r>
              <w:rPr>
                <w:sz w:val="16"/>
              </w:rPr>
              <w:t>501.39</w:t>
            </w:r>
          </w:p>
        </w:tc>
        <w:tc>
          <w:tcPr>
            <w:tcW w:type="dxa" w:w="432"/>
          </w:tcPr>
          <w:p>
            <w:r>
              <w:rPr>
                <w:sz w:val="16"/>
              </w:rPr>
              <w:t>UBZQKRQTHMVINB-UHFFFAOYSA-N</w:t>
            </w:r>
          </w:p>
        </w:tc>
        <w:tc>
          <w:tcPr>
            <w:tcW w:type="dxa" w:w="432"/>
          </w:tcPr>
          <w:p>
            <w:r>
              <w:rPr>
                <w:sz w:val="16"/>
              </w:rPr>
              <w:t>COc1ccc(Nc2ncc(Br)c(Nc3ccc(OCCN(C)C)cc3C(N)=O)n2)cc1</w:t>
            </w:r>
          </w:p>
        </w:tc>
        <w:tc>
          <w:tcPr>
            <w:tcW w:type="dxa" w:w="432"/>
          </w:tcPr>
          <w:p>
            <w:r>
              <w:rPr>
                <w:sz w:val="16"/>
              </w:rPr>
              <w:t>RDKit_validated; matches literature_benchmarks</w:t>
            </w:r>
          </w:p>
        </w:tc>
        <w:tc>
          <w:tcPr>
            <w:tcW w:type="dxa" w:w="432"/>
          </w:tcPr>
          <w:p>
            <w:r>
              <w:rPr>
                <w:sz w:val="16"/>
              </w:rPr>
              <w:t>B</w:t>
            </w:r>
          </w:p>
        </w:tc>
        <w:tc>
          <w:tcPr>
            <w:tcW w:type="dxa" w:w="432"/>
          </w:tcPr>
          <w:p>
            <w:r>
              <w:rPr>
                <w:sz w:val="16"/>
              </w:rPr>
              <w:t>True</w:t>
            </w:r>
          </w:p>
        </w:tc>
        <w:tc>
          <w:tcPr>
            <w:tcW w:type="dxa" w:w="432"/>
          </w:tcPr>
          <w:p>
            <w:r>
              <w:rPr>
                <w:sz w:val="16"/>
              </w:rPr>
              <w:t>1.2483</w:t>
            </w:r>
          </w:p>
        </w:tc>
        <w:tc>
          <w:tcPr>
            <w:tcW w:type="dxa" w:w="432"/>
          </w:tcPr>
          <w:p>
            <w:r>
              <w:rPr>
                <w:sz w:val="16"/>
              </w:rPr>
              <w:t>1.3121</w:t>
            </w:r>
          </w:p>
        </w:tc>
        <w:tc>
          <w:tcPr>
            <w:tcW w:type="dxa" w:w="432"/>
          </w:tcPr>
          <w:p>
            <w:r>
              <w:rPr>
                <w:sz w:val="16"/>
              </w:rPr>
              <w:t>1.8178</w:t>
            </w:r>
          </w:p>
        </w:tc>
        <w:tc>
          <w:tcPr>
            <w:tcW w:type="dxa" w:w="432"/>
          </w:tcPr>
          <w:p>
            <w:r>
              <w:rPr>
                <w:sz w:val="16"/>
              </w:rPr>
              <w:t>0.397</w:t>
            </w:r>
          </w:p>
        </w:tc>
        <w:tc>
          <w:tcPr>
            <w:tcW w:type="dxa" w:w="432"/>
          </w:tcPr>
          <w:p>
            <w:r>
              <w:rPr>
                <w:sz w:val="16"/>
              </w:rPr>
              <w:t>G3 assay calibration control (always included)</w:t>
            </w:r>
          </w:p>
        </w:tc>
        <w:tc>
          <w:tcPr>
            <w:tcW w:type="dxa" w:w="432"/>
          </w:tcPr>
          <w:p>
            <w:r>
              <w:rPr>
                <w:sz w:val="16"/>
              </w:rPr>
              <w:t>JNK1+JNK2+JNK3 IC50 same batch</w:t>
            </w:r>
          </w:p>
        </w:tc>
        <w:tc>
          <w:tcPr>
            <w:tcW w:type="dxa" w:w="432"/>
          </w:tcPr>
          <w:p>
            <w:r>
              <w:rPr>
                <w:sz w:val="16"/>
              </w:rPr>
              <w:t>Literature supplier / custom synthesis</w:t>
            </w:r>
          </w:p>
        </w:tc>
      </w:tr>
      <w:tr>
        <w:tc>
          <w:tcPr>
            <w:tcW w:type="dxa" w:w="432"/>
          </w:tcPr>
          <w:p>
            <w:r>
              <w:rPr>
                <w:sz w:val="16"/>
              </w:rPr>
              <w:t>5</w:t>
            </w:r>
          </w:p>
        </w:tc>
        <w:tc>
          <w:tcPr>
            <w:tcW w:type="dxa" w:w="432"/>
          </w:tcPr>
          <w:p>
            <w:r>
              <w:rPr>
                <w:sz w:val="16"/>
              </w:rPr>
              <w:t>690</w:t>
            </w:r>
          </w:p>
        </w:tc>
        <w:tc>
          <w:tcPr>
            <w:tcW w:type="dxa" w:w="432"/>
          </w:tcPr>
          <w:p>
            <w:r>
              <w:rPr>
                <w:sz w:val="16"/>
              </w:rPr>
              <w:t>690</w:t>
            </w:r>
          </w:p>
        </w:tc>
        <w:tc>
          <w:tcPr>
            <w:tcW w:type="dxa" w:w="432"/>
          </w:tcPr>
          <w:p>
            <w:r>
              <w:rPr>
                <w:sz w:val="16"/>
              </w:rPr>
              <w:t>G1</w:t>
            </w:r>
          </w:p>
        </w:tc>
        <w:tc>
          <w:tcPr>
            <w:tcW w:type="dxa" w:w="432"/>
          </w:tcPr>
          <w:p>
            <w:r>
              <w:rPr>
                <w:sz w:val="16"/>
              </w:rPr>
            </w:r>
          </w:p>
        </w:tc>
        <w:tc>
          <w:tcPr>
            <w:tcW w:type="dxa" w:w="432"/>
          </w:tcPr>
          <w:p>
            <w:r>
              <w:rPr>
                <w:sz w:val="16"/>
              </w:rPr>
            </w:r>
          </w:p>
        </w:tc>
        <w:tc>
          <w:tcPr>
            <w:tcW w:type="dxa" w:w="432"/>
          </w:tcPr>
          <w:p>
            <w:r>
              <w:rPr>
                <w:sz w:val="16"/>
              </w:rPr>
              <w:t>C18H20N4O2</w:t>
            </w:r>
          </w:p>
        </w:tc>
        <w:tc>
          <w:tcPr>
            <w:tcW w:type="dxa" w:w="432"/>
          </w:tcPr>
          <w:p>
            <w:r>
              <w:rPr>
                <w:sz w:val="16"/>
              </w:rPr>
              <w:t>324.38</w:t>
            </w:r>
          </w:p>
        </w:tc>
        <w:tc>
          <w:tcPr>
            <w:tcW w:type="dxa" w:w="432"/>
          </w:tcPr>
          <w:p>
            <w:r>
              <w:rPr>
                <w:sz w:val="16"/>
              </w:rPr>
              <w:t>MCNXOFSIOYVWLS-UHFFFAOYSA-N</w:t>
            </w:r>
          </w:p>
        </w:tc>
        <w:tc>
          <w:tcPr>
            <w:tcW w:type="dxa" w:w="432"/>
          </w:tcPr>
          <w:p>
            <w:r>
              <w:rPr>
                <w:sz w:val="16"/>
              </w:rPr>
              <w:t>Cc1ccc(NC(=O)Nc2ncc3c(n2)CC(C)(C)CC3=O)cc1</w:t>
            </w:r>
          </w:p>
        </w:tc>
        <w:tc>
          <w:tcPr>
            <w:tcW w:type="dxa" w:w="432"/>
          </w:tcPr>
          <w:p>
            <w:r>
              <w:rPr>
                <w:sz w:val="16"/>
              </w:rPr>
              <w:t>RDKit_validated</w:t>
            </w:r>
          </w:p>
        </w:tc>
        <w:tc>
          <w:tcPr>
            <w:tcW w:type="dxa" w:w="432"/>
          </w:tcPr>
          <w:p>
            <w:r>
              <w:rPr>
                <w:sz w:val="16"/>
              </w:rPr>
              <w:t>A</w:t>
            </w:r>
          </w:p>
        </w:tc>
        <w:tc>
          <w:tcPr>
            <w:tcW w:type="dxa" w:w="432"/>
          </w:tcPr>
          <w:p>
            <w:r>
              <w:rPr>
                <w:sz w:val="16"/>
              </w:rPr>
              <w:t>True</w:t>
            </w:r>
          </w:p>
        </w:tc>
        <w:tc>
          <w:tcPr>
            <w:tcW w:type="dxa" w:w="432"/>
          </w:tcPr>
          <w:p>
            <w:r>
              <w:rPr>
                <w:sz w:val="16"/>
              </w:rPr>
              <w:t>0.7216</w:t>
            </w:r>
          </w:p>
        </w:tc>
        <w:tc>
          <w:tcPr>
            <w:tcW w:type="dxa" w:w="432"/>
          </w:tcPr>
          <w:p>
            <w:r>
              <w:rPr>
                <w:sz w:val="16"/>
              </w:rPr>
              <w:t>1.9827</w:t>
            </w:r>
          </w:p>
        </w:tc>
        <w:tc>
          <w:tcPr>
            <w:tcW w:type="dxa" w:w="432"/>
          </w:tcPr>
          <w:p>
            <w:r>
              <w:rPr>
                <w:sz w:val="16"/>
              </w:rPr>
              <w:t>0.6079</w:t>
            </w:r>
          </w:p>
        </w:tc>
        <w:tc>
          <w:tcPr>
            <w:tcW w:type="dxa" w:w="432"/>
          </w:tcPr>
          <w:p>
            <w:r>
              <w:rPr>
                <w:sz w:val="16"/>
              </w:rPr>
              <w:t>1.0</w:t>
            </w:r>
          </w:p>
        </w:tc>
        <w:tc>
          <w:tcPr>
            <w:tcW w:type="dxa" w:w="432"/>
          </w:tcPr>
          <w:p>
            <w:r>
              <w:rPr>
                <w:sz w:val="16"/>
              </w:rPr>
              <w:t>G1 pass_md_overall grade=A; triple-isoform MD pass; chemotype_sim=0.233</w:t>
            </w:r>
          </w:p>
        </w:tc>
        <w:tc>
          <w:tcPr>
            <w:tcW w:type="dxa" w:w="432"/>
          </w:tcPr>
          <w:p>
            <w:r>
              <w:rPr>
                <w:sz w:val="16"/>
              </w:rPr>
              <w:t>JNK1+JNK2+JNK3 IC50 same batch</w:t>
            </w:r>
          </w:p>
        </w:tc>
        <w:tc>
          <w:tcPr>
            <w:tcW w:type="dxa" w:w="432"/>
          </w:tcPr>
          <w:p>
            <w:r>
              <w:rPr>
                <w:sz w:val="16"/>
              </w:rPr>
              <w:t>Enamine — order by SMILES (library ID 690)</w:t>
            </w:r>
          </w:p>
        </w:tc>
      </w:tr>
      <w:tr>
        <w:tc>
          <w:tcPr>
            <w:tcW w:type="dxa" w:w="432"/>
          </w:tcPr>
          <w:p>
            <w:r>
              <w:rPr>
                <w:sz w:val="16"/>
              </w:rPr>
              <w:t>6</w:t>
            </w:r>
          </w:p>
        </w:tc>
        <w:tc>
          <w:tcPr>
            <w:tcW w:type="dxa" w:w="432"/>
          </w:tcPr>
          <w:p>
            <w:r>
              <w:rPr>
                <w:sz w:val="16"/>
              </w:rPr>
              <w:t>2232</w:t>
            </w:r>
          </w:p>
        </w:tc>
        <w:tc>
          <w:tcPr>
            <w:tcW w:type="dxa" w:w="432"/>
          </w:tcPr>
          <w:p>
            <w:r>
              <w:rPr>
                <w:sz w:val="16"/>
              </w:rPr>
              <w:t>2232</w:t>
            </w:r>
          </w:p>
        </w:tc>
        <w:tc>
          <w:tcPr>
            <w:tcW w:type="dxa" w:w="432"/>
          </w:tcPr>
          <w:p>
            <w:r>
              <w:rPr>
                <w:sz w:val="16"/>
              </w:rPr>
              <w:t>G1</w:t>
            </w:r>
          </w:p>
        </w:tc>
        <w:tc>
          <w:tcPr>
            <w:tcW w:type="dxa" w:w="432"/>
          </w:tcPr>
          <w:p>
            <w:r>
              <w:rPr>
                <w:sz w:val="16"/>
              </w:rPr>
            </w:r>
          </w:p>
        </w:tc>
        <w:tc>
          <w:tcPr>
            <w:tcW w:type="dxa" w:w="432"/>
          </w:tcPr>
          <w:p>
            <w:r>
              <w:rPr>
                <w:sz w:val="16"/>
              </w:rPr>
            </w:r>
          </w:p>
        </w:tc>
        <w:tc>
          <w:tcPr>
            <w:tcW w:type="dxa" w:w="432"/>
          </w:tcPr>
          <w:p>
            <w:r>
              <w:rPr>
                <w:sz w:val="16"/>
              </w:rPr>
              <w:t>C17H17ClN4O2</w:t>
            </w:r>
          </w:p>
        </w:tc>
        <w:tc>
          <w:tcPr>
            <w:tcW w:type="dxa" w:w="432"/>
          </w:tcPr>
          <w:p>
            <w:r>
              <w:rPr>
                <w:sz w:val="16"/>
              </w:rPr>
              <w:t>344.8</w:t>
            </w:r>
          </w:p>
        </w:tc>
        <w:tc>
          <w:tcPr>
            <w:tcW w:type="dxa" w:w="432"/>
          </w:tcPr>
          <w:p>
            <w:r>
              <w:rPr>
                <w:sz w:val="16"/>
              </w:rPr>
              <w:t>FLFITPPGIVNIPZ-UHFFFAOYSA-N</w:t>
            </w:r>
          </w:p>
        </w:tc>
        <w:tc>
          <w:tcPr>
            <w:tcW w:type="dxa" w:w="432"/>
          </w:tcPr>
          <w:p>
            <w:r>
              <w:rPr>
                <w:sz w:val="16"/>
              </w:rPr>
              <w:t>CC1(C)CC(=O)c2cnc(NC(=O)Nc3ccc(Cl)cc3)nc2C1</w:t>
            </w:r>
          </w:p>
        </w:tc>
        <w:tc>
          <w:tcPr>
            <w:tcW w:type="dxa" w:w="432"/>
          </w:tcPr>
          <w:p>
            <w:r>
              <w:rPr>
                <w:sz w:val="16"/>
              </w:rPr>
              <w:t>RDKit_validated</w:t>
            </w:r>
          </w:p>
        </w:tc>
        <w:tc>
          <w:tcPr>
            <w:tcW w:type="dxa" w:w="432"/>
          </w:tcPr>
          <w:p>
            <w:r>
              <w:rPr>
                <w:sz w:val="16"/>
              </w:rPr>
              <w:t>A</w:t>
            </w:r>
          </w:p>
        </w:tc>
        <w:tc>
          <w:tcPr>
            <w:tcW w:type="dxa" w:w="432"/>
          </w:tcPr>
          <w:p>
            <w:r>
              <w:rPr>
                <w:sz w:val="16"/>
              </w:rPr>
              <w:t>True</w:t>
            </w:r>
          </w:p>
        </w:tc>
        <w:tc>
          <w:tcPr>
            <w:tcW w:type="dxa" w:w="432"/>
          </w:tcPr>
          <w:p>
            <w:r>
              <w:rPr>
                <w:sz w:val="16"/>
              </w:rPr>
              <w:t>0.5653</w:t>
            </w:r>
          </w:p>
        </w:tc>
        <w:tc>
          <w:tcPr>
            <w:tcW w:type="dxa" w:w="432"/>
          </w:tcPr>
          <w:p>
            <w:r>
              <w:rPr>
                <w:sz w:val="16"/>
              </w:rPr>
              <w:t>0.2949</w:t>
            </w:r>
          </w:p>
        </w:tc>
        <w:tc>
          <w:tcPr>
            <w:tcW w:type="dxa" w:w="432"/>
          </w:tcPr>
          <w:p>
            <w:r>
              <w:rPr>
                <w:sz w:val="16"/>
              </w:rPr>
              <w:t>1.3053</w:t>
            </w:r>
          </w:p>
        </w:tc>
        <w:tc>
          <w:tcPr>
            <w:tcW w:type="dxa" w:w="432"/>
          </w:tcPr>
          <w:p>
            <w:r>
              <w:rPr>
                <w:sz w:val="16"/>
              </w:rPr>
              <w:t>1.0</w:t>
            </w:r>
          </w:p>
        </w:tc>
        <w:tc>
          <w:tcPr>
            <w:tcW w:type="dxa" w:w="432"/>
          </w:tcPr>
          <w:p>
            <w:r>
              <w:rPr>
                <w:sz w:val="16"/>
              </w:rPr>
              <w:t>G1 pass_md_overall grade=A; chemotype_sim=0.230</w:t>
            </w:r>
          </w:p>
        </w:tc>
        <w:tc>
          <w:tcPr>
            <w:tcW w:type="dxa" w:w="432"/>
          </w:tcPr>
          <w:p>
            <w:r>
              <w:rPr>
                <w:sz w:val="16"/>
              </w:rPr>
              <w:t>JNK1+JNK2+JNK3 IC50 same batch</w:t>
            </w:r>
          </w:p>
        </w:tc>
        <w:tc>
          <w:tcPr>
            <w:tcW w:type="dxa" w:w="432"/>
          </w:tcPr>
          <w:p>
            <w:r>
              <w:rPr>
                <w:sz w:val="16"/>
              </w:rPr>
              <w:t>Enamine — order by SMILES (library ID 2232)</w:t>
            </w:r>
          </w:p>
        </w:tc>
      </w:tr>
      <w:tr>
        <w:tc>
          <w:tcPr>
            <w:tcW w:type="dxa" w:w="432"/>
          </w:tcPr>
          <w:p>
            <w:r>
              <w:rPr>
                <w:sz w:val="16"/>
              </w:rPr>
              <w:t>7</w:t>
            </w:r>
          </w:p>
        </w:tc>
        <w:tc>
          <w:tcPr>
            <w:tcW w:type="dxa" w:w="432"/>
          </w:tcPr>
          <w:p>
            <w:r>
              <w:rPr>
                <w:sz w:val="16"/>
              </w:rPr>
              <w:t>2157</w:t>
            </w:r>
          </w:p>
        </w:tc>
        <w:tc>
          <w:tcPr>
            <w:tcW w:type="dxa" w:w="432"/>
          </w:tcPr>
          <w:p>
            <w:r>
              <w:rPr>
                <w:sz w:val="16"/>
              </w:rPr>
              <w:t>2157</w:t>
            </w:r>
          </w:p>
        </w:tc>
        <w:tc>
          <w:tcPr>
            <w:tcW w:type="dxa" w:w="432"/>
          </w:tcPr>
          <w:p>
            <w:r>
              <w:rPr>
                <w:sz w:val="16"/>
              </w:rPr>
              <w:t>G1</w:t>
            </w:r>
          </w:p>
        </w:tc>
        <w:tc>
          <w:tcPr>
            <w:tcW w:type="dxa" w:w="432"/>
          </w:tcPr>
          <w:p>
            <w:r>
              <w:rPr>
                <w:sz w:val="16"/>
              </w:rPr>
            </w:r>
          </w:p>
        </w:tc>
        <w:tc>
          <w:tcPr>
            <w:tcW w:type="dxa" w:w="432"/>
          </w:tcPr>
          <w:p>
            <w:r>
              <w:rPr>
                <w:sz w:val="16"/>
              </w:rPr>
            </w:r>
          </w:p>
        </w:tc>
        <w:tc>
          <w:tcPr>
            <w:tcW w:type="dxa" w:w="432"/>
          </w:tcPr>
          <w:p>
            <w:r>
              <w:rPr>
                <w:sz w:val="16"/>
              </w:rPr>
              <w:t>C16H19N3O2</w:t>
            </w:r>
          </w:p>
        </w:tc>
        <w:tc>
          <w:tcPr>
            <w:tcW w:type="dxa" w:w="432"/>
          </w:tcPr>
          <w:p>
            <w:r>
              <w:rPr>
                <w:sz w:val="16"/>
              </w:rPr>
              <w:t>285.35</w:t>
            </w:r>
          </w:p>
        </w:tc>
        <w:tc>
          <w:tcPr>
            <w:tcW w:type="dxa" w:w="432"/>
          </w:tcPr>
          <w:p>
            <w:r>
              <w:rPr>
                <w:sz w:val="16"/>
              </w:rPr>
              <w:t>DQIHJFVJOHHOFX-UHFFFAOYSA-N</w:t>
            </w:r>
          </w:p>
        </w:tc>
        <w:tc>
          <w:tcPr>
            <w:tcW w:type="dxa" w:w="432"/>
          </w:tcPr>
          <w:p>
            <w:r>
              <w:rPr>
                <w:sz w:val="16"/>
              </w:rPr>
              <w:t>Cc1cnc(NCc2cccc3c2OCCCO3)nc1C</w:t>
            </w:r>
          </w:p>
        </w:tc>
        <w:tc>
          <w:tcPr>
            <w:tcW w:type="dxa" w:w="432"/>
          </w:tcPr>
          <w:p>
            <w:r>
              <w:rPr>
                <w:sz w:val="16"/>
              </w:rPr>
              <w:t>RDKit_validated</w:t>
            </w:r>
          </w:p>
        </w:tc>
        <w:tc>
          <w:tcPr>
            <w:tcW w:type="dxa" w:w="432"/>
          </w:tcPr>
          <w:p>
            <w:r>
              <w:rPr>
                <w:sz w:val="16"/>
              </w:rPr>
              <w:t>A</w:t>
            </w:r>
          </w:p>
        </w:tc>
        <w:tc>
          <w:tcPr>
            <w:tcW w:type="dxa" w:w="432"/>
          </w:tcPr>
          <w:p>
            <w:r>
              <w:rPr>
                <w:sz w:val="16"/>
              </w:rPr>
              <w:t>True</w:t>
            </w:r>
          </w:p>
        </w:tc>
        <w:tc>
          <w:tcPr>
            <w:tcW w:type="dxa" w:w="432"/>
          </w:tcPr>
          <w:p>
            <w:r>
              <w:rPr>
                <w:sz w:val="16"/>
              </w:rPr>
              <w:t>0.4856</w:t>
            </w:r>
          </w:p>
        </w:tc>
        <w:tc>
          <w:tcPr>
            <w:tcW w:type="dxa" w:w="432"/>
          </w:tcPr>
          <w:p>
            <w:r>
              <w:rPr>
                <w:sz w:val="16"/>
              </w:rPr>
              <w:t>1.1273</w:t>
            </w:r>
          </w:p>
        </w:tc>
        <w:tc>
          <w:tcPr>
            <w:tcW w:type="dxa" w:w="432"/>
          </w:tcPr>
          <w:p>
            <w:r>
              <w:rPr>
                <w:sz w:val="16"/>
              </w:rPr>
              <w:t>0.3538</w:t>
            </w:r>
          </w:p>
        </w:tc>
        <w:tc>
          <w:tcPr>
            <w:tcW w:type="dxa" w:w="432"/>
          </w:tcPr>
          <w:p>
            <w:r>
              <w:rPr>
                <w:sz w:val="16"/>
              </w:rPr>
              <w:t>0.849</w:t>
            </w:r>
          </w:p>
        </w:tc>
        <w:tc>
          <w:tcPr>
            <w:tcW w:type="dxa" w:w="432"/>
          </w:tcPr>
          <w:p>
            <w:r>
              <w:rPr>
                <w:sz w:val="16"/>
              </w:rPr>
              <w:t>G1 pass_md_overall grade=A; chemotype_sim=0.225</w:t>
            </w:r>
          </w:p>
        </w:tc>
        <w:tc>
          <w:tcPr>
            <w:tcW w:type="dxa" w:w="432"/>
          </w:tcPr>
          <w:p>
            <w:r>
              <w:rPr>
                <w:sz w:val="16"/>
              </w:rPr>
              <w:t>JNK1+JNK2+JNK3 IC50 same batch</w:t>
            </w:r>
          </w:p>
        </w:tc>
        <w:tc>
          <w:tcPr>
            <w:tcW w:type="dxa" w:w="432"/>
          </w:tcPr>
          <w:p>
            <w:r>
              <w:rPr>
                <w:sz w:val="16"/>
              </w:rPr>
              <w:t>Enamine — order by SMILES (library ID 2157)</w:t>
            </w:r>
          </w:p>
        </w:tc>
      </w:tr>
      <w:tr>
        <w:tc>
          <w:tcPr>
            <w:tcW w:type="dxa" w:w="432"/>
          </w:tcPr>
          <w:p>
            <w:r>
              <w:rPr>
                <w:sz w:val="16"/>
              </w:rPr>
              <w:t>8</w:t>
            </w:r>
          </w:p>
        </w:tc>
        <w:tc>
          <w:tcPr>
            <w:tcW w:type="dxa" w:w="432"/>
          </w:tcPr>
          <w:p>
            <w:r>
              <w:rPr>
                <w:sz w:val="16"/>
              </w:rPr>
              <w:t>2231</w:t>
            </w:r>
          </w:p>
        </w:tc>
        <w:tc>
          <w:tcPr>
            <w:tcW w:type="dxa" w:w="432"/>
          </w:tcPr>
          <w:p>
            <w:r>
              <w:rPr>
                <w:sz w:val="16"/>
              </w:rPr>
              <w:t>2231</w:t>
            </w:r>
          </w:p>
        </w:tc>
        <w:tc>
          <w:tcPr>
            <w:tcW w:type="dxa" w:w="432"/>
          </w:tcPr>
          <w:p>
            <w:r>
              <w:rPr>
                <w:sz w:val="16"/>
              </w:rPr>
              <w:t>G2</w:t>
            </w:r>
          </w:p>
        </w:tc>
        <w:tc>
          <w:tcPr>
            <w:tcW w:type="dxa" w:w="432"/>
          </w:tcPr>
          <w:p>
            <w:r>
              <w:rPr>
                <w:sz w:val="16"/>
              </w:rPr>
            </w:r>
          </w:p>
        </w:tc>
        <w:tc>
          <w:tcPr>
            <w:tcW w:type="dxa" w:w="432"/>
          </w:tcPr>
          <w:p>
            <w:r>
              <w:rPr>
                <w:sz w:val="16"/>
              </w:rPr>
            </w:r>
          </w:p>
        </w:tc>
        <w:tc>
          <w:tcPr>
            <w:tcW w:type="dxa" w:w="432"/>
          </w:tcPr>
          <w:p>
            <w:r>
              <w:rPr>
                <w:sz w:val="16"/>
              </w:rPr>
              <w:t>C17H19FN4O2</w:t>
            </w:r>
          </w:p>
        </w:tc>
        <w:tc>
          <w:tcPr>
            <w:tcW w:type="dxa" w:w="432"/>
          </w:tcPr>
          <w:p>
            <w:r>
              <w:rPr>
                <w:sz w:val="16"/>
              </w:rPr>
              <w:t>330.36</w:t>
            </w:r>
          </w:p>
        </w:tc>
        <w:tc>
          <w:tcPr>
            <w:tcW w:type="dxa" w:w="432"/>
          </w:tcPr>
          <w:p>
            <w:r>
              <w:rPr>
                <w:sz w:val="16"/>
              </w:rPr>
              <w:t>BPOKFKZPHBDWIT-UHFFFAOYSA-N</w:t>
            </w:r>
          </w:p>
        </w:tc>
        <w:tc>
          <w:tcPr>
            <w:tcW w:type="dxa" w:w="432"/>
          </w:tcPr>
          <w:p>
            <w:r>
              <w:rPr>
                <w:sz w:val="16"/>
              </w:rPr>
              <w:t>COc1nc(NCc2ccccc2CN2CCCC2=O)ncc1F</w:t>
            </w:r>
          </w:p>
        </w:tc>
        <w:tc>
          <w:tcPr>
            <w:tcW w:type="dxa" w:w="432"/>
          </w:tcPr>
          <w:p>
            <w:r>
              <w:rPr>
                <w:sz w:val="16"/>
              </w:rPr>
              <w:t>RDKit_validated</w:t>
            </w:r>
          </w:p>
        </w:tc>
        <w:tc>
          <w:tcPr>
            <w:tcW w:type="dxa" w:w="432"/>
          </w:tcPr>
          <w:p>
            <w:r>
              <w:rPr>
                <w:sz w:val="16"/>
              </w:rPr>
              <w:t>C</w:t>
            </w:r>
          </w:p>
        </w:tc>
        <w:tc>
          <w:tcPr>
            <w:tcW w:type="dxa" w:w="432"/>
          </w:tcPr>
          <w:p>
            <w:r>
              <w:rPr>
                <w:sz w:val="16"/>
              </w:rPr>
              <w:t>False</w:t>
            </w:r>
          </w:p>
        </w:tc>
        <w:tc>
          <w:tcPr>
            <w:tcW w:type="dxa" w:w="432"/>
          </w:tcPr>
          <w:p>
            <w:r>
              <w:rPr>
                <w:sz w:val="16"/>
              </w:rPr>
              <w:t>0.4812</w:t>
            </w:r>
          </w:p>
        </w:tc>
        <w:tc>
          <w:tcPr>
            <w:tcW w:type="dxa" w:w="432"/>
          </w:tcPr>
          <w:p>
            <w:r>
              <w:rPr>
                <w:sz w:val="16"/>
              </w:rPr>
              <w:t>1.1729</w:t>
            </w:r>
          </w:p>
        </w:tc>
        <w:tc>
          <w:tcPr>
            <w:tcW w:type="dxa" w:w="432"/>
          </w:tcPr>
          <w:p>
            <w:r>
              <w:rPr>
                <w:sz w:val="16"/>
              </w:rPr>
              <w:t>0.6555</w:t>
            </w:r>
          </w:p>
        </w:tc>
        <w:tc>
          <w:tcPr>
            <w:tcW w:type="dxa" w:w="432"/>
          </w:tcPr>
          <w:p>
            <w:r>
              <w:rPr>
                <w:sz w:val="16"/>
              </w:rPr>
              <w:t>0.913</w:t>
            </w:r>
          </w:p>
        </w:tc>
        <w:tc>
          <w:tcPr>
            <w:tcW w:type="dxa" w:w="432"/>
          </w:tcPr>
          <w:p>
            <w:r>
              <w:rPr>
                <w:sz w:val="16"/>
              </w:rPr>
              <w:t>G2 backup: pass JNK1 only (grade C); JNK2/3 pose risk</w:t>
            </w:r>
          </w:p>
        </w:tc>
        <w:tc>
          <w:tcPr>
            <w:tcW w:type="dxa" w:w="432"/>
          </w:tcPr>
          <w:p>
            <w:r>
              <w:rPr>
                <w:sz w:val="16"/>
              </w:rPr>
              <w:t>JNK1+JNK2+JNK3 IC50 same batch</w:t>
            </w:r>
          </w:p>
        </w:tc>
        <w:tc>
          <w:tcPr>
            <w:tcW w:type="dxa" w:w="432"/>
          </w:tcPr>
          <w:p>
            <w:r>
              <w:rPr>
                <w:sz w:val="16"/>
              </w:rPr>
              <w:t>Enamine — order by SMILES (library ID 2231)</w:t>
            </w:r>
          </w:p>
        </w:tc>
      </w:tr>
      <w:tr>
        <w:tc>
          <w:tcPr>
            <w:tcW w:type="dxa" w:w="432"/>
          </w:tcPr>
          <w:p>
            <w:r>
              <w:rPr>
                <w:sz w:val="16"/>
              </w:rPr>
              <w:t>9</w:t>
            </w:r>
          </w:p>
        </w:tc>
        <w:tc>
          <w:tcPr>
            <w:tcW w:type="dxa" w:w="432"/>
          </w:tcPr>
          <w:p>
            <w:r>
              <w:rPr>
                <w:sz w:val="16"/>
              </w:rPr>
              <w:t>1280</w:t>
            </w:r>
          </w:p>
        </w:tc>
        <w:tc>
          <w:tcPr>
            <w:tcW w:type="dxa" w:w="432"/>
          </w:tcPr>
          <w:p>
            <w:r>
              <w:rPr>
                <w:sz w:val="16"/>
              </w:rPr>
              <w:t>1280</w:t>
            </w:r>
          </w:p>
        </w:tc>
        <w:tc>
          <w:tcPr>
            <w:tcW w:type="dxa" w:w="432"/>
          </w:tcPr>
          <w:p>
            <w:r>
              <w:rPr>
                <w:sz w:val="16"/>
              </w:rPr>
              <w:t>G2</w:t>
            </w:r>
          </w:p>
        </w:tc>
        <w:tc>
          <w:tcPr>
            <w:tcW w:type="dxa" w:w="432"/>
          </w:tcPr>
          <w:p>
            <w:r>
              <w:rPr>
                <w:sz w:val="16"/>
              </w:rPr>
            </w:r>
          </w:p>
        </w:tc>
        <w:tc>
          <w:tcPr>
            <w:tcW w:type="dxa" w:w="432"/>
          </w:tcPr>
          <w:p>
            <w:r>
              <w:rPr>
                <w:sz w:val="16"/>
              </w:rPr>
            </w:r>
          </w:p>
        </w:tc>
        <w:tc>
          <w:tcPr>
            <w:tcW w:type="dxa" w:w="432"/>
          </w:tcPr>
          <w:p>
            <w:r>
              <w:rPr>
                <w:sz w:val="16"/>
              </w:rPr>
              <w:t>C18H20ClN3O3</w:t>
            </w:r>
          </w:p>
        </w:tc>
        <w:tc>
          <w:tcPr>
            <w:tcW w:type="dxa" w:w="432"/>
          </w:tcPr>
          <w:p>
            <w:r>
              <w:rPr>
                <w:sz w:val="16"/>
              </w:rPr>
              <w:t>361.83</w:t>
            </w:r>
          </w:p>
        </w:tc>
        <w:tc>
          <w:tcPr>
            <w:tcW w:type="dxa" w:w="432"/>
          </w:tcPr>
          <w:p>
            <w:r>
              <w:rPr>
                <w:sz w:val="16"/>
              </w:rPr>
              <w:t>CFBLHADONRKWIB-UHFFFAOYSA-N</w:t>
            </w:r>
          </w:p>
        </w:tc>
        <w:tc>
          <w:tcPr>
            <w:tcW w:type="dxa" w:w="432"/>
          </w:tcPr>
          <w:p>
            <w:r>
              <w:rPr>
                <w:sz w:val="16"/>
              </w:rPr>
              <w:t>O=C(NCCC(=O)N1CCN(c2ccc(Cl)cc2)CC1)c1ccoc1</w:t>
            </w:r>
          </w:p>
        </w:tc>
        <w:tc>
          <w:tcPr>
            <w:tcW w:type="dxa" w:w="432"/>
          </w:tcPr>
          <w:p>
            <w:r>
              <w:rPr>
                <w:sz w:val="16"/>
              </w:rPr>
              <w:t>RDKit_validated</w:t>
            </w:r>
          </w:p>
        </w:tc>
        <w:tc>
          <w:tcPr>
            <w:tcW w:type="dxa" w:w="432"/>
          </w:tcPr>
          <w:p>
            <w:r>
              <w:rPr>
                <w:sz w:val="16"/>
              </w:rPr>
              <w:t>F</w:t>
            </w:r>
          </w:p>
        </w:tc>
        <w:tc>
          <w:tcPr>
            <w:tcW w:type="dxa" w:w="432"/>
          </w:tcPr>
          <w:p>
            <w:r>
              <w:rPr>
                <w:sz w:val="16"/>
              </w:rPr>
              <w:t>False</w:t>
            </w:r>
          </w:p>
        </w:tc>
        <w:tc>
          <w:tcPr>
            <w:tcW w:type="dxa" w:w="432"/>
          </w:tcPr>
          <w:p>
            <w:r>
              <w:rPr>
                <w:sz w:val="16"/>
              </w:rPr>
              <w:t>1.9121</w:t>
            </w:r>
          </w:p>
        </w:tc>
        <w:tc>
          <w:tcPr>
            <w:tcW w:type="dxa" w:w="432"/>
          </w:tcPr>
          <w:p>
            <w:r>
              <w:rPr>
                <w:sz w:val="16"/>
              </w:rPr>
              <w:t>1.0034</w:t>
            </w:r>
          </w:p>
        </w:tc>
        <w:tc>
          <w:tcPr>
            <w:tcW w:type="dxa" w:w="432"/>
          </w:tcPr>
          <w:p>
            <w:r>
              <w:rPr>
                <w:sz w:val="16"/>
              </w:rPr>
              <w:t>1.5616</w:t>
            </w:r>
          </w:p>
        </w:tc>
        <w:tc>
          <w:tcPr>
            <w:tcW w:type="dxa" w:w="432"/>
          </w:tcPr>
          <w:p>
            <w:r>
              <w:rPr>
                <w:sz w:val="16"/>
              </w:rPr>
              <w:t>0.004</w:t>
            </w:r>
          </w:p>
        </w:tc>
        <w:tc>
          <w:tcPr>
            <w:tcW w:type="dxa" w:w="432"/>
          </w:tcPr>
          <w:p>
            <w:r>
              <w:rPr>
                <w:sz w:val="16"/>
              </w:rPr>
              <w:t>G2 off-target pose backup: JNK2/3 stable; JNK1 failed QC</w:t>
            </w:r>
          </w:p>
        </w:tc>
        <w:tc>
          <w:tcPr>
            <w:tcW w:type="dxa" w:w="432"/>
          </w:tcPr>
          <w:p>
            <w:r>
              <w:rPr>
                <w:sz w:val="16"/>
              </w:rPr>
              <w:t>JNK1+JNK2+JNK3 IC50 same batch</w:t>
            </w:r>
          </w:p>
        </w:tc>
        <w:tc>
          <w:tcPr>
            <w:tcW w:type="dxa" w:w="432"/>
          </w:tcPr>
          <w:p>
            <w:r>
              <w:rPr>
                <w:sz w:val="16"/>
              </w:rPr>
              <w:t>Enamine — order by SMILES (library ID 1280)</w:t>
            </w:r>
          </w:p>
        </w:tc>
      </w:tr>
      <w:tr>
        <w:tc>
          <w:tcPr>
            <w:tcW w:type="dxa" w:w="432"/>
          </w:tcPr>
          <w:p>
            <w:r>
              <w:rPr>
                <w:sz w:val="16"/>
              </w:rPr>
              <w:t>10</w:t>
            </w:r>
          </w:p>
        </w:tc>
        <w:tc>
          <w:tcPr>
            <w:tcW w:type="dxa" w:w="432"/>
          </w:tcPr>
          <w:p>
            <w:r>
              <w:rPr>
                <w:sz w:val="16"/>
              </w:rPr>
              <w:t>4795</w:t>
            </w:r>
          </w:p>
        </w:tc>
        <w:tc>
          <w:tcPr>
            <w:tcW w:type="dxa" w:w="432"/>
          </w:tcPr>
          <w:p>
            <w:r>
              <w:rPr>
                <w:sz w:val="16"/>
              </w:rPr>
              <w:t>4795</w:t>
            </w:r>
          </w:p>
        </w:tc>
        <w:tc>
          <w:tcPr>
            <w:tcW w:type="dxa" w:w="432"/>
          </w:tcPr>
          <w:p>
            <w:r>
              <w:rPr>
                <w:sz w:val="16"/>
              </w:rPr>
              <w:t>G2</w:t>
            </w:r>
          </w:p>
        </w:tc>
        <w:tc>
          <w:tcPr>
            <w:tcW w:type="dxa" w:w="432"/>
          </w:tcPr>
          <w:p>
            <w:r>
              <w:rPr>
                <w:sz w:val="16"/>
              </w:rPr>
            </w:r>
          </w:p>
        </w:tc>
        <w:tc>
          <w:tcPr>
            <w:tcW w:type="dxa" w:w="432"/>
          </w:tcPr>
          <w:p>
            <w:r>
              <w:rPr>
                <w:sz w:val="16"/>
              </w:rPr>
            </w:r>
          </w:p>
        </w:tc>
        <w:tc>
          <w:tcPr>
            <w:tcW w:type="dxa" w:w="432"/>
          </w:tcPr>
          <w:p>
            <w:r>
              <w:rPr>
                <w:sz w:val="16"/>
              </w:rPr>
              <w:t>C21H23ClN2O3</w:t>
            </w:r>
          </w:p>
        </w:tc>
        <w:tc>
          <w:tcPr>
            <w:tcW w:type="dxa" w:w="432"/>
          </w:tcPr>
          <w:p>
            <w:r>
              <w:rPr>
                <w:sz w:val="16"/>
              </w:rPr>
              <w:t>386.88</w:t>
            </w:r>
          </w:p>
        </w:tc>
        <w:tc>
          <w:tcPr>
            <w:tcW w:type="dxa" w:w="432"/>
          </w:tcPr>
          <w:p>
            <w:r>
              <w:rPr>
                <w:sz w:val="16"/>
              </w:rPr>
              <w:t>NLMPSKWWWYWIMS-UHFFFAOYSA-N</w:t>
            </w:r>
          </w:p>
        </w:tc>
        <w:tc>
          <w:tcPr>
            <w:tcW w:type="dxa" w:w="432"/>
          </w:tcPr>
          <w:p>
            <w:r>
              <w:rPr>
                <w:sz w:val="16"/>
              </w:rPr>
              <w:t>O=C(c1ccc(N2CCCC2)c(Cl)c1)N1CCOc2ccc(CO)cc2C1</w:t>
            </w:r>
          </w:p>
        </w:tc>
        <w:tc>
          <w:tcPr>
            <w:tcW w:type="dxa" w:w="432"/>
          </w:tcPr>
          <w:p>
            <w:r>
              <w:rPr>
                <w:sz w:val="16"/>
              </w:rPr>
              <w:t>RDKit_validated</w:t>
            </w:r>
          </w:p>
        </w:tc>
        <w:tc>
          <w:tcPr>
            <w:tcW w:type="dxa" w:w="432"/>
          </w:tcPr>
          <w:p>
            <w:r>
              <w:rPr>
                <w:sz w:val="16"/>
              </w:rPr>
              <w:t>F</w:t>
            </w:r>
          </w:p>
        </w:tc>
        <w:tc>
          <w:tcPr>
            <w:tcW w:type="dxa" w:w="432"/>
          </w:tcPr>
          <w:p>
            <w:r>
              <w:rPr>
                <w:sz w:val="16"/>
              </w:rPr>
              <w:t>False</w:t>
            </w:r>
          </w:p>
        </w:tc>
        <w:tc>
          <w:tcPr>
            <w:tcW w:type="dxa" w:w="432"/>
          </w:tcPr>
          <w:p>
            <w:r>
              <w:rPr>
                <w:sz w:val="16"/>
              </w:rPr>
              <w:t>0.8174</w:t>
            </w:r>
          </w:p>
        </w:tc>
        <w:tc>
          <w:tcPr>
            <w:tcW w:type="dxa" w:w="432"/>
          </w:tcPr>
          <w:p>
            <w:r>
              <w:rPr>
                <w:sz w:val="16"/>
              </w:rPr>
              <w:t>1.2342</w:t>
            </w:r>
          </w:p>
        </w:tc>
        <w:tc>
          <w:tcPr>
            <w:tcW w:type="dxa" w:w="432"/>
          </w:tcPr>
          <w:p>
            <w:r>
              <w:rPr>
                <w:sz w:val="16"/>
              </w:rPr>
              <w:t>0.4321</w:t>
            </w:r>
          </w:p>
        </w:tc>
        <w:tc>
          <w:tcPr>
            <w:tcW w:type="dxa" w:w="432"/>
          </w:tcPr>
          <w:p>
            <w:r>
              <w:rPr>
                <w:sz w:val="16"/>
              </w:rPr>
              <w:t>0.039</w:t>
            </w:r>
          </w:p>
        </w:tc>
        <w:tc>
          <w:tcPr>
            <w:tcW w:type="dxa" w:w="432"/>
          </w:tcPr>
          <w:p>
            <w:r>
              <w:rPr>
                <w:sz w:val="16"/>
              </w:rPr>
              <w:t>G2 off-target pose backup: JNK2/3 stable; JNK1 failed QC</w:t>
            </w:r>
          </w:p>
        </w:tc>
        <w:tc>
          <w:tcPr>
            <w:tcW w:type="dxa" w:w="432"/>
          </w:tcPr>
          <w:p>
            <w:r>
              <w:rPr>
                <w:sz w:val="16"/>
              </w:rPr>
              <w:t>JNK1+JNK2+JNK3 IC50 same batch</w:t>
            </w:r>
          </w:p>
        </w:tc>
        <w:tc>
          <w:tcPr>
            <w:tcW w:type="dxa" w:w="432"/>
          </w:tcPr>
          <w:p>
            <w:r>
              <w:rPr>
                <w:sz w:val="16"/>
              </w:rPr>
              <w:t>Enamine — order by SMILES (library ID 4795)</w:t>
            </w:r>
          </w:p>
        </w:tc>
      </w:tr>
    </w:tbl>
    <w:p/>
    <w:p/>
    <w:p>
      <w:pPr>
        <w:pStyle w:val="Heading3"/>
      </w:pPr>
      <w:r>
        <w:t>12_2231延伸MD_RMSD分位数.csv</w:t>
      </w:r>
    </w:p>
    <w:p>
      <w:pPr>
        <w:pStyle w:val="Heading3"/>
      </w:pPr>
      <w:r>
        <w:t>12_2231延伸MD_RMSD分位数.csv（完整表）</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System</w:t>
            </w:r>
          </w:p>
        </w:tc>
        <w:tc>
          <w:tcPr>
            <w:tcW w:type="dxa" w:w="665"/>
          </w:tcPr>
          <w:p>
            <w:r>
              <w:rPr>
                <w:sz w:val="18"/>
              </w:rPr>
              <w:t>PDB</w:t>
            </w:r>
          </w:p>
        </w:tc>
        <w:tc>
          <w:tcPr>
            <w:tcW w:type="dxa" w:w="665"/>
          </w:tcPr>
          <w:p>
            <w:r>
              <w:rPr>
                <w:sz w:val="18"/>
              </w:rPr>
              <w:t>Metric</w:t>
            </w:r>
          </w:p>
        </w:tc>
        <w:tc>
          <w:tcPr>
            <w:tcW w:type="dxa" w:w="665"/>
          </w:tcPr>
          <w:p>
            <w:r>
              <w:rPr>
                <w:sz w:val="18"/>
              </w:rPr>
              <w:t>mean</w:t>
            </w:r>
          </w:p>
        </w:tc>
        <w:tc>
          <w:tcPr>
            <w:tcW w:type="dxa" w:w="665"/>
          </w:tcPr>
          <w:p>
            <w:r>
              <w:rPr>
                <w:sz w:val="18"/>
              </w:rPr>
              <w:t>std</w:t>
            </w:r>
          </w:p>
        </w:tc>
        <w:tc>
          <w:tcPr>
            <w:tcW w:type="dxa" w:w="665"/>
          </w:tcPr>
          <w:p>
            <w:r>
              <w:rPr>
                <w:sz w:val="18"/>
              </w:rPr>
              <w:t>median</w:t>
            </w:r>
          </w:p>
        </w:tc>
        <w:tc>
          <w:tcPr>
            <w:tcW w:type="dxa" w:w="665"/>
          </w:tcPr>
          <w:p>
            <w:r>
              <w:rPr>
                <w:sz w:val="18"/>
              </w:rPr>
              <w:t>min</w:t>
            </w:r>
          </w:p>
        </w:tc>
        <w:tc>
          <w:tcPr>
            <w:tcW w:type="dxa" w:w="665"/>
          </w:tcPr>
          <w:p>
            <w:r>
              <w:rPr>
                <w:sz w:val="18"/>
              </w:rPr>
              <w:t>max</w:t>
            </w:r>
          </w:p>
        </w:tc>
        <w:tc>
          <w:tcPr>
            <w:tcW w:type="dxa" w:w="665"/>
          </w:tcPr>
          <w:p>
            <w:r>
              <w:rPr>
                <w:sz w:val="18"/>
              </w:rPr>
              <w:t>p5</w:t>
            </w:r>
          </w:p>
        </w:tc>
        <w:tc>
          <w:tcPr>
            <w:tcW w:type="dxa" w:w="665"/>
          </w:tcPr>
          <w:p>
            <w:r>
              <w:rPr>
                <w:sz w:val="18"/>
              </w:rPr>
              <w:t>p25</w:t>
            </w:r>
          </w:p>
        </w:tc>
        <w:tc>
          <w:tcPr>
            <w:tcW w:type="dxa" w:w="665"/>
          </w:tcPr>
          <w:p>
            <w:r>
              <w:rPr>
                <w:sz w:val="18"/>
              </w:rPr>
              <w:t>p50</w:t>
            </w:r>
          </w:p>
        </w:tc>
        <w:tc>
          <w:tcPr>
            <w:tcW w:type="dxa" w:w="665"/>
          </w:tcPr>
          <w:p>
            <w:r>
              <w:rPr>
                <w:sz w:val="18"/>
              </w:rPr>
              <w:t>p75</w:t>
            </w:r>
          </w:p>
        </w:tc>
        <w:tc>
          <w:tcPr>
            <w:tcW w:type="dxa" w:w="665"/>
          </w:tcPr>
          <w:p>
            <w:r>
              <w:rPr>
                <w:sz w:val="18"/>
              </w:rPr>
              <w:t>p95</w:t>
            </w:r>
          </w:p>
        </w:tc>
      </w:tr>
      <w:tr>
        <w:tc>
          <w:tcPr>
            <w:tcW w:type="dxa" w:w="665"/>
          </w:tcPr>
          <w:p>
            <w:r>
              <w:rPr>
                <w:sz w:val="16"/>
              </w:rPr>
              <w:t>JNK1</w:t>
            </w:r>
          </w:p>
        </w:tc>
        <w:tc>
          <w:tcPr>
            <w:tcW w:type="dxa" w:w="665"/>
          </w:tcPr>
          <w:p>
            <w:r>
              <w:rPr>
                <w:sz w:val="16"/>
              </w:rPr>
              <w:t>3ELJ</w:t>
            </w:r>
          </w:p>
        </w:tc>
        <w:tc>
          <w:tcPr>
            <w:tcW w:type="dxa" w:w="665"/>
          </w:tcPr>
          <w:p>
            <w:r>
              <w:rPr>
                <w:sz w:val="16"/>
              </w:rPr>
              <w:t>Protein</w:t>
            </w:r>
          </w:p>
        </w:tc>
        <w:tc>
          <w:tcPr>
            <w:tcW w:type="dxa" w:w="665"/>
          </w:tcPr>
          <w:p>
            <w:r>
              <w:rPr>
                <w:sz w:val="16"/>
              </w:rPr>
              <w:t>3.31912462</w:t>
            </w:r>
          </w:p>
        </w:tc>
        <w:tc>
          <w:tcPr>
            <w:tcW w:type="dxa" w:w="665"/>
          </w:tcPr>
          <w:p>
            <w:r>
              <w:rPr>
                <w:sz w:val="16"/>
              </w:rPr>
              <w:t>0.3103660914241488</w:t>
            </w:r>
          </w:p>
        </w:tc>
        <w:tc>
          <w:tcPr>
            <w:tcW w:type="dxa" w:w="665"/>
          </w:tcPr>
          <w:p>
            <w:r>
              <w:rPr>
                <w:sz w:val="16"/>
              </w:rPr>
              <w:t>3.3044</w:t>
            </w:r>
          </w:p>
        </w:tc>
        <w:tc>
          <w:tcPr>
            <w:tcW w:type="dxa" w:w="665"/>
          </w:tcPr>
          <w:p>
            <w:r>
              <w:rPr>
                <w:sz w:val="16"/>
              </w:rPr>
              <w:t>2.4479</w:t>
            </w:r>
          </w:p>
        </w:tc>
        <w:tc>
          <w:tcPr>
            <w:tcW w:type="dxa" w:w="665"/>
          </w:tcPr>
          <w:p>
            <w:r>
              <w:rPr>
                <w:sz w:val="16"/>
              </w:rPr>
              <w:t>4.3951</w:t>
            </w:r>
          </w:p>
        </w:tc>
        <w:tc>
          <w:tcPr>
            <w:tcW w:type="dxa" w:w="665"/>
          </w:tcPr>
          <w:p>
            <w:r>
              <w:rPr>
                <w:sz w:val="16"/>
              </w:rPr>
              <w:t>2.820685</w:t>
            </w:r>
          </w:p>
        </w:tc>
        <w:tc>
          <w:tcPr>
            <w:tcW w:type="dxa" w:w="665"/>
          </w:tcPr>
          <w:p>
            <w:r>
              <w:rPr>
                <w:sz w:val="16"/>
              </w:rPr>
              <w:t>3.108275</w:t>
            </w:r>
          </w:p>
        </w:tc>
        <w:tc>
          <w:tcPr>
            <w:tcW w:type="dxa" w:w="665"/>
          </w:tcPr>
          <w:p>
            <w:r>
              <w:rPr>
                <w:sz w:val="16"/>
              </w:rPr>
              <w:t>3.3044</w:t>
            </w:r>
          </w:p>
        </w:tc>
        <w:tc>
          <w:tcPr>
            <w:tcW w:type="dxa" w:w="665"/>
          </w:tcPr>
          <w:p>
            <w:r>
              <w:rPr>
                <w:sz w:val="16"/>
              </w:rPr>
              <w:t>3.521525</w:t>
            </w:r>
          </w:p>
        </w:tc>
        <w:tc>
          <w:tcPr>
            <w:tcW w:type="dxa" w:w="665"/>
          </w:tcPr>
          <w:p>
            <w:r>
              <w:rPr>
                <w:sz w:val="16"/>
              </w:rPr>
              <w:t>3.8508</w:t>
            </w:r>
          </w:p>
        </w:tc>
      </w:tr>
      <w:tr>
        <w:tc>
          <w:tcPr>
            <w:tcW w:type="dxa" w:w="665"/>
          </w:tcPr>
          <w:p>
            <w:r>
              <w:rPr>
                <w:sz w:val="16"/>
              </w:rPr>
              <w:t>JNK1</w:t>
            </w:r>
          </w:p>
        </w:tc>
        <w:tc>
          <w:tcPr>
            <w:tcW w:type="dxa" w:w="665"/>
          </w:tcPr>
          <w:p>
            <w:r>
              <w:rPr>
                <w:sz w:val="16"/>
              </w:rPr>
              <w:t>3ELJ</w:t>
            </w:r>
          </w:p>
        </w:tc>
        <w:tc>
          <w:tcPr>
            <w:tcW w:type="dxa" w:w="665"/>
          </w:tcPr>
          <w:p>
            <w:r>
              <w:rPr>
                <w:sz w:val="16"/>
              </w:rPr>
              <w:t>Ligand</w:t>
            </w:r>
          </w:p>
        </w:tc>
        <w:tc>
          <w:tcPr>
            <w:tcW w:type="dxa" w:w="665"/>
          </w:tcPr>
          <w:p>
            <w:r>
              <w:rPr>
                <w:sz w:val="16"/>
              </w:rPr>
              <w:t>0.6271814866666666</w:t>
            </w:r>
          </w:p>
        </w:tc>
        <w:tc>
          <w:tcPr>
            <w:tcW w:type="dxa" w:w="665"/>
          </w:tcPr>
          <w:p>
            <w:r>
              <w:rPr>
                <w:sz w:val="16"/>
              </w:rPr>
              <w:t>0.1969187884210279</w:t>
            </w:r>
          </w:p>
        </w:tc>
        <w:tc>
          <w:tcPr>
            <w:tcW w:type="dxa" w:w="665"/>
          </w:tcPr>
          <w:p>
            <w:r>
              <w:rPr>
                <w:sz w:val="16"/>
              </w:rPr>
              <w:t>0.5695</w:t>
            </w:r>
          </w:p>
        </w:tc>
        <w:tc>
          <w:tcPr>
            <w:tcW w:type="dxa" w:w="665"/>
          </w:tcPr>
          <w:p>
            <w:r>
              <w:rPr>
                <w:sz w:val="16"/>
              </w:rPr>
              <w:t>0.164</w:t>
            </w:r>
          </w:p>
        </w:tc>
        <w:tc>
          <w:tcPr>
            <w:tcW w:type="dxa" w:w="665"/>
          </w:tcPr>
          <w:p>
            <w:r>
              <w:rPr>
                <w:sz w:val="16"/>
              </w:rPr>
              <w:t>1.3159</w:t>
            </w:r>
          </w:p>
        </w:tc>
        <w:tc>
          <w:tcPr>
            <w:tcW w:type="dxa" w:w="665"/>
          </w:tcPr>
          <w:p>
            <w:r>
              <w:rPr>
                <w:sz w:val="16"/>
              </w:rPr>
              <w:t>0.435995</w:t>
            </w:r>
          </w:p>
        </w:tc>
        <w:tc>
          <w:tcPr>
            <w:tcW w:type="dxa" w:w="665"/>
          </w:tcPr>
          <w:p>
            <w:r>
              <w:rPr>
                <w:sz w:val="16"/>
              </w:rPr>
              <w:t>0.5082</w:t>
            </w:r>
          </w:p>
        </w:tc>
        <w:tc>
          <w:tcPr>
            <w:tcW w:type="dxa" w:w="665"/>
          </w:tcPr>
          <w:p>
            <w:r>
              <w:rPr>
                <w:sz w:val="16"/>
              </w:rPr>
              <w:t>0.5695</w:t>
            </w:r>
          </w:p>
        </w:tc>
        <w:tc>
          <w:tcPr>
            <w:tcW w:type="dxa" w:w="665"/>
          </w:tcPr>
          <w:p>
            <w:r>
              <w:rPr>
                <w:sz w:val="16"/>
              </w:rPr>
              <w:t>0.65025</w:t>
            </w:r>
          </w:p>
        </w:tc>
        <w:tc>
          <w:tcPr>
            <w:tcW w:type="dxa" w:w="665"/>
          </w:tcPr>
          <w:p>
            <w:r>
              <w:rPr>
                <w:sz w:val="16"/>
              </w:rPr>
              <w:t>1.0898</w:t>
            </w:r>
          </w:p>
        </w:tc>
      </w:tr>
      <w:tr>
        <w:tc>
          <w:tcPr>
            <w:tcW w:type="dxa" w:w="665"/>
          </w:tcPr>
          <w:p>
            <w:r>
              <w:rPr>
                <w:sz w:val="16"/>
              </w:rPr>
              <w:t>JNK1</w:t>
            </w:r>
          </w:p>
        </w:tc>
        <w:tc>
          <w:tcPr>
            <w:tcW w:type="dxa" w:w="665"/>
          </w:tcPr>
          <w:p>
            <w:r>
              <w:rPr>
                <w:sz w:val="16"/>
              </w:rPr>
              <w:t>3ELJ</w:t>
            </w:r>
          </w:p>
        </w:tc>
        <w:tc>
          <w:tcPr>
            <w:tcW w:type="dxa" w:w="665"/>
          </w:tcPr>
          <w:p>
            <w:r>
              <w:rPr>
                <w:sz w:val="16"/>
              </w:rPr>
              <w:t>Complex</w:t>
            </w:r>
          </w:p>
        </w:tc>
        <w:tc>
          <w:tcPr>
            <w:tcW w:type="dxa" w:w="665"/>
          </w:tcPr>
          <w:p>
            <w:r>
              <w:rPr>
                <w:sz w:val="16"/>
              </w:rPr>
              <w:t>11.141150573333334</w:t>
            </w:r>
          </w:p>
        </w:tc>
        <w:tc>
          <w:tcPr>
            <w:tcW w:type="dxa" w:w="665"/>
          </w:tcPr>
          <w:p>
            <w:r>
              <w:rPr>
                <w:sz w:val="16"/>
              </w:rPr>
              <w:t>2.140545527764845</w:t>
            </w:r>
          </w:p>
        </w:tc>
        <w:tc>
          <w:tcPr>
            <w:tcW w:type="dxa" w:w="665"/>
          </w:tcPr>
          <w:p>
            <w:r>
              <w:rPr>
                <w:sz w:val="16"/>
              </w:rPr>
              <w:t>12.5769</w:t>
            </w:r>
          </w:p>
        </w:tc>
        <w:tc>
          <w:tcPr>
            <w:tcW w:type="dxa" w:w="665"/>
          </w:tcPr>
          <w:p>
            <w:r>
              <w:rPr>
                <w:sz w:val="16"/>
              </w:rPr>
              <w:t>6.5148</w:t>
            </w:r>
          </w:p>
        </w:tc>
        <w:tc>
          <w:tcPr>
            <w:tcW w:type="dxa" w:w="665"/>
          </w:tcPr>
          <w:p>
            <w:r>
              <w:rPr>
                <w:sz w:val="16"/>
              </w:rPr>
              <w:t>13.0304</w:t>
            </w:r>
          </w:p>
        </w:tc>
        <w:tc>
          <w:tcPr>
            <w:tcW w:type="dxa" w:w="665"/>
          </w:tcPr>
          <w:p>
            <w:r>
              <w:rPr>
                <w:sz w:val="16"/>
              </w:rPr>
              <w:t>6.738895</w:t>
            </w:r>
          </w:p>
        </w:tc>
        <w:tc>
          <w:tcPr>
            <w:tcW w:type="dxa" w:w="665"/>
          </w:tcPr>
          <w:p>
            <w:r>
              <w:rPr>
                <w:sz w:val="16"/>
              </w:rPr>
              <w:t>10.714225</w:t>
            </w:r>
          </w:p>
        </w:tc>
        <w:tc>
          <w:tcPr>
            <w:tcW w:type="dxa" w:w="665"/>
          </w:tcPr>
          <w:p>
            <w:r>
              <w:rPr>
                <w:sz w:val="16"/>
              </w:rPr>
              <w:t>12.5769</w:t>
            </w:r>
          </w:p>
        </w:tc>
        <w:tc>
          <w:tcPr>
            <w:tcW w:type="dxa" w:w="665"/>
          </w:tcPr>
          <w:p>
            <w:r>
              <w:rPr>
                <w:sz w:val="16"/>
              </w:rPr>
              <w:t>12.71</w:t>
            </w:r>
          </w:p>
        </w:tc>
        <w:tc>
          <w:tcPr>
            <w:tcW w:type="dxa" w:w="665"/>
          </w:tcPr>
          <w:p>
            <w:r>
              <w:rPr>
                <w:sz w:val="16"/>
              </w:rPr>
              <w:t>12.807515</w:t>
            </w:r>
          </w:p>
        </w:tc>
      </w:tr>
      <w:tr>
        <w:tc>
          <w:tcPr>
            <w:tcW w:type="dxa" w:w="665"/>
          </w:tcPr>
          <w:p>
            <w:r>
              <w:rPr>
                <w:sz w:val="16"/>
              </w:rPr>
              <w:t>JNK2</w:t>
            </w:r>
          </w:p>
        </w:tc>
        <w:tc>
          <w:tcPr>
            <w:tcW w:type="dxa" w:w="665"/>
          </w:tcPr>
          <w:p>
            <w:r>
              <w:rPr>
                <w:sz w:val="16"/>
              </w:rPr>
              <w:t>3E7O</w:t>
            </w:r>
          </w:p>
        </w:tc>
        <w:tc>
          <w:tcPr>
            <w:tcW w:type="dxa" w:w="665"/>
          </w:tcPr>
          <w:p>
            <w:r>
              <w:rPr>
                <w:sz w:val="16"/>
              </w:rPr>
              <w:t>Protein</w:t>
            </w:r>
          </w:p>
        </w:tc>
        <w:tc>
          <w:tcPr>
            <w:tcW w:type="dxa" w:w="665"/>
          </w:tcPr>
          <w:p>
            <w:r>
              <w:rPr>
                <w:sz w:val="16"/>
              </w:rPr>
              <w:t>2.57871022</w:t>
            </w:r>
          </w:p>
        </w:tc>
        <w:tc>
          <w:tcPr>
            <w:tcW w:type="dxa" w:w="665"/>
          </w:tcPr>
          <w:p>
            <w:r>
              <w:rPr>
                <w:sz w:val="16"/>
              </w:rPr>
              <w:t>0.4184476469011366</w:t>
            </w:r>
          </w:p>
        </w:tc>
        <w:tc>
          <w:tcPr>
            <w:tcW w:type="dxa" w:w="665"/>
          </w:tcPr>
          <w:p>
            <w:r>
              <w:rPr>
                <w:sz w:val="16"/>
              </w:rPr>
              <w:t>2.5558</w:t>
            </w:r>
          </w:p>
        </w:tc>
        <w:tc>
          <w:tcPr>
            <w:tcW w:type="dxa" w:w="665"/>
          </w:tcPr>
          <w:p>
            <w:r>
              <w:rPr>
                <w:sz w:val="16"/>
              </w:rPr>
              <w:t>1.739</w:t>
            </w:r>
          </w:p>
        </w:tc>
        <w:tc>
          <w:tcPr>
            <w:tcW w:type="dxa" w:w="665"/>
          </w:tcPr>
          <w:p>
            <w:r>
              <w:rPr>
                <w:sz w:val="16"/>
              </w:rPr>
              <w:t>4.2343</w:t>
            </w:r>
          </w:p>
        </w:tc>
        <w:tc>
          <w:tcPr>
            <w:tcW w:type="dxa" w:w="665"/>
          </w:tcPr>
          <w:p>
            <w:r>
              <w:rPr>
                <w:sz w:val="16"/>
              </w:rPr>
              <w:t>1.9826</w:t>
            </w:r>
          </w:p>
        </w:tc>
        <w:tc>
          <w:tcPr>
            <w:tcW w:type="dxa" w:w="665"/>
          </w:tcPr>
          <w:p>
            <w:r>
              <w:rPr>
                <w:sz w:val="16"/>
              </w:rPr>
              <w:t>2.2359</w:t>
            </w:r>
          </w:p>
        </w:tc>
        <w:tc>
          <w:tcPr>
            <w:tcW w:type="dxa" w:w="665"/>
          </w:tcPr>
          <w:p>
            <w:r>
              <w:rPr>
                <w:sz w:val="16"/>
              </w:rPr>
              <w:t>2.5558</w:t>
            </w:r>
          </w:p>
        </w:tc>
        <w:tc>
          <w:tcPr>
            <w:tcW w:type="dxa" w:w="665"/>
          </w:tcPr>
          <w:p>
            <w:r>
              <w:rPr>
                <w:sz w:val="16"/>
              </w:rPr>
              <w:t>2.859</w:t>
            </w:r>
          </w:p>
        </w:tc>
        <w:tc>
          <w:tcPr>
            <w:tcW w:type="dxa" w:w="665"/>
          </w:tcPr>
          <w:p>
            <w:r>
              <w:rPr>
                <w:sz w:val="16"/>
              </w:rPr>
              <w:t>3.314705</w:t>
            </w:r>
          </w:p>
        </w:tc>
      </w:tr>
      <w:tr>
        <w:tc>
          <w:tcPr>
            <w:tcW w:type="dxa" w:w="665"/>
          </w:tcPr>
          <w:p>
            <w:r>
              <w:rPr>
                <w:sz w:val="16"/>
              </w:rPr>
              <w:t>JNK2</w:t>
            </w:r>
          </w:p>
        </w:tc>
        <w:tc>
          <w:tcPr>
            <w:tcW w:type="dxa" w:w="665"/>
          </w:tcPr>
          <w:p>
            <w:r>
              <w:rPr>
                <w:sz w:val="16"/>
              </w:rPr>
              <w:t>3E7O</w:t>
            </w:r>
          </w:p>
        </w:tc>
        <w:tc>
          <w:tcPr>
            <w:tcW w:type="dxa" w:w="665"/>
          </w:tcPr>
          <w:p>
            <w:r>
              <w:rPr>
                <w:sz w:val="16"/>
              </w:rPr>
              <w:t>Ligand</w:t>
            </w:r>
          </w:p>
        </w:tc>
        <w:tc>
          <w:tcPr>
            <w:tcW w:type="dxa" w:w="665"/>
          </w:tcPr>
          <w:p>
            <w:r>
              <w:rPr>
                <w:sz w:val="16"/>
              </w:rPr>
              <w:t>1.765908466666667</w:t>
            </w:r>
          </w:p>
        </w:tc>
        <w:tc>
          <w:tcPr>
            <w:tcW w:type="dxa" w:w="665"/>
          </w:tcPr>
          <w:p>
            <w:r>
              <w:rPr>
                <w:sz w:val="16"/>
              </w:rPr>
              <w:t>0.338774042039458</w:t>
            </w:r>
          </w:p>
        </w:tc>
        <w:tc>
          <w:tcPr>
            <w:tcW w:type="dxa" w:w="665"/>
          </w:tcPr>
          <w:p>
            <w:r>
              <w:rPr>
                <w:sz w:val="16"/>
              </w:rPr>
              <w:t>1.7354</w:t>
            </w:r>
          </w:p>
        </w:tc>
        <w:tc>
          <w:tcPr>
            <w:tcW w:type="dxa" w:w="665"/>
          </w:tcPr>
          <w:p>
            <w:r>
              <w:rPr>
                <w:sz w:val="16"/>
              </w:rPr>
              <w:t>0.557</w:t>
            </w:r>
          </w:p>
        </w:tc>
        <w:tc>
          <w:tcPr>
            <w:tcW w:type="dxa" w:w="665"/>
          </w:tcPr>
          <w:p>
            <w:r>
              <w:rPr>
                <w:sz w:val="16"/>
              </w:rPr>
              <w:t>2.9287</w:t>
            </w:r>
          </w:p>
        </w:tc>
        <w:tc>
          <w:tcPr>
            <w:tcW w:type="dxa" w:w="665"/>
          </w:tcPr>
          <w:p>
            <w:r>
              <w:rPr>
                <w:sz w:val="16"/>
              </w:rPr>
              <w:t>1.198095</w:t>
            </w:r>
          </w:p>
        </w:tc>
        <w:tc>
          <w:tcPr>
            <w:tcW w:type="dxa" w:w="665"/>
          </w:tcPr>
          <w:p>
            <w:r>
              <w:rPr>
                <w:sz w:val="16"/>
              </w:rPr>
              <w:t>1.53505</w:t>
            </w:r>
          </w:p>
        </w:tc>
        <w:tc>
          <w:tcPr>
            <w:tcW w:type="dxa" w:w="665"/>
          </w:tcPr>
          <w:p>
            <w:r>
              <w:rPr>
                <w:sz w:val="16"/>
              </w:rPr>
              <w:t>1.7354</w:t>
            </w:r>
          </w:p>
        </w:tc>
        <w:tc>
          <w:tcPr>
            <w:tcW w:type="dxa" w:w="665"/>
          </w:tcPr>
          <w:p>
            <w:r>
              <w:rPr>
                <w:sz w:val="16"/>
              </w:rPr>
              <w:t>2.051425</w:t>
            </w:r>
          </w:p>
        </w:tc>
        <w:tc>
          <w:tcPr>
            <w:tcW w:type="dxa" w:w="665"/>
          </w:tcPr>
          <w:p>
            <w:r>
              <w:rPr>
                <w:sz w:val="16"/>
              </w:rPr>
              <w:t>2.25761</w:t>
            </w:r>
          </w:p>
        </w:tc>
      </w:tr>
      <w:tr>
        <w:tc>
          <w:tcPr>
            <w:tcW w:type="dxa" w:w="665"/>
          </w:tcPr>
          <w:p>
            <w:r>
              <w:rPr>
                <w:sz w:val="16"/>
              </w:rPr>
              <w:t>JNK2</w:t>
            </w:r>
          </w:p>
        </w:tc>
        <w:tc>
          <w:tcPr>
            <w:tcW w:type="dxa" w:w="665"/>
          </w:tcPr>
          <w:p>
            <w:r>
              <w:rPr>
                <w:sz w:val="16"/>
              </w:rPr>
              <w:t>3E7O</w:t>
            </w:r>
          </w:p>
        </w:tc>
        <w:tc>
          <w:tcPr>
            <w:tcW w:type="dxa" w:w="665"/>
          </w:tcPr>
          <w:p>
            <w:r>
              <w:rPr>
                <w:sz w:val="16"/>
              </w:rPr>
              <w:t>Complex</w:t>
            </w:r>
          </w:p>
        </w:tc>
        <w:tc>
          <w:tcPr>
            <w:tcW w:type="dxa" w:w="665"/>
          </w:tcPr>
          <w:p>
            <w:r>
              <w:rPr>
                <w:sz w:val="16"/>
              </w:rPr>
              <w:t>3.2414433066666666</w:t>
            </w:r>
          </w:p>
        </w:tc>
        <w:tc>
          <w:tcPr>
            <w:tcW w:type="dxa" w:w="665"/>
          </w:tcPr>
          <w:p>
            <w:r>
              <w:rPr>
                <w:sz w:val="16"/>
              </w:rPr>
              <w:t>0.3776345490233115</w:t>
            </w:r>
          </w:p>
        </w:tc>
        <w:tc>
          <w:tcPr>
            <w:tcW w:type="dxa" w:w="665"/>
          </w:tcPr>
          <w:p>
            <w:r>
              <w:rPr>
                <w:sz w:val="16"/>
              </w:rPr>
              <w:t>3.20365</w:t>
            </w:r>
          </w:p>
        </w:tc>
        <w:tc>
          <w:tcPr>
            <w:tcW w:type="dxa" w:w="665"/>
          </w:tcPr>
          <w:p>
            <w:r>
              <w:rPr>
                <w:sz w:val="16"/>
              </w:rPr>
              <w:t>2.4048</w:t>
            </w:r>
          </w:p>
        </w:tc>
        <w:tc>
          <w:tcPr>
            <w:tcW w:type="dxa" w:w="665"/>
          </w:tcPr>
          <w:p>
            <w:r>
              <w:rPr>
                <w:sz w:val="16"/>
              </w:rPr>
              <w:t>5.6874</w:t>
            </w:r>
          </w:p>
        </w:tc>
        <w:tc>
          <w:tcPr>
            <w:tcW w:type="dxa" w:w="665"/>
          </w:tcPr>
          <w:p>
            <w:r>
              <w:rPr>
                <w:sz w:val="16"/>
              </w:rPr>
              <w:t>2.7553</w:t>
            </w:r>
          </w:p>
        </w:tc>
        <w:tc>
          <w:tcPr>
            <w:tcW w:type="dxa" w:w="665"/>
          </w:tcPr>
          <w:p>
            <w:r>
              <w:rPr>
                <w:sz w:val="16"/>
              </w:rPr>
              <w:t>2.9617</w:t>
            </w:r>
          </w:p>
        </w:tc>
        <w:tc>
          <w:tcPr>
            <w:tcW w:type="dxa" w:w="665"/>
          </w:tcPr>
          <w:p>
            <w:r>
              <w:rPr>
                <w:sz w:val="16"/>
              </w:rPr>
              <w:t>3.20365</w:t>
            </w:r>
          </w:p>
        </w:tc>
        <w:tc>
          <w:tcPr>
            <w:tcW w:type="dxa" w:w="665"/>
          </w:tcPr>
          <w:p>
            <w:r>
              <w:rPr>
                <w:sz w:val="16"/>
              </w:rPr>
              <w:t>3.450925</w:t>
            </w:r>
          </w:p>
        </w:tc>
        <w:tc>
          <w:tcPr>
            <w:tcW w:type="dxa" w:w="665"/>
          </w:tcPr>
          <w:p>
            <w:r>
              <w:rPr>
                <w:sz w:val="16"/>
              </w:rPr>
              <w:t>3.842135</w:t>
            </w:r>
          </w:p>
        </w:tc>
      </w:tr>
      <w:tr>
        <w:tc>
          <w:tcPr>
            <w:tcW w:type="dxa" w:w="665"/>
          </w:tcPr>
          <w:p>
            <w:r>
              <w:rPr>
                <w:sz w:val="16"/>
              </w:rPr>
              <w:t>JNK3</w:t>
            </w:r>
          </w:p>
        </w:tc>
        <w:tc>
          <w:tcPr>
            <w:tcW w:type="dxa" w:w="665"/>
          </w:tcPr>
          <w:p>
            <w:r>
              <w:rPr>
                <w:sz w:val="16"/>
              </w:rPr>
              <w:t>3TTI</w:t>
            </w:r>
          </w:p>
        </w:tc>
        <w:tc>
          <w:tcPr>
            <w:tcW w:type="dxa" w:w="665"/>
          </w:tcPr>
          <w:p>
            <w:r>
              <w:rPr>
                <w:sz w:val="16"/>
              </w:rPr>
              <w:t>Protein</w:t>
            </w:r>
          </w:p>
        </w:tc>
        <w:tc>
          <w:tcPr>
            <w:tcW w:type="dxa" w:w="665"/>
          </w:tcPr>
          <w:p>
            <w:r>
              <w:rPr>
                <w:sz w:val="16"/>
              </w:rPr>
              <w:t>3.75289834</w:t>
            </w:r>
          </w:p>
        </w:tc>
        <w:tc>
          <w:tcPr>
            <w:tcW w:type="dxa" w:w="665"/>
          </w:tcPr>
          <w:p>
            <w:r>
              <w:rPr>
                <w:sz w:val="16"/>
              </w:rPr>
              <w:t>0.9248452191189626</w:t>
            </w:r>
          </w:p>
        </w:tc>
        <w:tc>
          <w:tcPr>
            <w:tcW w:type="dxa" w:w="665"/>
          </w:tcPr>
          <w:p>
            <w:r>
              <w:rPr>
                <w:sz w:val="16"/>
              </w:rPr>
              <w:t>3.7982</w:t>
            </w:r>
          </w:p>
        </w:tc>
        <w:tc>
          <w:tcPr>
            <w:tcW w:type="dxa" w:w="665"/>
          </w:tcPr>
          <w:p>
            <w:r>
              <w:rPr>
                <w:sz w:val="16"/>
              </w:rPr>
              <w:t>1.8033</w:t>
            </w:r>
          </w:p>
        </w:tc>
        <w:tc>
          <w:tcPr>
            <w:tcW w:type="dxa" w:w="665"/>
          </w:tcPr>
          <w:p>
            <w:r>
              <w:rPr>
                <w:sz w:val="16"/>
              </w:rPr>
              <w:t>5.4898</w:t>
            </w:r>
          </w:p>
        </w:tc>
        <w:tc>
          <w:tcPr>
            <w:tcW w:type="dxa" w:w="665"/>
          </w:tcPr>
          <w:p>
            <w:r>
              <w:rPr>
                <w:sz w:val="16"/>
              </w:rPr>
              <w:t>2.367555</w:t>
            </w:r>
          </w:p>
        </w:tc>
        <w:tc>
          <w:tcPr>
            <w:tcW w:type="dxa" w:w="665"/>
          </w:tcPr>
          <w:p>
            <w:r>
              <w:rPr>
                <w:sz w:val="16"/>
              </w:rPr>
              <w:t>2.881675</w:t>
            </w:r>
          </w:p>
        </w:tc>
        <w:tc>
          <w:tcPr>
            <w:tcW w:type="dxa" w:w="665"/>
          </w:tcPr>
          <w:p>
            <w:r>
              <w:rPr>
                <w:sz w:val="16"/>
              </w:rPr>
              <w:t>3.7982</w:t>
            </w:r>
          </w:p>
        </w:tc>
        <w:tc>
          <w:tcPr>
            <w:tcW w:type="dxa" w:w="665"/>
          </w:tcPr>
          <w:p>
            <w:r>
              <w:rPr>
                <w:sz w:val="16"/>
              </w:rPr>
              <w:t>4.6492</w:t>
            </w:r>
          </w:p>
        </w:tc>
        <w:tc>
          <w:tcPr>
            <w:tcW w:type="dxa" w:w="665"/>
          </w:tcPr>
          <w:p>
            <w:r>
              <w:rPr>
                <w:sz w:val="16"/>
              </w:rPr>
              <w:t>5.133305</w:t>
            </w:r>
          </w:p>
        </w:tc>
      </w:tr>
      <w:tr>
        <w:tc>
          <w:tcPr>
            <w:tcW w:type="dxa" w:w="665"/>
          </w:tcPr>
          <w:p>
            <w:r>
              <w:rPr>
                <w:sz w:val="16"/>
              </w:rPr>
              <w:t>JNK3</w:t>
            </w:r>
          </w:p>
        </w:tc>
        <w:tc>
          <w:tcPr>
            <w:tcW w:type="dxa" w:w="665"/>
          </w:tcPr>
          <w:p>
            <w:r>
              <w:rPr>
                <w:sz w:val="16"/>
              </w:rPr>
              <w:t>3TTI</w:t>
            </w:r>
          </w:p>
        </w:tc>
        <w:tc>
          <w:tcPr>
            <w:tcW w:type="dxa" w:w="665"/>
          </w:tcPr>
          <w:p>
            <w:r>
              <w:rPr>
                <w:sz w:val="16"/>
              </w:rPr>
              <w:t>Ligand</w:t>
            </w:r>
          </w:p>
        </w:tc>
        <w:tc>
          <w:tcPr>
            <w:tcW w:type="dxa" w:w="665"/>
          </w:tcPr>
          <w:p>
            <w:r>
              <w:rPr>
                <w:sz w:val="16"/>
              </w:rPr>
              <w:t>1.0958854400000002</w:t>
            </w:r>
          </w:p>
        </w:tc>
        <w:tc>
          <w:tcPr>
            <w:tcW w:type="dxa" w:w="665"/>
          </w:tcPr>
          <w:p>
            <w:r>
              <w:rPr>
                <w:sz w:val="16"/>
              </w:rPr>
              <w:t>0.2164912718411348</w:t>
            </w:r>
          </w:p>
        </w:tc>
        <w:tc>
          <w:tcPr>
            <w:tcW w:type="dxa" w:w="665"/>
          </w:tcPr>
          <w:p>
            <w:r>
              <w:rPr>
                <w:sz w:val="16"/>
              </w:rPr>
              <w:t>1.0807</w:t>
            </w:r>
          </w:p>
        </w:tc>
        <w:tc>
          <w:tcPr>
            <w:tcW w:type="dxa" w:w="665"/>
          </w:tcPr>
          <w:p>
            <w:r>
              <w:rPr>
                <w:sz w:val="16"/>
              </w:rPr>
              <w:t>0.3903</w:t>
            </w:r>
          </w:p>
        </w:tc>
        <w:tc>
          <w:tcPr>
            <w:tcW w:type="dxa" w:w="665"/>
          </w:tcPr>
          <w:p>
            <w:r>
              <w:rPr>
                <w:sz w:val="16"/>
              </w:rPr>
              <w:t>2.0027</w:t>
            </w:r>
          </w:p>
        </w:tc>
        <w:tc>
          <w:tcPr>
            <w:tcW w:type="dxa" w:w="665"/>
          </w:tcPr>
          <w:p>
            <w:r>
              <w:rPr>
                <w:sz w:val="16"/>
              </w:rPr>
              <w:t>0.7735949999999999</w:t>
            </w:r>
          </w:p>
        </w:tc>
        <w:tc>
          <w:tcPr>
            <w:tcW w:type="dxa" w:w="665"/>
          </w:tcPr>
          <w:p>
            <w:r>
              <w:rPr>
                <w:sz w:val="16"/>
              </w:rPr>
              <w:t>0.9348</w:t>
            </w:r>
          </w:p>
        </w:tc>
        <w:tc>
          <w:tcPr>
            <w:tcW w:type="dxa" w:w="665"/>
          </w:tcPr>
          <w:p>
            <w:r>
              <w:rPr>
                <w:sz w:val="16"/>
              </w:rPr>
              <w:t>1.0807</w:t>
            </w:r>
          </w:p>
        </w:tc>
        <w:tc>
          <w:tcPr>
            <w:tcW w:type="dxa" w:w="665"/>
          </w:tcPr>
          <w:p>
            <w:r>
              <w:rPr>
                <w:sz w:val="16"/>
              </w:rPr>
              <w:t>1.2456</w:t>
            </w:r>
          </w:p>
        </w:tc>
        <w:tc>
          <w:tcPr>
            <w:tcW w:type="dxa" w:w="665"/>
          </w:tcPr>
          <w:p>
            <w:r>
              <w:rPr>
                <w:sz w:val="16"/>
              </w:rPr>
              <w:t>1.457105</w:t>
            </w:r>
          </w:p>
        </w:tc>
      </w:tr>
      <w:tr>
        <w:tc>
          <w:tcPr>
            <w:tcW w:type="dxa" w:w="665"/>
          </w:tcPr>
          <w:p>
            <w:r>
              <w:rPr>
                <w:sz w:val="16"/>
              </w:rPr>
              <w:t>JNK3</w:t>
            </w:r>
          </w:p>
        </w:tc>
        <w:tc>
          <w:tcPr>
            <w:tcW w:type="dxa" w:w="665"/>
          </w:tcPr>
          <w:p>
            <w:r>
              <w:rPr>
                <w:sz w:val="16"/>
              </w:rPr>
              <w:t>3TTI</w:t>
            </w:r>
          </w:p>
        </w:tc>
        <w:tc>
          <w:tcPr>
            <w:tcW w:type="dxa" w:w="665"/>
          </w:tcPr>
          <w:p>
            <w:r>
              <w:rPr>
                <w:sz w:val="16"/>
              </w:rPr>
              <w:t>Complex</w:t>
            </w:r>
          </w:p>
        </w:tc>
        <w:tc>
          <w:tcPr>
            <w:tcW w:type="dxa" w:w="665"/>
          </w:tcPr>
          <w:p>
            <w:r>
              <w:rPr>
                <w:sz w:val="16"/>
              </w:rPr>
              <w:t>3.95556738</w:t>
            </w:r>
          </w:p>
        </w:tc>
        <w:tc>
          <w:tcPr>
            <w:tcW w:type="dxa" w:w="665"/>
          </w:tcPr>
          <w:p>
            <w:r>
              <w:rPr>
                <w:sz w:val="16"/>
              </w:rPr>
              <w:t>0.8045776232517227</w:t>
            </w:r>
          </w:p>
        </w:tc>
        <w:tc>
          <w:tcPr>
            <w:tcW w:type="dxa" w:w="665"/>
          </w:tcPr>
          <w:p>
            <w:r>
              <w:rPr>
                <w:sz w:val="16"/>
              </w:rPr>
              <w:t>4.00105</w:t>
            </w:r>
          </w:p>
        </w:tc>
        <w:tc>
          <w:tcPr>
            <w:tcW w:type="dxa" w:w="665"/>
          </w:tcPr>
          <w:p>
            <w:r>
              <w:rPr>
                <w:sz w:val="16"/>
              </w:rPr>
              <w:t>2.3084</w:t>
            </w:r>
          </w:p>
        </w:tc>
        <w:tc>
          <w:tcPr>
            <w:tcW w:type="dxa" w:w="665"/>
          </w:tcPr>
          <w:p>
            <w:r>
              <w:rPr>
                <w:sz w:val="16"/>
              </w:rPr>
              <w:t>5.5203</w:t>
            </w:r>
          </w:p>
        </w:tc>
        <w:tc>
          <w:tcPr>
            <w:tcW w:type="dxa" w:w="665"/>
          </w:tcPr>
          <w:p>
            <w:r>
              <w:rPr>
                <w:sz w:val="16"/>
              </w:rPr>
              <w:t>2.7577</w:t>
            </w:r>
          </w:p>
        </w:tc>
        <w:tc>
          <w:tcPr>
            <w:tcW w:type="dxa" w:w="665"/>
          </w:tcPr>
          <w:p>
            <w:r>
              <w:rPr>
                <w:sz w:val="16"/>
              </w:rPr>
              <w:t>3.193775</w:t>
            </w:r>
          </w:p>
        </w:tc>
        <w:tc>
          <w:tcPr>
            <w:tcW w:type="dxa" w:w="665"/>
          </w:tcPr>
          <w:p>
            <w:r>
              <w:rPr>
                <w:sz w:val="16"/>
              </w:rPr>
              <w:t>4.00105</w:t>
            </w:r>
          </w:p>
        </w:tc>
        <w:tc>
          <w:tcPr>
            <w:tcW w:type="dxa" w:w="665"/>
          </w:tcPr>
          <w:p>
            <w:r>
              <w:rPr>
                <w:sz w:val="16"/>
              </w:rPr>
              <w:t>4.739025</w:t>
            </w:r>
          </w:p>
        </w:tc>
        <w:tc>
          <w:tcPr>
            <w:tcW w:type="dxa" w:w="665"/>
          </w:tcPr>
          <w:p>
            <w:r>
              <w:rPr>
                <w:sz w:val="16"/>
              </w:rPr>
              <w:t>5.14281</w:t>
            </w:r>
          </w:p>
        </w:tc>
      </w:tr>
    </w:tbl>
    <w:p/>
    <w:p/>
    <w:p>
      <w:pPr>
        <w:pStyle w:val="Heading3"/>
      </w:pPr>
      <w:r>
        <w:t>13_2231延伸MD_MMGBSA分量.csv</w:t>
      </w:r>
    </w:p>
    <w:p>
      <w:pPr>
        <w:pStyle w:val="Heading3"/>
      </w:pPr>
      <w:r>
        <w:t>13_2231延伸MD_MMGBSA分量.csv（完整表）</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System</w:t>
            </w:r>
          </w:p>
        </w:tc>
        <w:tc>
          <w:tcPr>
            <w:tcW w:type="dxa" w:w="665"/>
          </w:tcPr>
          <w:p>
            <w:r>
              <w:rPr>
                <w:sz w:val="18"/>
              </w:rPr>
              <w:t>PDB</w:t>
            </w:r>
          </w:p>
        </w:tc>
        <w:tc>
          <w:tcPr>
            <w:tcW w:type="dxa" w:w="665"/>
          </w:tcPr>
          <w:p>
            <w:r>
              <w:rPr>
                <w:sz w:val="18"/>
              </w:rPr>
              <w:t>internal_warning</w:t>
            </w:r>
          </w:p>
        </w:tc>
        <w:tc>
          <w:tcPr>
            <w:tcW w:type="dxa" w:w="665"/>
          </w:tcPr>
          <w:p>
            <w:r>
              <w:rPr>
                <w:sz w:val="18"/>
              </w:rPr>
              <w:t>VDWAALS</w:t>
            </w:r>
          </w:p>
        </w:tc>
        <w:tc>
          <w:tcPr>
            <w:tcW w:type="dxa" w:w="665"/>
          </w:tcPr>
          <w:p>
            <w:r>
              <w:rPr>
                <w:sz w:val="18"/>
              </w:rPr>
              <w:t>VDWAALS_sem</w:t>
            </w:r>
          </w:p>
        </w:tc>
        <w:tc>
          <w:tcPr>
            <w:tcW w:type="dxa" w:w="665"/>
          </w:tcPr>
          <w:p>
            <w:r>
              <w:rPr>
                <w:sz w:val="18"/>
              </w:rPr>
              <w:t>EEL</w:t>
            </w:r>
          </w:p>
        </w:tc>
        <w:tc>
          <w:tcPr>
            <w:tcW w:type="dxa" w:w="665"/>
          </w:tcPr>
          <w:p>
            <w:r>
              <w:rPr>
                <w:sz w:val="18"/>
              </w:rPr>
              <w:t>EEL_sem</w:t>
            </w:r>
          </w:p>
        </w:tc>
        <w:tc>
          <w:tcPr>
            <w:tcW w:type="dxa" w:w="665"/>
          </w:tcPr>
          <w:p>
            <w:r>
              <w:rPr>
                <w:sz w:val="18"/>
              </w:rPr>
              <w:t>EGB</w:t>
            </w:r>
          </w:p>
        </w:tc>
        <w:tc>
          <w:tcPr>
            <w:tcW w:type="dxa" w:w="665"/>
          </w:tcPr>
          <w:p>
            <w:r>
              <w:rPr>
                <w:sz w:val="18"/>
              </w:rPr>
              <w:t>EGB_sem</w:t>
            </w:r>
          </w:p>
        </w:tc>
        <w:tc>
          <w:tcPr>
            <w:tcW w:type="dxa" w:w="665"/>
          </w:tcPr>
          <w:p>
            <w:r>
              <w:rPr>
                <w:sz w:val="18"/>
              </w:rPr>
              <w:t>ESURF</w:t>
            </w:r>
          </w:p>
        </w:tc>
        <w:tc>
          <w:tcPr>
            <w:tcW w:type="dxa" w:w="665"/>
          </w:tcPr>
          <w:p>
            <w:r>
              <w:rPr>
                <w:sz w:val="18"/>
              </w:rPr>
              <w:t>ESURF_sem</w:t>
            </w:r>
          </w:p>
        </w:tc>
        <w:tc>
          <w:tcPr>
            <w:tcW w:type="dxa" w:w="665"/>
          </w:tcPr>
          <w:p>
            <w:r>
              <w:rPr>
                <w:sz w:val="18"/>
              </w:rPr>
              <w:t>DELTA TOTAL</w:t>
            </w:r>
          </w:p>
        </w:tc>
        <w:tc>
          <w:tcPr>
            <w:tcW w:type="dxa" w:w="665"/>
          </w:tcPr>
          <w:p>
            <w:r>
              <w:rPr>
                <w:sz w:val="18"/>
              </w:rPr>
              <w:t>DELTA TOTAL_sem</w:t>
            </w:r>
          </w:p>
        </w:tc>
      </w:tr>
      <w:tr>
        <w:tc>
          <w:tcPr>
            <w:tcW w:type="dxa" w:w="665"/>
          </w:tcPr>
          <w:p>
            <w:r>
              <w:rPr>
                <w:sz w:val="16"/>
              </w:rPr>
              <w:t>JNK1</w:t>
            </w:r>
          </w:p>
        </w:tc>
        <w:tc>
          <w:tcPr>
            <w:tcW w:type="dxa" w:w="665"/>
          </w:tcPr>
          <w:p>
            <w:r>
              <w:rPr>
                <w:sz w:val="16"/>
              </w:rPr>
              <w:t>3ELJ</w:t>
            </w:r>
          </w:p>
        </w:tc>
        <w:tc>
          <w:tcPr>
            <w:tcW w:type="dxa" w:w="665"/>
          </w:tcPr>
          <w:p>
            <w:r>
              <w:rPr>
                <w:sz w:val="16"/>
              </w:rPr>
              <w:t>True</w:t>
            </w:r>
          </w:p>
        </w:tc>
        <w:tc>
          <w:tcPr>
            <w:tcW w:type="dxa" w:w="665"/>
          </w:tcPr>
          <w:p>
            <w:r>
              <w:rPr>
                <w:sz w:val="16"/>
              </w:rPr>
              <w:t>-44.0077</w:t>
            </w:r>
          </w:p>
        </w:tc>
        <w:tc>
          <w:tcPr>
            <w:tcW w:type="dxa" w:w="665"/>
          </w:tcPr>
          <w:p>
            <w:r>
              <w:rPr>
                <w:sz w:val="16"/>
              </w:rPr>
              <w:t>0.2203</w:t>
            </w:r>
          </w:p>
        </w:tc>
        <w:tc>
          <w:tcPr>
            <w:tcW w:type="dxa" w:w="665"/>
          </w:tcPr>
          <w:p>
            <w:r>
              <w:rPr>
                <w:sz w:val="16"/>
              </w:rPr>
              <w:t>-10.4663</w:t>
            </w:r>
          </w:p>
        </w:tc>
        <w:tc>
          <w:tcPr>
            <w:tcW w:type="dxa" w:w="665"/>
          </w:tcPr>
          <w:p>
            <w:r>
              <w:rPr>
                <w:sz w:val="16"/>
              </w:rPr>
              <w:t>0.1869</w:t>
            </w:r>
          </w:p>
        </w:tc>
        <w:tc>
          <w:tcPr>
            <w:tcW w:type="dxa" w:w="665"/>
          </w:tcPr>
          <w:p>
            <w:r>
              <w:rPr>
                <w:sz w:val="16"/>
              </w:rPr>
              <w:t>28.2322</w:t>
            </w:r>
          </w:p>
        </w:tc>
        <w:tc>
          <w:tcPr>
            <w:tcW w:type="dxa" w:w="665"/>
          </w:tcPr>
          <w:p>
            <w:r>
              <w:rPr>
                <w:sz w:val="16"/>
              </w:rPr>
              <w:t>0.1489</w:t>
            </w:r>
          </w:p>
        </w:tc>
        <w:tc>
          <w:tcPr>
            <w:tcW w:type="dxa" w:w="665"/>
          </w:tcPr>
          <w:p>
            <w:r>
              <w:rPr>
                <w:sz w:val="16"/>
              </w:rPr>
              <w:t>-5.6494</w:t>
            </w:r>
          </w:p>
        </w:tc>
        <w:tc>
          <w:tcPr>
            <w:tcW w:type="dxa" w:w="665"/>
          </w:tcPr>
          <w:p>
            <w:r>
              <w:rPr>
                <w:sz w:val="16"/>
              </w:rPr>
              <w:t>0.0146</w:t>
            </w:r>
          </w:p>
        </w:tc>
        <w:tc>
          <w:tcPr>
            <w:tcW w:type="dxa" w:w="665"/>
          </w:tcPr>
          <w:p>
            <w:r>
              <w:rPr>
                <w:sz w:val="16"/>
              </w:rPr>
              <w:t>-31.897</w:t>
            </w:r>
          </w:p>
        </w:tc>
        <w:tc>
          <w:tcPr>
            <w:tcW w:type="dxa" w:w="665"/>
          </w:tcPr>
          <w:p>
            <w:r>
              <w:rPr>
                <w:sz w:val="16"/>
              </w:rPr>
              <w:t>0.1968</w:t>
            </w:r>
          </w:p>
        </w:tc>
      </w:tr>
      <w:tr>
        <w:tc>
          <w:tcPr>
            <w:tcW w:type="dxa" w:w="665"/>
          </w:tcPr>
          <w:p>
            <w:r>
              <w:rPr>
                <w:sz w:val="16"/>
              </w:rPr>
              <w:t>JNK2</w:t>
            </w:r>
          </w:p>
        </w:tc>
        <w:tc>
          <w:tcPr>
            <w:tcW w:type="dxa" w:w="665"/>
          </w:tcPr>
          <w:p>
            <w:r>
              <w:rPr>
                <w:sz w:val="16"/>
              </w:rPr>
              <w:t>3E7O</w:t>
            </w:r>
          </w:p>
        </w:tc>
        <w:tc>
          <w:tcPr>
            <w:tcW w:type="dxa" w:w="665"/>
          </w:tcPr>
          <w:p>
            <w:r>
              <w:rPr>
                <w:sz w:val="16"/>
              </w:rPr>
              <w:t>True</w:t>
            </w:r>
          </w:p>
        </w:tc>
        <w:tc>
          <w:tcPr>
            <w:tcW w:type="dxa" w:w="665"/>
          </w:tcPr>
          <w:p>
            <w:r>
              <w:rPr>
                <w:sz w:val="16"/>
              </w:rPr>
              <w:t>-28.1049</w:t>
            </w:r>
          </w:p>
        </w:tc>
        <w:tc>
          <w:tcPr>
            <w:tcW w:type="dxa" w:w="665"/>
          </w:tcPr>
          <w:p>
            <w:r>
              <w:rPr>
                <w:sz w:val="16"/>
              </w:rPr>
              <w:t>0.2833</w:t>
            </w:r>
          </w:p>
        </w:tc>
        <w:tc>
          <w:tcPr>
            <w:tcW w:type="dxa" w:w="665"/>
          </w:tcPr>
          <w:p>
            <w:r>
              <w:rPr>
                <w:sz w:val="16"/>
              </w:rPr>
              <w:t>-6.9323</w:t>
            </w:r>
          </w:p>
        </w:tc>
        <w:tc>
          <w:tcPr>
            <w:tcW w:type="dxa" w:w="665"/>
          </w:tcPr>
          <w:p>
            <w:r>
              <w:rPr>
                <w:sz w:val="16"/>
              </w:rPr>
              <w:t>0.2776</w:t>
            </w:r>
          </w:p>
        </w:tc>
        <w:tc>
          <w:tcPr>
            <w:tcW w:type="dxa" w:w="665"/>
          </w:tcPr>
          <w:p>
            <w:r>
              <w:rPr>
                <w:sz w:val="16"/>
              </w:rPr>
              <w:t>21.9953</w:t>
            </w:r>
          </w:p>
        </w:tc>
        <w:tc>
          <w:tcPr>
            <w:tcW w:type="dxa" w:w="665"/>
          </w:tcPr>
          <w:p>
            <w:r>
              <w:rPr>
                <w:sz w:val="16"/>
              </w:rPr>
              <w:t>0.3105</w:t>
            </w:r>
          </w:p>
        </w:tc>
        <w:tc>
          <w:tcPr>
            <w:tcW w:type="dxa" w:w="665"/>
          </w:tcPr>
          <w:p>
            <w:r>
              <w:rPr>
                <w:sz w:val="16"/>
              </w:rPr>
              <w:t>-3.7924</w:t>
            </w:r>
          </w:p>
        </w:tc>
        <w:tc>
          <w:tcPr>
            <w:tcW w:type="dxa" w:w="665"/>
          </w:tcPr>
          <w:p>
            <w:r>
              <w:rPr>
                <w:sz w:val="16"/>
              </w:rPr>
              <w:t>0.0383</w:t>
            </w:r>
          </w:p>
        </w:tc>
        <w:tc>
          <w:tcPr>
            <w:tcW w:type="dxa" w:w="665"/>
          </w:tcPr>
          <w:p>
            <w:r>
              <w:rPr>
                <w:sz w:val="16"/>
              </w:rPr>
              <w:t>-16.8396</w:t>
            </w:r>
          </w:p>
        </w:tc>
        <w:tc>
          <w:tcPr>
            <w:tcW w:type="dxa" w:w="665"/>
          </w:tcPr>
          <w:p>
            <w:r>
              <w:rPr>
                <w:sz w:val="16"/>
              </w:rPr>
              <w:t>0.2469</w:t>
            </w:r>
          </w:p>
        </w:tc>
      </w:tr>
      <w:tr>
        <w:tc>
          <w:tcPr>
            <w:tcW w:type="dxa" w:w="665"/>
          </w:tcPr>
          <w:p>
            <w:r>
              <w:rPr>
                <w:sz w:val="16"/>
              </w:rPr>
              <w:t>JNK3</w:t>
            </w:r>
          </w:p>
        </w:tc>
        <w:tc>
          <w:tcPr>
            <w:tcW w:type="dxa" w:w="665"/>
          </w:tcPr>
          <w:p>
            <w:r>
              <w:rPr>
                <w:sz w:val="16"/>
              </w:rPr>
              <w:t>3TTI</w:t>
            </w:r>
          </w:p>
        </w:tc>
        <w:tc>
          <w:tcPr>
            <w:tcW w:type="dxa" w:w="665"/>
          </w:tcPr>
          <w:p>
            <w:r>
              <w:rPr>
                <w:sz w:val="16"/>
              </w:rPr>
              <w:t>True</w:t>
            </w:r>
          </w:p>
        </w:tc>
        <w:tc>
          <w:tcPr>
            <w:tcW w:type="dxa" w:w="665"/>
          </w:tcPr>
          <w:p>
            <w:r>
              <w:rPr>
                <w:sz w:val="16"/>
              </w:rPr>
              <w:t>-29.2839</w:t>
            </w:r>
          </w:p>
        </w:tc>
        <w:tc>
          <w:tcPr>
            <w:tcW w:type="dxa" w:w="665"/>
          </w:tcPr>
          <w:p>
            <w:r>
              <w:rPr>
                <w:sz w:val="16"/>
              </w:rPr>
              <w:t>0.2656</w:t>
            </w:r>
          </w:p>
        </w:tc>
        <w:tc>
          <w:tcPr>
            <w:tcW w:type="dxa" w:w="665"/>
          </w:tcPr>
          <w:p>
            <w:r>
              <w:rPr>
                <w:sz w:val="16"/>
              </w:rPr>
              <w:t>-8.1946</w:t>
            </w:r>
          </w:p>
        </w:tc>
        <w:tc>
          <w:tcPr>
            <w:tcW w:type="dxa" w:w="665"/>
          </w:tcPr>
          <w:p>
            <w:r>
              <w:rPr>
                <w:sz w:val="16"/>
              </w:rPr>
              <w:t>0.3529</w:t>
            </w:r>
          </w:p>
        </w:tc>
        <w:tc>
          <w:tcPr>
            <w:tcW w:type="dxa" w:w="665"/>
          </w:tcPr>
          <w:p>
            <w:r>
              <w:rPr>
                <w:sz w:val="16"/>
              </w:rPr>
              <w:t>25.2275</w:t>
            </w:r>
          </w:p>
        </w:tc>
        <w:tc>
          <w:tcPr>
            <w:tcW w:type="dxa" w:w="665"/>
          </w:tcPr>
          <w:p>
            <w:r>
              <w:rPr>
                <w:sz w:val="16"/>
              </w:rPr>
              <w:t>0.2733</w:t>
            </w:r>
          </w:p>
        </w:tc>
        <w:tc>
          <w:tcPr>
            <w:tcW w:type="dxa" w:w="665"/>
          </w:tcPr>
          <w:p>
            <w:r>
              <w:rPr>
                <w:sz w:val="16"/>
              </w:rPr>
              <w:t>-3.9022</w:t>
            </w:r>
          </w:p>
        </w:tc>
        <w:tc>
          <w:tcPr>
            <w:tcW w:type="dxa" w:w="665"/>
          </w:tcPr>
          <w:p>
            <w:r>
              <w:rPr>
                <w:sz w:val="16"/>
              </w:rPr>
              <w:t>0.0263</w:t>
            </w:r>
          </w:p>
        </w:tc>
        <w:tc>
          <w:tcPr>
            <w:tcW w:type="dxa" w:w="665"/>
          </w:tcPr>
          <w:p>
            <w:r>
              <w:rPr>
                <w:sz w:val="16"/>
              </w:rPr>
              <w:t>-16.1593</w:t>
            </w:r>
          </w:p>
        </w:tc>
        <w:tc>
          <w:tcPr>
            <w:tcW w:type="dxa" w:w="665"/>
          </w:tcPr>
          <w:p>
            <w:r>
              <w:rPr>
                <w:sz w:val="16"/>
              </w:rPr>
              <w:t>0.2141</w:t>
            </w:r>
          </w:p>
        </w:tc>
      </w:tr>
    </w:tbl>
    <w:p/>
    <w:p/>
    <w:p>
      <w:pPr>
        <w:pStyle w:val="Heading3"/>
      </w:pPr>
      <w:r>
        <w:t>14_ML阈值校准threshold.json</w:t>
      </w:r>
    </w:p>
    <w:p>
      <w:r>
        <w:rPr>
          <w:rFonts w:ascii="Courier New" w:hAnsi="Courier New" w:eastAsia="Courier New"/>
          <w:sz w:val="16"/>
        </w:rPr>
        <w:t>{</w:t>
        <w:br/>
        <w:t xml:space="preserve">  "recommended_threshold": 6.0,</w:t>
        <w:br/>
        <w:t xml:space="preserve">  "must_pass_recall": 1.0,</w:t>
        <w:br/>
        <w:t xml:space="preserve">  "note": "p_family = max(pred_JNK1, pred_JNK2, pred_JNK3); 9/9 benchmarks pass at 6.0"</w:t>
        <w:br/>
        <w:t>}</w:t>
      </w:r>
    </w:p>
    <w:p/>
    <w:p>
      <w:pPr>
        <w:pStyle w:val="Heading3"/>
      </w:pPr>
      <w:r>
        <w:t>15_ML虚拟筛选demo_screening.json</w:t>
      </w:r>
    </w:p>
    <w:p>
      <w:r>
        <w:rPr>
          <w:rFonts w:ascii="Courier New" w:hAnsi="Courier New" w:eastAsia="Courier New"/>
          <w:sz w:val="16"/>
        </w:rPr>
        <w:t>{</w:t>
        <w:br/>
        <w:t xml:space="preserve">  "funnel_stats": {</w:t>
        <w:br/>
        <w:t xml:space="preserve">    "input": 1835,</w:t>
        <w:br/>
        <w:t xml:space="preserve">    "preprocessed": 1835,</w:t>
        <w:br/>
        <w:t xml:space="preserve">    "druglike": 1541,</w:t>
        <w:br/>
        <w:t xml:space="preserve">    "f1_pass": 1292,</w:t>
        <w:br/>
        <w:t xml:space="preserve">    "sa_qed_pass": 1211</w:t>
        <w:br/>
        <w:t xml:space="preserve">  },</w:t>
        <w:br/>
        <w:t xml:space="preserve">  "p_family_threshold": 6.0,</w:t>
        <w:br/>
        <w:t xml:space="preserve">  "sa_max": 6.0,</w:t>
        <w:br/>
        <w:t xml:space="preserve">  "qed_min": 0.35,</w:t>
        <w:br/>
        <w:t xml:space="preserve">  "weights": {</w:t>
        <w:br/>
        <w:t xml:space="preserve">    "w_p_family": 0.55,</w:t>
        <w:br/>
        <w:t xml:space="preserve">    "w_pAct_JNK1": 0.15,</w:t>
        <w:br/>
        <w:t xml:space="preserve">    "w_qed": 0.2,</w:t>
        <w:br/>
        <w:t xml:space="preserve">    "w_sa": 0.1</w:t>
        <w:br/>
        <w:t xml:space="preserve">  },</w:t>
        <w:br/>
        <w:t xml:space="preserve">  "top10": [</w:t>
        <w:br/>
        <w:t xml:space="preserve">    {</w:t>
        <w:br/>
        <w:t xml:space="preserve">      "smiles": "COc1ccc(Nc2ncc(Cl)c(Nc3ccccc3C(N)=O)n2)cc1",</w:t>
        <w:br/>
        <w:t xml:space="preserve">      "p_family": 9.25677490234375,</w:t>
        <w:br/>
        <w:t xml:space="preserve">      "final_score": 0.8071636595970484</w:t>
        <w:br/>
        <w:t xml:space="preserve">    },</w:t>
        <w:br/>
        <w:t xml:space="preserve">    {</w:t>
        <w:br/>
        <w:t xml:space="preserve">      "smiles": "N#Cc1ccc(Nc2ncc(Cl)c(Nc3ccccc3C(N)=O)n2)cc1",</w:t>
        <w:br/>
        <w:t xml:space="preserve">      "p_family": 9.107745170593262,</w:t>
        <w:br/>
        <w:t xml:space="preserve">      "final_score": 0.8055449778016297</w:t>
        <w:br/>
        <w:t xml:space="preserve">    },</w:t>
        <w:br/>
        <w:t xml:space="preserve">    {</w:t>
        <w:br/>
        <w:t xml:space="preserve">      "smiles": "NC(=O)c1ccccc1Nc1nc(Nc2ccc(N3CCCC3=O)cc2)ncc1Cl",</w:t>
        <w:br/>
        <w:t xml:space="preserve">      "p_family": 9.473748207092285,</w:t>
        <w:br/>
        <w:t xml:space="preserve">      "final_score": 0.8015424993805849</w:t>
        <w:br/>
        <w:t xml:space="preserve">    },</w:t>
        <w:br/>
        <w:t xml:space="preserve">    {</w:t>
        <w:br/>
        <w:t xml:space="preserve">      "smiles": "NC(=O)c1ccccc1Nc1nc(Nc2ccc(N3CCOCC3)cc2)ncc1Cl",</w:t>
        <w:br/>
        <w:t xml:space="preserve">      "p_family": 9.435006141662598,</w:t>
        <w:br/>
        <w:t xml:space="preserve">      "final_score": 0.800417414225944</w:t>
        <w:br/>
        <w:t xml:space="preserve">    },</w:t>
        <w:br/>
        <w:t xml:space="preserve">    {</w:t>
        <w:br/>
        <w:t xml:space="preserve">      "smiles": "Cc1cc(Nc2ncc(Cl)c(Nc3ccccc3C(N)=O)n2)ccc1N1CCOCC1",</w:t>
        <w:br/>
        <w:t xml:space="preserve">      "p_family": 9.45592212677002,</w:t>
        <w:br/>
        <w:t xml:space="preserve">      "final_score": 0.798270066361487</w:t>
        <w:br/>
        <w:t xml:space="preserve">    },</w:t>
        <w:br/>
        <w:t xml:space="preserve">    {</w:t>
        <w:br/>
        <w:t xml:space="preserve">      "smiles": "NC(=O)c1ccccc1Nc1nc(Nc2ccc(N3CCOCC3)c(F)c2)ncc1Cl",</w:t>
        <w:br/>
        <w:t xml:space="preserve">      "p_family": 9.481242179870605,</w:t>
        <w:br/>
        <w:t xml:space="preserve">      "final_score": 0.7981643377965543</w:t>
        <w:br/>
        <w:t xml:space="preserve">    },</w:t>
        <w:br/>
        <w:t xml:space="preserve">    {</w:t>
        <w:br/>
        <w:t xml:space="preserve">      "smiles": "NC(=O)c1ccccc1Nc1nc(Nc2ccc(N3CCOCC3)cc2F)ncc1Cl",</w:t>
        <w:br/>
        <w:t xml:space="preserve">      "p_family": 9.368386268615723,</w:t>
        <w:br/>
        <w:t xml:space="preserve">      "final_score": 0.7911921944718268</w:t>
        <w:br/>
        <w:t xml:space="preserve">    },</w:t>
        <w:br/>
        <w:t xml:space="preserve">    {</w:t>
        <w:br/>
        <w:t xml:space="preserve">      "smiles": "NC(=O)c1ccccc1Nc1nc(Nc2ccc(F)cc2)ncc1Cl",</w:t>
        <w:br/>
        <w:t xml:space="preserve">      "p_family": 8.824373245239258,</w:t>
        <w:br/>
        <w:t xml:space="preserve">      "final_score": 0.787685330461027</w:t>
        <w:br/>
        <w:t xml:space="preserve">    },</w:t>
        <w:br/>
        <w:t xml:space="preserve">    {</w:t>
        <w:br/>
        <w:t xml:space="preserve">      "smiles": "COc1cc(Nc2ncc(Cl)c(Nc3ccccc3C(N)=O)n2)ccc1N1CCOCC1",</w:t>
        <w:br/>
        <w:t xml:space="preserve">      "p_family": 9.388724327087402,</w:t>
        <w:br/>
        <w:t xml:space="preserve">      "final_score": 0.7867516487125352</w:t>
        <w:br/>
        <w:t xml:space="preserve">    },</w:t>
        <w:br/>
        <w:t xml:space="preserve">    {</w:t>
        <w:br/>
        <w:t xml:space="preserve">      "smiles": "NC(=O)c1ccccc1Nc1nc(Nc2ccc(Cl)cc2)ncc1Cl",</w:t>
        <w:br/>
        <w:t xml:space="preserve">      "p_family": 8.822305679321289,</w:t>
        <w:br/>
        <w:t xml:space="preserve">      "final_score": 0.7812704209833115</w:t>
        <w:br/>
        <w:t xml:space="preserve">    }</w:t>
        <w:br/>
        <w:t xml:space="preserve">  ],</w:t>
        <w:br/>
        <w:t xml:space="preserve">  "benchmarks": [</w:t>
        <w:br/>
        <w:t xml:space="preserve">    {</w:t>
        <w:br/>
        <w:t xml:space="preserve">      "name": "AS602801",</w:t>
        <w:br/>
        <w:t xml:space="preserve">      "expected_profile": "pan-JNK",</w:t>
        <w:br/>
        <w:t xml:space="preserve">      "in_demo_library": false,</w:t>
        <w:br/>
        <w:t xml:space="preserve">      "p_family_pred": 6.682407379150391,</w:t>
        <w:br/>
        <w:t xml:space="preserve">      "f1_pass": true,</w:t>
        <w:br/>
        <w:t xml:space="preserve">      "in_final_hits": false,</w:t>
        <w:br/>
        <w:t xml:space="preserve">      "pred_pAct_JNK1": 6.682407379150391,</w:t>
        <w:br/>
        <w:t xml:space="preserve">      "pred_pAct_JNK2": 6.432627201080322,</w:t>
        <w:br/>
        <w:t xml:space="preserve">      "pred_pAct_JNK3": 4.762841701507568</w:t>
        <w:br/>
        <w:t xml:space="preserve">    },</w:t>
        <w:br/>
        <w:t xml:space="preserve">    {</w:t>
        <w:br/>
        <w:t xml:space="preserve">      "name": "CC-401",</w:t>
        <w:br/>
        <w:t xml:space="preserve">      "expected_profile": "unknown-isoform",</w:t>
        <w:br/>
        <w:t xml:space="preserve">      "in_demo_library": false,</w:t>
        <w:br/>
        <w:t xml:space="preserve">      "p_family_pred": 6.43589448928833,</w:t>
        <w:br/>
        <w:t xml:space="preserve">      "f1_pass": true,</w:t>
        <w:br/>
        <w:t xml:space="preserve">      "in_final_hits": false,</w:t>
        <w:br/>
        <w:t xml:space="preserve">      "pred_pAct_JNK1": 6.43589448928833,</w:t>
        <w:br/>
        <w:t xml:space="preserve">      "pred_pAct_JNK2": 6.14393186569</w:t>
      </w:r>
    </w:p>
    <w:p>
      <w:r>
        <w:rPr>
          <w:rFonts w:ascii="Courier New" w:hAnsi="Courier New" w:eastAsia="Courier New"/>
          <w:sz w:val="16"/>
        </w:rPr>
        <w:t>2139,</w:t>
        <w:br/>
        <w:t xml:space="preserve">      "pred_pAct_JNK3": 5.603485107421875</w:t>
        <w:br/>
        <w:t xml:space="preserve">    },</w:t>
        <w:br/>
        <w:t xml:space="preserve">    {</w:t>
        <w:br/>
        <w:t xml:space="preserve">      "name": "SP600125",</w:t>
        <w:br/>
        <w:t xml:space="preserve">      "expected_profile": "pan-JNK",</w:t>
        <w:br/>
        <w:t xml:space="preserve">      "in_demo_library": true,</w:t>
        <w:br/>
        <w:t xml:space="preserve">      "p_family_pred": 6.1339006423950195,</w:t>
        <w:br/>
        <w:t xml:space="preserve">      "f1_pass": true,</w:t>
        <w:br/>
        <w:t xml:space="preserve">      "in_final_hits": true,</w:t>
        <w:br/>
        <w:t xml:space="preserve">      "pred_pAct_JNK1": 6.1339006423950195,</w:t>
        <w:br/>
        <w:t xml:space="preserve">      "pred_pAct_JNK2": 5.477789878845215,</w:t>
        <w:br/>
        <w:t xml:space="preserve">      "pred_pAct_JNK3": 4.946105003356934</w:t>
        <w:br/>
        <w:t xml:space="preserve">    },</w:t>
        <w:br/>
        <w:t xml:space="preserve">    {</w:t>
        <w:br/>
        <w:t xml:space="preserve">      "name": "TCS JNK 6O",</w:t>
        <w:br/>
        <w:t xml:space="preserve">      "expected_profile": "JNK1-preferring",</w:t>
        <w:br/>
        <w:t xml:space="preserve">      "in_demo_library": true,</w:t>
        <w:br/>
        <w:t xml:space="preserve">      "p_family_pred": 6.974052906036377,</w:t>
        <w:br/>
        <w:t xml:space="preserve">      "f1_pass": true,</w:t>
        <w:br/>
        <w:t xml:space="preserve">      "in_final_hits": true,</w:t>
        <w:br/>
        <w:t xml:space="preserve">      "pred_pAct_JNK1": 5.703476905822754,</w:t>
        <w:br/>
        <w:t xml:space="preserve">      "pred_pAct_JNK2": 6.622176170349121,</w:t>
        <w:br/>
        <w:t xml:space="preserve">      "pred_pAct_JNK3": 6.974052906036377</w:t>
        <w:br/>
        <w:t xml:space="preserve">    },</w:t>
        <w:br/>
        <w:t xml:space="preserve">    {</w:t>
        <w:br/>
        <w:t xml:space="preserve">      "name": "CC-930",</w:t>
        <w:br/>
        <w:t xml:space="preserve">      "expected_profile": "JNK2/JNK3-biased",</w:t>
        <w:br/>
        <w:t xml:space="preserve">      "in_demo_library": true,</w:t>
        <w:br/>
        <w:t xml:space="preserve">      "p_family_pred": 7.471460819244385,</w:t>
        <w:br/>
        <w:t xml:space="preserve">      "f1_pass": true,</w:t>
        <w:br/>
        <w:t xml:space="preserve">      "in_final_hits": true,</w:t>
        <w:br/>
        <w:t xml:space="preserve">      "pred_pAct_JNK1": 6.395030975341797,</w:t>
        <w:br/>
        <w:t xml:space="preserve">      "pred_pAct_JNK2": 7.471460819244385,</w:t>
        <w:br/>
        <w:t xml:space="preserve">      "pred_pAct_JNK3": 6.306020259857178</w:t>
        <w:br/>
        <w:t xml:space="preserve">    },</w:t>
        <w:br/>
        <w:t xml:space="preserve">    {</w:t>
        <w:br/>
        <w:t xml:space="preserve">      "name": "JNK-IN-8",</w:t>
        <w:br/>
        <w:t xml:space="preserve">      "expected_profile": "JNK3-preferring",</w:t>
        <w:br/>
        <w:t xml:space="preserve">      "in_demo_library": true,</w:t>
        <w:br/>
        <w:t xml:space="preserve">      "p_family_pred": 7.284847736358643,</w:t>
        <w:br/>
        <w:t xml:space="preserve">      "f1_pass": true,</w:t>
        <w:br/>
        <w:t xml:space="preserve">      "in_final_hits": false,</w:t>
        <w:br/>
        <w:t xml:space="preserve">      "pred_pAct_JNK1": 5.964423656463623,</w:t>
        <w:br/>
        <w:t xml:space="preserve">      "pred_pAct_JNK2": 7.284847736358643,</w:t>
        <w:br/>
        <w:t xml:space="preserve">      "pred_pAct_JNK3": 7.20378303527832</w:t>
        <w:br/>
        <w:t xml:space="preserve">    },</w:t>
        <w:br/>
        <w:t xml:space="preserve">    {</w:t>
        <w:br/>
        <w:t xml:space="preserve">      "name": "CC-90001",</w:t>
        <w:br/>
        <w:t xml:space="preserve">      "expected_profile": "pan-JNK",</w:t>
        <w:br/>
        <w:t xml:space="preserve">      "in_demo_library": true,</w:t>
        <w:br/>
        <w:t xml:space="preserve">      "p_family_pred": 7.223920822143555,</w:t>
        <w:br/>
        <w:t xml:space="preserve">      "f1_pass": true,</w:t>
        <w:br/>
        <w:t xml:space="preserve">      "in_final_hits": true,</w:t>
        <w:br/>
        <w:t xml:space="preserve">      "pred_pAct_JNK1": 6.516373634338379,</w:t>
        <w:br/>
        <w:t xml:space="preserve">      "pred_pAct_JNK2": 7.223920822143555,</w:t>
        <w:br/>
        <w:t xml:space="preserve">      "pred_pAct_JNK3": 5.205979347229004</w:t>
        <w:br/>
        <w:t xml:space="preserve">    },</w:t>
        <w:br/>
        <w:t xml:space="preserve">    {</w:t>
        <w:br/>
        <w:t xml:space="preserve">      "name": "Q63",</w:t>
        <w:br/>
        <w:t xml:space="preserve">      "expected_profile": "JNK1/JNK3-over-JNK2",</w:t>
        <w:br/>
        <w:t xml:space="preserve">      "in_demo_library": false,</w:t>
        <w:br/>
        <w:t xml:space="preserve">      "p_family_pred": 7.368893623352051,</w:t>
        <w:br/>
        <w:t xml:space="preserve">      "f1_pass": true,</w:t>
        <w:br/>
        <w:t xml:space="preserve">      "in_final_hits": false,</w:t>
        <w:br/>
        <w:t xml:space="preserve">      "pred_pAct_JNK1": 6.360897064208984,</w:t>
        <w:br/>
        <w:t xml:space="preserve">      "pred_pAct_JNK2": 7.368893623352051,</w:t>
        <w:br/>
        <w:t xml:space="preserve">      "pred_pAct_JNK3": 6.879848957061768</w:t>
        <w:br/>
        <w:t xml:space="preserve">    },</w:t>
        <w:br/>
        <w:t xml:space="preserve">    {</w:t>
        <w:br/>
        <w:t xml:space="preserve">      "name": "E1",</w:t>
        <w:br/>
        <w:t xml:space="preserve">      "expected_profile": "JNK1-preferring",</w:t>
        <w:br/>
        <w:t xml:space="preserve">      "in_demo_library": false,</w:t>
        <w:br/>
        <w:t xml:space="preserve">      "p_family_pred": 7.557933330535889,</w:t>
        <w:br/>
        <w:t xml:space="preserve">      "f1_pass": true,</w:t>
        <w:br/>
        <w:t xml:space="preserve">      "in_final_hits": false,</w:t>
        <w:br/>
        <w:t xml:space="preserve">      "pred_pAct_JNK1": 6.52450704574585,</w:t>
        <w:br/>
        <w:t xml:space="preserve">      "pred_pAct_JNK2": 7.557933330535889,</w:t>
        <w:br/>
        <w:t xml:space="preserve">      "pred_pAct_JNK3": 7.481521129608154</w:t>
        <w:br/>
        <w:t xml:space="preserve">    }</w:t>
        <w:br/>
        <w:t xml:space="preserve">  ]</w:t>
        <w:br/>
        <w:t>}</w:t>
      </w:r>
    </w:p>
    <w:p/>
    <w:p>
      <w:pPr>
        <w:pStyle w:val="Heading3"/>
      </w:pPr>
      <w:r>
        <w:t>16_VSW选择性探索各阶段数量.csv</w:t>
      </w:r>
    </w:p>
    <w:p>
      <w:pPr>
        <w:pStyle w:val="Heading3"/>
      </w:pPr>
      <w:r>
        <w:t>16_VSW选择性探索各阶段数量.csv（完整表）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阶段</w:t>
            </w:r>
          </w:p>
        </w:tc>
        <w:tc>
          <w:tcPr>
            <w:tcW w:type="dxa" w:w="2880"/>
          </w:tcPr>
          <w:p>
            <w:r>
              <w:rPr>
                <w:sz w:val="18"/>
              </w:rPr>
              <w:t>数量</w:t>
            </w:r>
          </w:p>
        </w:tc>
        <w:tc>
          <w:tcPr>
            <w:tcW w:type="dxa" w:w="2880"/>
          </w:tcPr>
          <w:p>
            <w:r>
              <w:rPr>
                <w:sz w:val="18"/>
              </w:rPr>
              <w:t>条件</w:t>
            </w:r>
          </w:p>
        </w:tc>
      </w:tr>
      <w:tr>
        <w:tc>
          <w:tcPr>
            <w:tcW w:type="dxa" w:w="2880"/>
          </w:tcPr>
          <w:p>
            <w:r>
              <w:rPr>
                <w:sz w:val="16"/>
              </w:rPr>
              <w:t>ML F1后</w:t>
            </w:r>
          </w:p>
        </w:tc>
        <w:tc>
          <w:tcPr>
            <w:tcW w:type="dxa" w:w="2880"/>
          </w:tcPr>
          <w:p>
            <w:r>
              <w:rPr>
                <w:sz w:val="16"/>
              </w:rPr>
              <w:t>4983</w:t>
            </w:r>
          </w:p>
        </w:tc>
        <w:tc>
          <w:tcPr>
            <w:tcW w:type="dxa" w:w="2880"/>
          </w:tcPr>
          <w:p>
            <w:r>
              <w:rPr>
                <w:sz w:val="16"/>
              </w:rPr>
              <w:t>p_family ≥ 6.0</w:t>
            </w:r>
          </w:p>
        </w:tc>
      </w:tr>
      <w:tr>
        <w:tc>
          <w:tcPr>
            <w:tcW w:type="dxa" w:w="2880"/>
          </w:tcPr>
          <w:p>
            <w:r>
              <w:rPr>
                <w:sz w:val="16"/>
              </w:rPr>
              <w:t>VSW有效</w:t>
            </w:r>
          </w:p>
        </w:tc>
        <w:tc>
          <w:tcPr>
            <w:tcW w:type="dxa" w:w="2880"/>
          </w:tcPr>
          <w:p>
            <w:r>
              <w:rPr>
                <w:sz w:val="16"/>
              </w:rPr>
              <w:t>4979</w:t>
            </w:r>
          </w:p>
        </w:tc>
        <w:tc>
          <w:tcPr>
            <w:tcW w:type="dxa" w:w="2880"/>
          </w:tcPr>
          <w:p>
            <w:r>
              <w:rPr>
                <w:sz w:val="16"/>
              </w:rPr>
              <w:t>三isoform均有XP分</w:t>
            </w:r>
          </w:p>
        </w:tc>
      </w:tr>
      <w:tr>
        <w:tc>
          <w:tcPr>
            <w:tcW w:type="dxa" w:w="2880"/>
          </w:tcPr>
          <w:p>
            <w:r>
              <w:rPr>
                <w:sz w:val="16"/>
              </w:rPr>
              <w:t>pass_pose</w:t>
            </w:r>
          </w:p>
        </w:tc>
        <w:tc>
          <w:tcPr>
            <w:tcW w:type="dxa" w:w="2880"/>
          </w:tcPr>
          <w:p>
            <w:r>
              <w:rPr>
                <w:sz w:val="16"/>
              </w:rPr>
              <w:t>3234</w:t>
            </w:r>
          </w:p>
        </w:tc>
        <w:tc>
          <w:tcPr>
            <w:tcW w:type="dxa" w:w="2880"/>
          </w:tcPr>
          <w:p>
            <w:r>
              <w:rPr>
                <w:sz w:val="16"/>
              </w:rPr>
              <w:t>Glide pose质量门</w:t>
            </w:r>
          </w:p>
        </w:tc>
      </w:tr>
      <w:tr>
        <w:tc>
          <w:tcPr>
            <w:tcW w:type="dxa" w:w="2880"/>
          </w:tcPr>
          <w:p>
            <w:r>
              <w:rPr>
                <w:sz w:val="16"/>
              </w:rPr>
              <w:t>pass_potency</w:t>
            </w:r>
          </w:p>
        </w:tc>
        <w:tc>
          <w:tcPr>
            <w:tcW w:type="dxa" w:w="2880"/>
          </w:tcPr>
          <w:p>
            <w:r>
              <w:rPr>
                <w:sz w:val="16"/>
              </w:rPr>
              <w:t>1681</w:t>
            </w:r>
          </w:p>
        </w:tc>
        <w:tc>
          <w:tcPr>
            <w:tcW w:type="dxa" w:w="2880"/>
          </w:tcPr>
          <w:p>
            <w:r>
              <w:rPr>
                <w:sz w:val="16"/>
              </w:rPr>
              <w:t>score_JNK1 ≤ -7.43</w:t>
            </w:r>
          </w:p>
        </w:tc>
      </w:tr>
      <w:tr>
        <w:tc>
          <w:tcPr>
            <w:tcW w:type="dxa" w:w="2880"/>
          </w:tcPr>
          <w:p>
            <w:r>
              <w:rPr>
                <w:sz w:val="16"/>
              </w:rPr>
              <w:t>pass_selectivity(遗留)</w:t>
            </w:r>
          </w:p>
        </w:tc>
        <w:tc>
          <w:tcPr>
            <w:tcW w:type="dxa" w:w="2880"/>
          </w:tcPr>
          <w:p>
            <w:r>
              <w:rPr>
                <w:sz w:val="16"/>
              </w:rPr>
              <w:t>233</w:t>
            </w:r>
          </w:p>
        </w:tc>
        <w:tc>
          <w:tcPr>
            <w:tcW w:type="dxa" w:w="2880"/>
          </w:tcPr>
          <w:p>
            <w:r>
              <w:rPr>
                <w:sz w:val="16"/>
              </w:rPr>
              <w:t>Δsel_dock&gt;0 且 Δsel_MMGBSA≥2</w:t>
            </w:r>
          </w:p>
        </w:tc>
      </w:tr>
      <w:tr>
        <w:tc>
          <w:tcPr>
            <w:tcW w:type="dxa" w:w="2880"/>
          </w:tcPr>
          <w:p>
            <w:r>
              <w:rPr>
                <w:sz w:val="16"/>
              </w:rPr>
              <w:t>has_selectivity_contact</w:t>
            </w:r>
          </w:p>
        </w:tc>
        <w:tc>
          <w:tcPr>
            <w:tcW w:type="dxa" w:w="2880"/>
          </w:tcPr>
          <w:p>
            <w:r>
              <w:rPr>
                <w:sz w:val="16"/>
              </w:rPr>
              <w:t>63</w:t>
            </w:r>
          </w:p>
        </w:tc>
        <w:tc>
          <w:tcPr>
            <w:tcW w:type="dxa" w:w="2880"/>
          </w:tcPr>
          <w:p>
            <w:r>
              <w:rPr>
                <w:sz w:val="16"/>
              </w:rPr>
              <w:t>铰链H-bond代理+Δsel启发式</w:t>
            </w:r>
          </w:p>
        </w:tc>
      </w:tr>
    </w:tbl>
    <w:p/>
    <w:p/>
    <w:p>
      <w:pPr>
        <w:pStyle w:val="Heading3"/>
      </w:pPr>
      <w:r>
        <w:t>17_Tier分布.csv</w:t>
      </w:r>
    </w:p>
    <w:p>
      <w:pPr>
        <w:pStyle w:val="Heading3"/>
      </w:pPr>
      <w:r>
        <w:t>17_Tier分布.csv（完整表）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Tier</w:t>
            </w:r>
          </w:p>
        </w:tc>
        <w:tc>
          <w:tcPr>
            <w:tcW w:type="dxa" w:w="2880"/>
          </w:tcPr>
          <w:p>
            <w:r>
              <w:rPr>
                <w:sz w:val="18"/>
              </w:rPr>
              <w:t>数量</w:t>
            </w:r>
          </w:p>
        </w:tc>
        <w:tc>
          <w:tcPr>
            <w:tcW w:type="dxa" w:w="2880"/>
          </w:tcPr>
          <w:p>
            <w:r>
              <w:rPr>
                <w:sz w:val="18"/>
              </w:rPr>
              <w:t>条件</w:t>
            </w:r>
          </w:p>
        </w:tc>
      </w:tr>
      <w:tr>
        <w:tc>
          <w:tcPr>
            <w:tcW w:type="dxa" w:w="2880"/>
          </w:tcPr>
          <w:p>
            <w:r>
              <w:rPr>
                <w:sz w:val="16"/>
              </w:rPr>
              <w:t>Tier 1′</w:t>
            </w:r>
          </w:p>
        </w:tc>
        <w:tc>
          <w:tcPr>
            <w:tcW w:type="dxa" w:w="2880"/>
          </w:tcPr>
          <w:p>
            <w:r>
              <w:rPr>
                <w:sz w:val="16"/>
              </w:rPr>
              <w:t>57</w:t>
            </w:r>
          </w:p>
        </w:tc>
        <w:tc>
          <w:tcPr>
            <w:tcW w:type="dxa" w:w="2880"/>
          </w:tcPr>
          <w:p>
            <w:r>
              <w:rPr>
                <w:sz w:val="16"/>
              </w:rPr>
              <w:t>pose+potency+pass_selectivity+contact</w:t>
            </w:r>
          </w:p>
        </w:tc>
      </w:tr>
      <w:tr>
        <w:tc>
          <w:tcPr>
            <w:tcW w:type="dxa" w:w="2880"/>
          </w:tcPr>
          <w:p>
            <w:r>
              <w:rPr>
                <w:sz w:val="16"/>
              </w:rPr>
              <w:t>Tier 2</w:t>
            </w:r>
          </w:p>
        </w:tc>
        <w:tc>
          <w:tcPr>
            <w:tcW w:type="dxa" w:w="2880"/>
          </w:tcPr>
          <w:p>
            <w:r>
              <w:rPr>
                <w:sz w:val="16"/>
              </w:rPr>
              <w:t>92</w:t>
            </w:r>
          </w:p>
        </w:tc>
        <w:tc>
          <w:tcPr>
            <w:tcW w:type="dxa" w:w="2880"/>
          </w:tcPr>
          <w:p>
            <w:r>
              <w:rPr>
                <w:sz w:val="16"/>
              </w:rPr>
              <w:t>pose+potency+pass_selectivity</w:t>
            </w:r>
          </w:p>
        </w:tc>
      </w:tr>
      <w:tr>
        <w:tc>
          <w:tcPr>
            <w:tcW w:type="dxa" w:w="2880"/>
          </w:tcPr>
          <w:p>
            <w:r>
              <w:rPr>
                <w:sz w:val="16"/>
              </w:rPr>
              <w:t>Tier 3</w:t>
            </w:r>
          </w:p>
        </w:tc>
        <w:tc>
          <w:tcPr>
            <w:tcW w:type="dxa" w:w="2880"/>
          </w:tcPr>
          <w:p>
            <w:r>
              <w:rPr>
                <w:sz w:val="16"/>
              </w:rPr>
              <w:t>1191</w:t>
            </w:r>
          </w:p>
        </w:tc>
        <w:tc>
          <w:tcPr>
            <w:tcW w:type="dxa" w:w="2880"/>
          </w:tcPr>
          <w:p>
            <w:r>
              <w:rPr>
                <w:sz w:val="16"/>
              </w:rPr>
              <w:t>pose+potency</w:t>
            </w:r>
          </w:p>
        </w:tc>
      </w:tr>
      <w:tr>
        <w:tc>
          <w:tcPr>
            <w:tcW w:type="dxa" w:w="2880"/>
          </w:tcPr>
          <w:p>
            <w:r>
              <w:rPr>
                <w:sz w:val="16"/>
              </w:rPr>
              <w:t>Tier 0</w:t>
            </w:r>
          </w:p>
        </w:tc>
        <w:tc>
          <w:tcPr>
            <w:tcW w:type="dxa" w:w="2880"/>
          </w:tcPr>
          <w:p>
            <w:r>
              <w:rPr>
                <w:sz w:val="16"/>
              </w:rPr>
              <w:t>3639</w:t>
            </w:r>
          </w:p>
        </w:tc>
        <w:tc>
          <w:tcPr>
            <w:tcW w:type="dxa" w:w="2880"/>
          </w:tcPr>
          <w:p>
            <w:r>
              <w:rPr>
                <w:sz w:val="16"/>
              </w:rPr>
              <w:t>未达Tier3</w:t>
            </w:r>
          </w:p>
        </w:tc>
      </w:tr>
    </w:tbl>
    <w:p/>
    <w:p/>
    <w:p>
      <w:pPr>
        <w:pStyle w:val="Heading3"/>
      </w:pPr>
      <w:r>
        <w:t>18_MD短名单漏斗.csv</w:t>
      </w:r>
    </w:p>
    <w:p>
      <w:pPr>
        <w:pStyle w:val="Heading3"/>
      </w:pPr>
      <w:r>
        <w:t>18_MD短名单漏斗.csv（完整表）</w:t>
      </w:r>
    </w:p>
    <w:tbl>
      <w:tblPr>
        <w:tblStyle w:val="TableGrid"/>
        <w:tblW w:type="auto" w:w="0"/>
        <w:tblLook w:firstColumn="1" w:firstRow="1" w:lastColumn="0" w:lastRow="0" w:noHBand="0" w:noVBand="1" w:val="04A0"/>
      </w:tblPr>
      <w:tblGrid>
        <w:gridCol w:w="4320"/>
        <w:gridCol w:w="4320"/>
      </w:tblGrid>
      <w:tr>
        <w:tc>
          <w:tcPr>
            <w:tcW w:type="dxa" w:w="4320"/>
          </w:tcPr>
          <w:p>
            <w:r>
              <w:rPr>
                <w:sz w:val="18"/>
              </w:rPr>
              <w:t>阶段</w:t>
            </w:r>
          </w:p>
        </w:tc>
        <w:tc>
          <w:tcPr>
            <w:tcW w:type="dxa" w:w="4320"/>
          </w:tcPr>
          <w:p>
            <w:r>
              <w:rPr>
                <w:sz w:val="18"/>
              </w:rPr>
              <w:t>数量</w:t>
            </w:r>
          </w:p>
        </w:tc>
      </w:tr>
      <w:tr>
        <w:tc>
          <w:tcPr>
            <w:tcW w:type="dxa" w:w="4320"/>
          </w:tcPr>
          <w:p>
            <w:r>
              <w:rPr>
                <w:sz w:val="16"/>
              </w:rPr>
              <w:t>输入(F0后)</w:t>
            </w:r>
          </w:p>
        </w:tc>
        <w:tc>
          <w:tcPr>
            <w:tcW w:type="dxa" w:w="4320"/>
          </w:tcPr>
          <w:p>
            <w:r>
              <w:rPr>
                <w:sz w:val="16"/>
              </w:rPr>
              <w:t>4983</w:t>
            </w:r>
          </w:p>
        </w:tc>
      </w:tr>
      <w:tr>
        <w:tc>
          <w:tcPr>
            <w:tcW w:type="dxa" w:w="4320"/>
          </w:tcPr>
          <w:p>
            <w:r>
              <w:rPr>
                <w:sz w:val="16"/>
              </w:rPr>
              <w:t>F1 pose QC通过</w:t>
            </w:r>
          </w:p>
        </w:tc>
        <w:tc>
          <w:tcPr>
            <w:tcW w:type="dxa" w:w="4320"/>
          </w:tcPr>
          <w:p>
            <w:r>
              <w:rPr>
                <w:sz w:val="16"/>
              </w:rPr>
              <w:t>3125</w:t>
            </w:r>
          </w:p>
        </w:tc>
      </w:tr>
      <w:tr>
        <w:tc>
          <w:tcPr>
            <w:tcW w:type="dxa" w:w="4320"/>
          </w:tcPr>
          <w:p>
            <w:r>
              <w:rPr>
                <w:sz w:val="16"/>
              </w:rPr>
              <w:t>F2活性+配体效率通过</w:t>
            </w:r>
          </w:p>
        </w:tc>
        <w:tc>
          <w:tcPr>
            <w:tcW w:type="dxa" w:w="4320"/>
          </w:tcPr>
          <w:p>
            <w:r>
              <w:rPr>
                <w:sz w:val="16"/>
              </w:rPr>
              <w:t>182</w:t>
            </w:r>
          </w:p>
        </w:tc>
      </w:tr>
      <w:tr>
        <w:tc>
          <w:tcPr>
            <w:tcW w:type="dxa" w:w="4320"/>
          </w:tcPr>
          <w:p>
            <w:r>
              <w:rPr>
                <w:sz w:val="16"/>
              </w:rPr>
              <w:t>F1∧F2通过</w:t>
            </w:r>
          </w:p>
        </w:tc>
        <w:tc>
          <w:tcPr>
            <w:tcW w:type="dxa" w:w="4320"/>
          </w:tcPr>
          <w:p>
            <w:r>
              <w:rPr>
                <w:sz w:val="16"/>
              </w:rPr>
              <w:t>157</w:t>
            </w:r>
          </w:p>
        </w:tc>
      </w:tr>
      <w:tr>
        <w:tc>
          <w:tcPr>
            <w:tcW w:type="dxa" w:w="4320"/>
          </w:tcPr>
          <w:p>
            <w:r>
              <w:rPr>
                <w:sz w:val="16"/>
              </w:rPr>
              <w:t>F7 ADMET剔除</w:t>
            </w:r>
          </w:p>
        </w:tc>
        <w:tc>
          <w:tcPr>
            <w:tcW w:type="dxa" w:w="4320"/>
          </w:tcPr>
          <w:p>
            <w:r>
              <w:rPr>
                <w:sz w:val="16"/>
              </w:rPr>
              <w:t>9</w:t>
            </w:r>
          </w:p>
        </w:tc>
      </w:tr>
      <w:tr>
        <w:tc>
          <w:tcPr>
            <w:tcW w:type="dxa" w:w="4320"/>
          </w:tcPr>
          <w:p>
            <w:r>
              <w:rPr>
                <w:sz w:val="16"/>
              </w:rPr>
              <w:t>ADMET后shortlist</w:t>
            </w:r>
          </w:p>
        </w:tc>
        <w:tc>
          <w:tcPr>
            <w:tcW w:type="dxa" w:w="4320"/>
          </w:tcPr>
          <w:p>
            <w:r>
              <w:rPr>
                <w:sz w:val="16"/>
              </w:rPr>
              <w:t>25</w:t>
            </w:r>
          </w:p>
        </w:tc>
      </w:tr>
      <w:tr>
        <w:tc>
          <w:tcPr>
            <w:tcW w:type="dxa" w:w="4320"/>
          </w:tcPr>
          <w:p>
            <w:r>
              <w:rPr>
                <w:sz w:val="16"/>
              </w:rPr>
              <w:t>进入MD</w:t>
            </w:r>
          </w:p>
        </w:tc>
        <w:tc>
          <w:tcPr>
            <w:tcW w:type="dxa" w:w="4320"/>
          </w:tcPr>
          <w:p>
            <w:r>
              <w:rPr>
                <w:sz w:val="16"/>
              </w:rPr>
              <w:t>16</w:t>
            </w:r>
          </w:p>
        </w:tc>
      </w:tr>
      <w:tr>
        <w:tc>
          <w:tcPr>
            <w:tcW w:type="dxa" w:w="4320"/>
          </w:tcPr>
          <w:p>
            <w:r>
              <w:rPr>
                <w:sz w:val="16"/>
              </w:rPr>
              <w:t>采购推荐</w:t>
            </w:r>
          </w:p>
        </w:tc>
        <w:tc>
          <w:tcPr>
            <w:tcW w:type="dxa" w:w="4320"/>
          </w:tcPr>
          <w:p>
            <w:r>
              <w:rPr>
                <w:sz w:val="16"/>
              </w:rPr>
              <w:t>10</w:t>
            </w:r>
          </w:p>
        </w:tc>
      </w:tr>
    </w:tbl>
    <w:p/>
    <w:p/>
    <w:p>
      <w:pPr>
        <w:pStyle w:val="Heading3"/>
      </w:pPr>
      <w:r>
        <w:t>19_benchmark定量结果.csv</w:t>
      </w:r>
    </w:p>
    <w:p>
      <w:pPr>
        <w:pStyle w:val="Heading3"/>
      </w:pPr>
      <w:r>
        <w:t>19_benchmark定量结果.csv（完整表）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指标</w:t>
            </w:r>
          </w:p>
        </w:tc>
        <w:tc>
          <w:tcPr>
            <w:tcW w:type="dxa" w:w="2880"/>
          </w:tcPr>
          <w:p>
            <w:r>
              <w:rPr>
                <w:sz w:val="18"/>
              </w:rPr>
              <w:t>数值</w:t>
            </w:r>
          </w:p>
        </w:tc>
        <w:tc>
          <w:tcPr>
            <w:tcW w:type="dxa" w:w="2880"/>
          </w:tcPr>
          <w:p>
            <w:r>
              <w:rPr>
                <w:sz w:val="18"/>
              </w:rPr>
              <w:t>n</w:t>
            </w:r>
          </w:p>
        </w:tc>
      </w:tr>
      <w:tr>
        <w:tc>
          <w:tcPr>
            <w:tcW w:type="dxa" w:w="2880"/>
          </w:tcPr>
          <w:p>
            <w:r>
              <w:rPr>
                <w:sz w:val="16"/>
              </w:rPr>
              <w:t>Spearman(Δsel_dock_vsw, -ΔpIC50_sel)</w:t>
            </w:r>
          </w:p>
        </w:tc>
        <w:tc>
          <w:tcPr>
            <w:tcW w:type="dxa" w:w="2880"/>
          </w:tcPr>
          <w:p>
            <w:r>
              <w:rPr>
                <w:sz w:val="16"/>
              </w:rPr>
              <w:t>0.75</w:t>
            </w:r>
          </w:p>
        </w:tc>
        <w:tc>
          <w:tcPr>
            <w:tcW w:type="dxa" w:w="2880"/>
          </w:tcPr>
          <w:p>
            <w:r>
              <w:rPr>
                <w:sz w:val="16"/>
              </w:rPr>
              <w:t>7</w:t>
            </w:r>
          </w:p>
        </w:tc>
      </w:tr>
      <w:tr>
        <w:tc>
          <w:tcPr>
            <w:tcW w:type="dxa" w:w="2880"/>
          </w:tcPr>
          <w:p>
            <w:r>
              <w:rPr>
                <w:sz w:val="16"/>
              </w:rPr>
              <w:t>Spearman(Δsel_mmgbsa_vsw, -ΔpIC50_sel)</w:t>
            </w:r>
          </w:p>
        </w:tc>
        <w:tc>
          <w:tcPr>
            <w:tcW w:type="dxa" w:w="2880"/>
          </w:tcPr>
          <w:p>
            <w:r>
              <w:rPr>
                <w:sz w:val="16"/>
              </w:rPr>
              <w:t>0.786</w:t>
            </w:r>
          </w:p>
        </w:tc>
        <w:tc>
          <w:tcPr>
            <w:tcW w:type="dxa" w:w="2880"/>
          </w:tcPr>
          <w:p>
            <w:r>
              <w:rPr>
                <w:sz w:val="16"/>
              </w:rPr>
              <w:t>7</w:t>
            </w:r>
          </w:p>
        </w:tc>
      </w:tr>
      <w:tr>
        <w:tc>
          <w:tcPr>
            <w:tcW w:type="dxa" w:w="2880"/>
          </w:tcPr>
          <w:p>
            <w:r>
              <w:rPr>
                <w:sz w:val="16"/>
              </w:rPr>
              <w:t>方向准确率(docking,VSW PDB)</w:t>
            </w:r>
          </w:p>
        </w:tc>
        <w:tc>
          <w:tcPr>
            <w:tcW w:type="dxa" w:w="2880"/>
          </w:tcPr>
          <w:p>
            <w:r>
              <w:rPr>
                <w:sz w:val="16"/>
              </w:rPr>
              <w:t>43%(3/7)</w:t>
            </w:r>
          </w:p>
        </w:tc>
        <w:tc>
          <w:tcPr>
            <w:tcW w:type="dxa" w:w="2880"/>
          </w:tcPr>
          <w:p>
            <w:r>
              <w:rPr>
                <w:sz w:val="16"/>
              </w:rPr>
              <w:t>7</w:t>
            </w:r>
          </w:p>
        </w:tc>
      </w:tr>
      <w:tr>
        <w:tc>
          <w:tcPr>
            <w:tcW w:type="dxa" w:w="2880"/>
          </w:tcPr>
          <w:p>
            <w:r>
              <w:rPr>
                <w:sz w:val="16"/>
              </w:rPr>
              <w:t>方向准确率(MM-GBSA,VSW PDB)</w:t>
            </w:r>
          </w:p>
        </w:tc>
        <w:tc>
          <w:tcPr>
            <w:tcW w:type="dxa" w:w="2880"/>
          </w:tcPr>
          <w:p>
            <w:r>
              <w:rPr>
                <w:sz w:val="16"/>
              </w:rPr>
              <w:t>43%(3/7)</w:t>
            </w:r>
          </w:p>
        </w:tc>
        <w:tc>
          <w:tcPr>
            <w:tcW w:type="dxa" w:w="2880"/>
          </w:tcPr>
          <w:p>
            <w:r>
              <w:rPr>
                <w:sz w:val="16"/>
              </w:rPr>
              <w:t>7</w:t>
            </w:r>
          </w:p>
        </w:tc>
      </w:tr>
      <w:tr>
        <w:tc>
          <w:tcPr>
            <w:tcW w:type="dxa" w:w="2880"/>
          </w:tcPr>
          <w:p>
            <w:r>
              <w:rPr>
                <w:sz w:val="16"/>
              </w:rPr>
              <w:t>方向准确率(docking,ensemble归档)</w:t>
            </w:r>
          </w:p>
        </w:tc>
        <w:tc>
          <w:tcPr>
            <w:tcW w:type="dxa" w:w="2880"/>
          </w:tcPr>
          <w:p>
            <w:r>
              <w:rPr>
                <w:sz w:val="16"/>
              </w:rPr>
              <w:t>29%(2/7)</w:t>
            </w:r>
          </w:p>
        </w:tc>
        <w:tc>
          <w:tcPr>
            <w:tcW w:type="dxa" w:w="2880"/>
          </w:tcPr>
          <w:p>
            <w:r>
              <w:rPr>
                <w:sz w:val="16"/>
              </w:rPr>
              <w:t>7</w:t>
            </w:r>
          </w:p>
        </w:tc>
      </w:tr>
    </w:tbl>
    <w:p/>
    <w:p/>
    <w:p>
      <w:pPr>
        <w:pStyle w:val="Heading3"/>
      </w:pPr>
      <w:r>
        <w:t>20_采购分子铰链占有率.csv</w:t>
      </w:r>
    </w:p>
    <w:p>
      <w:pPr>
        <w:pStyle w:val="Heading3"/>
      </w:pPr>
      <w:r>
        <w:t>20_采购分子铰链占有率.csv（完整表）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ID</w:t>
            </w:r>
          </w:p>
        </w:tc>
        <w:tc>
          <w:tcPr>
            <w:tcW w:type="dxa" w:w="1728"/>
          </w:tcPr>
          <w:p>
            <w:r>
              <w:rPr>
                <w:sz w:val="18"/>
              </w:rPr>
              <w:t>组</w:t>
            </w:r>
          </w:p>
        </w:tc>
        <w:tc>
          <w:tcPr>
            <w:tcW w:type="dxa" w:w="1728"/>
          </w:tcPr>
          <w:p>
            <w:r>
              <w:rPr>
                <w:sz w:val="18"/>
              </w:rPr>
              <w:t>JNK1</w:t>
            </w:r>
          </w:p>
        </w:tc>
        <w:tc>
          <w:tcPr>
            <w:tcW w:type="dxa" w:w="1728"/>
          </w:tcPr>
          <w:p>
            <w:r>
              <w:rPr>
                <w:sz w:val="18"/>
              </w:rPr>
              <w:t>JNK2</w:t>
            </w:r>
          </w:p>
        </w:tc>
        <w:tc>
          <w:tcPr>
            <w:tcW w:type="dxa" w:w="1728"/>
          </w:tcPr>
          <w:p>
            <w:r>
              <w:rPr>
                <w:sz w:val="18"/>
              </w:rPr>
              <w:t>JNK3</w:t>
            </w:r>
          </w:p>
        </w:tc>
      </w:tr>
      <w:tr>
        <w:tc>
          <w:tcPr>
            <w:tcW w:type="dxa" w:w="1728"/>
          </w:tcPr>
          <w:p>
            <w:r>
              <w:rPr>
                <w:sz w:val="16"/>
              </w:rPr>
              <w:t>2231</w:t>
            </w:r>
          </w:p>
        </w:tc>
        <w:tc>
          <w:tcPr>
            <w:tcW w:type="dxa" w:w="1728"/>
          </w:tcPr>
          <w:p>
            <w:r>
              <w:rPr>
                <w:sz w:val="16"/>
              </w:rPr>
              <w:t>G2</w:t>
            </w:r>
          </w:p>
        </w:tc>
        <w:tc>
          <w:tcPr>
            <w:tcW w:type="dxa" w:w="1728"/>
          </w:tcPr>
          <w:p>
            <w:r>
              <w:rPr>
                <w:sz w:val="16"/>
              </w:rPr>
              <w:t>0.91</w:t>
            </w:r>
          </w:p>
        </w:tc>
        <w:tc>
          <w:tcPr>
            <w:tcW w:type="dxa" w:w="1728"/>
          </w:tcPr>
          <w:p>
            <w:r>
              <w:rPr>
                <w:sz w:val="16"/>
              </w:rPr>
              <w:t>0.0</w:t>
            </w:r>
          </w:p>
        </w:tc>
        <w:tc>
          <w:tcPr>
            <w:tcW w:type="dxa" w:w="1728"/>
          </w:tcPr>
          <w:p>
            <w:r>
              <w:rPr>
                <w:sz w:val="16"/>
              </w:rPr>
              <w:t>0.1</w:t>
            </w:r>
          </w:p>
        </w:tc>
      </w:tr>
      <w:tr>
        <w:tc>
          <w:tcPr>
            <w:tcW w:type="dxa" w:w="1728"/>
          </w:tcPr>
          <w:p>
            <w:r>
              <w:rPr>
                <w:sz w:val="16"/>
              </w:rPr>
              <w:t>2157</w:t>
            </w:r>
          </w:p>
        </w:tc>
        <w:tc>
          <w:tcPr>
            <w:tcW w:type="dxa" w:w="1728"/>
          </w:tcPr>
          <w:p>
            <w:r>
              <w:rPr>
                <w:sz w:val="16"/>
              </w:rPr>
              <w:t>G1</w:t>
            </w:r>
          </w:p>
        </w:tc>
        <w:tc>
          <w:tcPr>
            <w:tcW w:type="dxa" w:w="1728"/>
          </w:tcPr>
          <w:p>
            <w:r>
              <w:rPr>
                <w:sz w:val="16"/>
              </w:rPr>
              <w:t>0.85</w:t>
            </w:r>
          </w:p>
        </w:tc>
        <w:tc>
          <w:tcPr>
            <w:tcW w:type="dxa" w:w="1728"/>
          </w:tcPr>
          <w:p>
            <w:r>
              <w:rPr>
                <w:sz w:val="16"/>
              </w:rPr>
              <w:t>0.46</w:t>
            </w:r>
          </w:p>
        </w:tc>
        <w:tc>
          <w:tcPr>
            <w:tcW w:type="dxa" w:w="1728"/>
          </w:tcPr>
          <w:p>
            <w:r>
              <w:rPr>
                <w:sz w:val="16"/>
              </w:rPr>
              <w:t>0.02</w:t>
            </w:r>
          </w:p>
        </w:tc>
      </w:tr>
      <w:tr>
        <w:tc>
          <w:tcPr>
            <w:tcW w:type="dxa" w:w="1728"/>
          </w:tcPr>
          <w:p>
            <w:r>
              <w:rPr>
                <w:sz w:val="16"/>
              </w:rPr>
              <w:t>2232</w:t>
            </w:r>
          </w:p>
        </w:tc>
        <w:tc>
          <w:tcPr>
            <w:tcW w:type="dxa" w:w="1728"/>
          </w:tcPr>
          <w:p>
            <w:r>
              <w:rPr>
                <w:sz w:val="16"/>
              </w:rPr>
              <w:t>G1</w:t>
            </w:r>
          </w:p>
        </w:tc>
        <w:tc>
          <w:tcPr>
            <w:tcW w:type="dxa" w:w="1728"/>
          </w:tcPr>
          <w:p>
            <w:r>
              <w:rPr>
                <w:sz w:val="16"/>
              </w:rPr>
              <w:t>1.0</w:t>
            </w:r>
          </w:p>
        </w:tc>
        <w:tc>
          <w:tcPr>
            <w:tcW w:type="dxa" w:w="1728"/>
          </w:tcPr>
          <w:p>
            <w:r>
              <w:rPr>
                <w:sz w:val="16"/>
              </w:rPr>
              <w:t>1.0</w:t>
            </w:r>
          </w:p>
        </w:tc>
        <w:tc>
          <w:tcPr>
            <w:tcW w:type="dxa" w:w="1728"/>
          </w:tcPr>
          <w:p>
            <w:r>
              <w:rPr>
                <w:sz w:val="16"/>
              </w:rPr>
              <w:t>0.04</w:t>
            </w:r>
          </w:p>
        </w:tc>
      </w:tr>
      <w:tr>
        <w:tc>
          <w:tcPr>
            <w:tcW w:type="dxa" w:w="1728"/>
          </w:tcPr>
          <w:p>
            <w:r>
              <w:rPr>
                <w:sz w:val="16"/>
              </w:rPr>
              <w:t>690</w:t>
            </w:r>
          </w:p>
        </w:tc>
        <w:tc>
          <w:tcPr>
            <w:tcW w:type="dxa" w:w="1728"/>
          </w:tcPr>
          <w:p>
            <w:r>
              <w:rPr>
                <w:sz w:val="16"/>
              </w:rPr>
              <w:t>G1</w:t>
            </w:r>
          </w:p>
        </w:tc>
        <w:tc>
          <w:tcPr>
            <w:tcW w:type="dxa" w:w="1728"/>
          </w:tcPr>
          <w:p>
            <w:r>
              <w:rPr>
                <w:sz w:val="16"/>
              </w:rPr>
              <w:t>1.0</w:t>
            </w:r>
          </w:p>
        </w:tc>
        <w:tc>
          <w:tcPr>
            <w:tcW w:type="dxa" w:w="1728"/>
          </w:tcPr>
          <w:p>
            <w:r>
              <w:rPr>
                <w:sz w:val="16"/>
              </w:rPr>
              <w:t>0.51</w:t>
            </w:r>
          </w:p>
        </w:tc>
        <w:tc>
          <w:tcPr>
            <w:tcW w:type="dxa" w:w="1728"/>
          </w:tcPr>
          <w:p>
            <w:r>
              <w:rPr>
                <w:sz w:val="16"/>
              </w:rPr>
              <w:t>0.77</w:t>
            </w:r>
          </w:p>
        </w:tc>
      </w:tr>
      <w:tr>
        <w:tc>
          <w:tcPr>
            <w:tcW w:type="dxa" w:w="1728"/>
          </w:tcPr>
          <w:p>
            <w:r>
              <w:rPr>
                <w:sz w:val="16"/>
              </w:rPr>
              <w:t>1280</w:t>
            </w:r>
          </w:p>
        </w:tc>
        <w:tc>
          <w:tcPr>
            <w:tcW w:type="dxa" w:w="1728"/>
          </w:tcPr>
          <w:p>
            <w:r>
              <w:rPr>
                <w:sz w:val="16"/>
              </w:rPr>
              <w:t>G2</w:t>
            </w:r>
          </w:p>
        </w:tc>
        <w:tc>
          <w:tcPr>
            <w:tcW w:type="dxa" w:w="1728"/>
          </w:tcPr>
          <w:p>
            <w:r>
              <w:rPr>
                <w:sz w:val="16"/>
              </w:rPr>
              <w:t>0.0</w:t>
            </w:r>
          </w:p>
        </w:tc>
        <w:tc>
          <w:tcPr>
            <w:tcW w:type="dxa" w:w="1728"/>
          </w:tcPr>
          <w:p>
            <w:r>
              <w:rPr>
                <w:sz w:val="16"/>
              </w:rPr>
              <w:t>0.58</w:t>
            </w:r>
          </w:p>
        </w:tc>
        <w:tc>
          <w:tcPr>
            <w:tcW w:type="dxa" w:w="1728"/>
          </w:tcPr>
          <w:p>
            <w:r>
              <w:rPr>
                <w:sz w:val="16"/>
              </w:rPr>
              <w:t>0.43</w:t>
            </w:r>
          </w:p>
        </w:tc>
      </w:tr>
      <w:tr>
        <w:tc>
          <w:tcPr>
            <w:tcW w:type="dxa" w:w="1728"/>
          </w:tcPr>
          <w:p>
            <w:r>
              <w:rPr>
                <w:sz w:val="16"/>
              </w:rPr>
              <w:t>4795</w:t>
            </w:r>
          </w:p>
        </w:tc>
        <w:tc>
          <w:tcPr>
            <w:tcW w:type="dxa" w:w="1728"/>
          </w:tcPr>
          <w:p>
            <w:r>
              <w:rPr>
                <w:sz w:val="16"/>
              </w:rPr>
              <w:t>G2</w:t>
            </w:r>
          </w:p>
        </w:tc>
        <w:tc>
          <w:tcPr>
            <w:tcW w:type="dxa" w:w="1728"/>
          </w:tcPr>
          <w:p>
            <w:r>
              <w:rPr>
                <w:sz w:val="16"/>
              </w:rPr>
              <w:t>0.04</w:t>
            </w:r>
          </w:p>
        </w:tc>
        <w:tc>
          <w:tcPr>
            <w:tcW w:type="dxa" w:w="1728"/>
          </w:tcPr>
          <w:p>
            <w:r>
              <w:rPr>
                <w:sz w:val="16"/>
              </w:rPr>
              <w:t>0.04</w:t>
            </w:r>
          </w:p>
        </w:tc>
        <w:tc>
          <w:tcPr>
            <w:tcW w:type="dxa" w:w="1728"/>
          </w:tcPr>
          <w:p>
            <w:r>
              <w:rPr>
                <w:sz w:val="16"/>
              </w:rPr>
              <w:t>0.49</w:t>
            </w:r>
          </w:p>
        </w:tc>
      </w:tr>
    </w:tbl>
    <w:p/>
    <w:p/>
    <w:p>
      <w:pPr>
        <w:pStyle w:val="Heading3"/>
      </w:pPr>
      <w:r>
        <w:t>21_采购分子配体RMSD中位数_Angstrom.csv</w:t>
      </w:r>
    </w:p>
    <w:p>
      <w:pPr>
        <w:pStyle w:val="Heading3"/>
      </w:pPr>
      <w:r>
        <w:t>21_采购分子配体RMSD中位数_Angstrom.csv（完整表）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ID</w:t>
            </w:r>
          </w:p>
        </w:tc>
        <w:tc>
          <w:tcPr>
            <w:tcW w:type="dxa" w:w="2160"/>
          </w:tcPr>
          <w:p>
            <w:r>
              <w:rPr>
                <w:sz w:val="18"/>
              </w:rPr>
              <w:t>JNK1</w:t>
            </w:r>
          </w:p>
        </w:tc>
        <w:tc>
          <w:tcPr>
            <w:tcW w:type="dxa" w:w="2160"/>
          </w:tcPr>
          <w:p>
            <w:r>
              <w:rPr>
                <w:sz w:val="18"/>
              </w:rPr>
              <w:t>JNK2</w:t>
            </w:r>
          </w:p>
        </w:tc>
        <w:tc>
          <w:tcPr>
            <w:tcW w:type="dxa" w:w="2160"/>
          </w:tcPr>
          <w:p>
            <w:r>
              <w:rPr>
                <w:sz w:val="18"/>
              </w:rPr>
              <w:t>JNK3</w:t>
            </w:r>
          </w:p>
        </w:tc>
      </w:tr>
      <w:tr>
        <w:tc>
          <w:tcPr>
            <w:tcW w:type="dxa" w:w="2160"/>
          </w:tcPr>
          <w:p>
            <w:r>
              <w:rPr>
                <w:sz w:val="16"/>
              </w:rPr>
              <w:t>2231.0</w:t>
            </w:r>
          </w:p>
        </w:tc>
        <w:tc>
          <w:tcPr>
            <w:tcW w:type="dxa" w:w="2160"/>
          </w:tcPr>
          <w:p>
            <w:r>
              <w:rPr>
                <w:sz w:val="16"/>
              </w:rPr>
              <w:t>0.48</w:t>
            </w:r>
          </w:p>
        </w:tc>
        <w:tc>
          <w:tcPr>
            <w:tcW w:type="dxa" w:w="2160"/>
          </w:tcPr>
          <w:p>
            <w:r>
              <w:rPr>
                <w:sz w:val="16"/>
              </w:rPr>
              <w:t>1.17</w:t>
            </w:r>
          </w:p>
        </w:tc>
        <w:tc>
          <w:tcPr>
            <w:tcW w:type="dxa" w:w="2160"/>
          </w:tcPr>
          <w:p>
            <w:r>
              <w:rPr>
                <w:sz w:val="16"/>
              </w:rPr>
              <w:t>0.66</w:t>
            </w:r>
          </w:p>
        </w:tc>
      </w:tr>
      <w:tr>
        <w:tc>
          <w:tcPr>
            <w:tcW w:type="dxa" w:w="2160"/>
          </w:tcPr>
          <w:p>
            <w:r>
              <w:rPr>
                <w:sz w:val="16"/>
              </w:rPr>
              <w:t>2157.0</w:t>
            </w:r>
          </w:p>
        </w:tc>
        <w:tc>
          <w:tcPr>
            <w:tcW w:type="dxa" w:w="2160"/>
          </w:tcPr>
          <w:p>
            <w:r>
              <w:rPr>
                <w:sz w:val="16"/>
              </w:rPr>
              <w:t>0.49</w:t>
            </w:r>
          </w:p>
        </w:tc>
        <w:tc>
          <w:tcPr>
            <w:tcW w:type="dxa" w:w="2160"/>
          </w:tcPr>
          <w:p>
            <w:r>
              <w:rPr>
                <w:sz w:val="16"/>
              </w:rPr>
              <w:t>1.13</w:t>
            </w:r>
          </w:p>
        </w:tc>
        <w:tc>
          <w:tcPr>
            <w:tcW w:type="dxa" w:w="2160"/>
          </w:tcPr>
          <w:p>
            <w:r>
              <w:rPr>
                <w:sz w:val="16"/>
              </w:rPr>
              <w:t>0.35</w:t>
            </w:r>
          </w:p>
        </w:tc>
      </w:tr>
      <w:tr>
        <w:tc>
          <w:tcPr>
            <w:tcW w:type="dxa" w:w="2160"/>
          </w:tcPr>
          <w:p>
            <w:r>
              <w:rPr>
                <w:sz w:val="16"/>
              </w:rPr>
              <w:t>690.0</w:t>
            </w:r>
          </w:p>
        </w:tc>
        <w:tc>
          <w:tcPr>
            <w:tcW w:type="dxa" w:w="2160"/>
          </w:tcPr>
          <w:p>
            <w:r>
              <w:rPr>
                <w:sz w:val="16"/>
              </w:rPr>
              <w:t>0.72</w:t>
            </w:r>
          </w:p>
        </w:tc>
        <w:tc>
          <w:tcPr>
            <w:tcW w:type="dxa" w:w="2160"/>
          </w:tcPr>
          <w:p>
            <w:r>
              <w:rPr>
                <w:sz w:val="16"/>
              </w:rPr>
              <w:t>1.98</w:t>
            </w:r>
          </w:p>
        </w:tc>
        <w:tc>
          <w:tcPr>
            <w:tcW w:type="dxa" w:w="2160"/>
          </w:tcPr>
          <w:p>
            <w:r>
              <w:rPr>
                <w:sz w:val="16"/>
              </w:rPr>
              <w:t>0.61</w:t>
            </w:r>
          </w:p>
        </w:tc>
      </w:tr>
      <w:tr>
        <w:tc>
          <w:tcPr>
            <w:tcW w:type="dxa" w:w="2160"/>
          </w:tcPr>
          <w:p>
            <w:r>
              <w:rPr>
                <w:sz w:val="16"/>
              </w:rPr>
              <w:t>2232.0</w:t>
            </w:r>
          </w:p>
        </w:tc>
        <w:tc>
          <w:tcPr>
            <w:tcW w:type="dxa" w:w="2160"/>
          </w:tcPr>
          <w:p>
            <w:r>
              <w:rPr>
                <w:sz w:val="16"/>
              </w:rPr>
              <w:t>0.57</w:t>
            </w:r>
          </w:p>
        </w:tc>
        <w:tc>
          <w:tcPr>
            <w:tcW w:type="dxa" w:w="2160"/>
          </w:tcPr>
          <w:p>
            <w:r>
              <w:rPr>
                <w:sz w:val="16"/>
              </w:rPr>
              <w:t>0.29</w:t>
            </w:r>
          </w:p>
        </w:tc>
        <w:tc>
          <w:tcPr>
            <w:tcW w:type="dxa" w:w="2160"/>
          </w:tcPr>
          <w:p>
            <w:r>
              <w:rPr>
                <w:sz w:val="16"/>
              </w:rPr>
              <w:t>1.31</w:t>
            </w:r>
          </w:p>
        </w:tc>
      </w:tr>
    </w:tbl>
    <w:p/>
    <w:p/>
    <w:p>
      <w:pPr>
        <w:pStyle w:val="Heading3"/>
      </w:pPr>
      <w:r>
        <w:t>22_ML模型性能汇总.csv</w:t>
      </w:r>
    </w:p>
    <w:p>
      <w:pPr>
        <w:pStyle w:val="Heading3"/>
      </w:pPr>
      <w:r>
        <w:t>22_ML模型性能汇总.csv（完整表）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亚型</w:t>
            </w:r>
          </w:p>
        </w:tc>
        <w:tc>
          <w:tcPr>
            <w:tcW w:type="dxa" w:w="1728"/>
          </w:tcPr>
          <w:p>
            <w:r>
              <w:rPr>
                <w:sz w:val="18"/>
              </w:rPr>
              <w:t>化合物数</w:t>
            </w:r>
          </w:p>
        </w:tc>
        <w:tc>
          <w:tcPr>
            <w:tcW w:type="dxa" w:w="1728"/>
          </w:tcPr>
          <w:p>
            <w:r>
              <w:rPr>
                <w:sz w:val="18"/>
              </w:rPr>
              <w:t>Holdout_R2</w:t>
            </w:r>
          </w:p>
        </w:tc>
        <w:tc>
          <w:tcPr>
            <w:tcW w:type="dxa" w:w="1728"/>
          </w:tcPr>
          <w:p>
            <w:r>
              <w:rPr>
                <w:sz w:val="18"/>
              </w:rPr>
              <w:t>Holdout_Spearman</w:t>
            </w:r>
          </w:p>
        </w:tc>
        <w:tc>
          <w:tcPr>
            <w:tcW w:type="dxa" w:w="1728"/>
          </w:tcPr>
          <w:p>
            <w:r>
              <w:rPr>
                <w:sz w:val="18"/>
              </w:rPr>
              <w:t>Holdout_n</w:t>
            </w:r>
          </w:p>
        </w:tc>
      </w:tr>
      <w:tr>
        <w:tc>
          <w:tcPr>
            <w:tcW w:type="dxa" w:w="1728"/>
          </w:tcPr>
          <w:p>
            <w:r>
              <w:rPr>
                <w:sz w:val="16"/>
              </w:rPr>
              <w:t>JNK1</w:t>
            </w:r>
          </w:p>
        </w:tc>
        <w:tc>
          <w:tcPr>
            <w:tcW w:type="dxa" w:w="1728"/>
          </w:tcPr>
          <w:p>
            <w:r>
              <w:rPr>
                <w:sz w:val="16"/>
              </w:rPr>
              <w:t>444</w:t>
            </w:r>
          </w:p>
        </w:tc>
        <w:tc>
          <w:tcPr>
            <w:tcW w:type="dxa" w:w="1728"/>
          </w:tcPr>
          <w:p>
            <w:r>
              <w:rPr>
                <w:sz w:val="16"/>
              </w:rPr>
              <w:t>0.697</w:t>
            </w:r>
          </w:p>
        </w:tc>
        <w:tc>
          <w:tcPr>
            <w:tcW w:type="dxa" w:w="1728"/>
          </w:tcPr>
          <w:p>
            <w:r>
              <w:rPr>
                <w:sz w:val="16"/>
              </w:rPr>
              <w:t>0.858</w:t>
            </w:r>
          </w:p>
        </w:tc>
        <w:tc>
          <w:tcPr>
            <w:tcW w:type="dxa" w:w="1728"/>
          </w:tcPr>
          <w:p>
            <w:r>
              <w:rPr>
                <w:sz w:val="16"/>
              </w:rPr>
              <w:t>31</w:t>
            </w:r>
          </w:p>
        </w:tc>
      </w:tr>
      <w:tr>
        <w:tc>
          <w:tcPr>
            <w:tcW w:type="dxa" w:w="1728"/>
          </w:tcPr>
          <w:p>
            <w:r>
              <w:rPr>
                <w:sz w:val="16"/>
              </w:rPr>
              <w:t>JNK2</w:t>
            </w:r>
          </w:p>
        </w:tc>
        <w:tc>
          <w:tcPr>
            <w:tcW w:type="dxa" w:w="1728"/>
          </w:tcPr>
          <w:p>
            <w:r>
              <w:rPr>
                <w:sz w:val="16"/>
              </w:rPr>
              <w:t>610</w:t>
            </w:r>
          </w:p>
        </w:tc>
        <w:tc>
          <w:tcPr>
            <w:tcW w:type="dxa" w:w="1728"/>
          </w:tcPr>
          <w:p>
            <w:r>
              <w:rPr>
                <w:sz w:val="16"/>
              </w:rPr>
              <w:t>0.574</w:t>
            </w:r>
          </w:p>
        </w:tc>
        <w:tc>
          <w:tcPr>
            <w:tcW w:type="dxa" w:w="1728"/>
          </w:tcPr>
          <w:p>
            <w:r>
              <w:rPr>
                <w:sz w:val="16"/>
              </w:rPr>
              <w:t>0.78</w:t>
            </w:r>
          </w:p>
        </w:tc>
        <w:tc>
          <w:tcPr>
            <w:tcW w:type="dxa" w:w="1728"/>
          </w:tcPr>
          <w:p>
            <w:r>
              <w:rPr>
                <w:sz w:val="16"/>
              </w:rPr>
              <w:t>67</w:t>
            </w:r>
          </w:p>
        </w:tc>
      </w:tr>
      <w:tr>
        <w:tc>
          <w:tcPr>
            <w:tcW w:type="dxa" w:w="1728"/>
          </w:tcPr>
          <w:p>
            <w:r>
              <w:rPr>
                <w:sz w:val="16"/>
              </w:rPr>
              <w:t>JNK3</w:t>
            </w:r>
          </w:p>
        </w:tc>
        <w:tc>
          <w:tcPr>
            <w:tcW w:type="dxa" w:w="1728"/>
          </w:tcPr>
          <w:p>
            <w:r>
              <w:rPr>
                <w:sz w:val="16"/>
              </w:rPr>
              <w:t>1147</w:t>
            </w:r>
          </w:p>
        </w:tc>
        <w:tc>
          <w:tcPr>
            <w:tcW w:type="dxa" w:w="1728"/>
          </w:tcPr>
          <w:p>
            <w:r>
              <w:rPr>
                <w:sz w:val="16"/>
              </w:rPr>
              <w:t>0.774</w:t>
            </w:r>
          </w:p>
        </w:tc>
        <w:tc>
          <w:tcPr>
            <w:tcW w:type="dxa" w:w="1728"/>
          </w:tcPr>
          <w:p>
            <w:r>
              <w:rPr>
                <w:sz w:val="16"/>
              </w:rPr>
              <w:t>0.869</w:t>
            </w:r>
          </w:p>
        </w:tc>
        <w:tc>
          <w:tcPr>
            <w:tcW w:type="dxa" w:w="1728"/>
          </w:tcPr>
          <w:p>
            <w:r>
              <w:rPr>
                <w:sz w:val="16"/>
              </w:rPr>
              <w:t>98</w:t>
            </w:r>
          </w:p>
        </w:tc>
      </w:tr>
    </w:tbl>
    <w:p/>
    <w:p/>
    <w:p>
      <w:pPr>
        <w:pStyle w:val="Heading3"/>
      </w:pPr>
      <w:r>
        <w:t>23_外部decoy验证设计.csv</w:t>
      </w:r>
    </w:p>
    <w:p>
      <w:pPr>
        <w:pStyle w:val="Heading3"/>
      </w:pPr>
      <w:r>
        <w:t>23_外部decoy验证设计.csv（完整表）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组分</w:t>
            </w:r>
          </w:p>
        </w:tc>
        <w:tc>
          <w:tcPr>
            <w:tcW w:type="dxa" w:w="2880"/>
          </w:tcPr>
          <w:p>
            <w:r>
              <w:rPr>
                <w:sz w:val="18"/>
              </w:rPr>
              <w:t>n</w:t>
            </w:r>
          </w:p>
        </w:tc>
        <w:tc>
          <w:tcPr>
            <w:tcW w:type="dxa" w:w="2880"/>
          </w:tcPr>
          <w:p>
            <w:r>
              <w:rPr>
                <w:sz w:val="18"/>
              </w:rPr>
              <w:t>标签</w:t>
            </w:r>
          </w:p>
        </w:tc>
      </w:tr>
      <w:tr>
        <w:tc>
          <w:tcPr>
            <w:tcW w:type="dxa" w:w="2880"/>
          </w:tcPr>
          <w:p>
            <w:r>
              <w:rPr>
                <w:sz w:val="16"/>
              </w:rPr>
              <w:t>Decoys(Taosu)</w:t>
            </w:r>
          </w:p>
        </w:tc>
        <w:tc>
          <w:tcPr>
            <w:tcW w:type="dxa" w:w="2880"/>
          </w:tcPr>
          <w:p>
            <w:r>
              <w:rPr>
                <w:sz w:val="16"/>
              </w:rPr>
              <w:t>10000</w:t>
            </w:r>
          </w:p>
        </w:tc>
        <w:tc>
          <w:tcPr>
            <w:tcW w:type="dxa" w:w="2880"/>
          </w:tcPr>
          <w:p>
            <w:r>
              <w:rPr>
                <w:sz w:val="16"/>
              </w:rPr>
              <w:t>假定无活性</w:t>
            </w:r>
          </w:p>
        </w:tc>
      </w:tr>
      <w:tr>
        <w:tc>
          <w:tcPr>
            <w:tcW w:type="dxa" w:w="2880"/>
          </w:tcPr>
          <w:p>
            <w:r>
              <w:rPr>
                <w:sz w:val="16"/>
              </w:rPr>
              <w:t>Benchmarks</w:t>
            </w:r>
          </w:p>
        </w:tc>
        <w:tc>
          <w:tcPr>
            <w:tcW w:type="dxa" w:w="2880"/>
          </w:tcPr>
          <w:p>
            <w:r>
              <w:rPr>
                <w:sz w:val="16"/>
              </w:rPr>
              <w:t>9</w:t>
            </w:r>
          </w:p>
        </w:tc>
        <w:tc>
          <w:tcPr>
            <w:tcW w:type="dxa" w:w="2880"/>
          </w:tcPr>
          <w:p>
            <w:r>
              <w:rPr>
                <w:sz w:val="16"/>
              </w:rPr>
              <w:t>已知活性</w:t>
            </w:r>
          </w:p>
        </w:tc>
      </w:tr>
      <w:tr>
        <w:tc>
          <w:tcPr>
            <w:tcW w:type="dxa" w:w="2880"/>
          </w:tcPr>
          <w:p>
            <w:r>
              <w:rPr>
                <w:sz w:val="16"/>
              </w:rPr>
              <w:t>ChEMBL actives</w:t>
            </w:r>
          </w:p>
        </w:tc>
        <w:tc>
          <w:tcPr>
            <w:tcW w:type="dxa" w:w="2880"/>
          </w:tcPr>
          <w:p>
            <w:r>
              <w:rPr>
                <w:sz w:val="16"/>
              </w:rPr>
              <w:t>1210</w:t>
            </w:r>
          </w:p>
        </w:tc>
        <w:tc>
          <w:tcPr>
            <w:tcW w:type="dxa" w:w="2880"/>
          </w:tcPr>
          <w:p>
            <w:r>
              <w:rPr>
                <w:sz w:val="16"/>
              </w:rPr>
              <w:t>已知活性</w:t>
            </w:r>
          </w:p>
        </w:tc>
      </w:tr>
    </w:tbl>
    <w:p/>
    <w:p/>
    <w:p>
      <w:pPr>
        <w:pStyle w:val="Heading3"/>
      </w:pPr>
      <w:r>
        <w:t>24_外部decoy验证指标汇总.csv</w:t>
      </w:r>
    </w:p>
    <w:p>
      <w:pPr>
        <w:pStyle w:val="Heading3"/>
      </w:pPr>
      <w:r>
        <w:t>24_外部decoy验证指标汇总.csv（完整表）</w:t>
      </w:r>
    </w:p>
    <w:tbl>
      <w:tblPr>
        <w:tblStyle w:val="TableGrid"/>
        <w:tblW w:type="auto" w:w="0"/>
        <w:tblLook w:firstColumn="1" w:firstRow="1" w:lastColumn="0" w:lastRow="0" w:noHBand="0" w:noVBand="1" w:val="04A0"/>
      </w:tblPr>
      <w:tblGrid>
        <w:gridCol w:w="4320"/>
        <w:gridCol w:w="4320"/>
      </w:tblGrid>
      <w:tr>
        <w:tc>
          <w:tcPr>
            <w:tcW w:type="dxa" w:w="4320"/>
          </w:tcPr>
          <w:p>
            <w:r>
              <w:rPr>
                <w:sz w:val="18"/>
              </w:rPr>
              <w:t>指标</w:t>
            </w:r>
          </w:p>
        </w:tc>
        <w:tc>
          <w:tcPr>
            <w:tcW w:type="dxa" w:w="4320"/>
          </w:tcPr>
          <w:p>
            <w:r>
              <w:rPr>
                <w:sz w:val="18"/>
              </w:rPr>
              <w:t>数值</w:t>
            </w:r>
          </w:p>
        </w:tc>
      </w:tr>
      <w:tr>
        <w:tc>
          <w:tcPr>
            <w:tcW w:type="dxa" w:w="4320"/>
          </w:tcPr>
          <w:p>
            <w:r>
              <w:rPr>
                <w:sz w:val="16"/>
              </w:rPr>
              <w:t>Sensitivity(recall)</w:t>
            </w:r>
          </w:p>
        </w:tc>
        <w:tc>
          <w:tcPr>
            <w:tcW w:type="dxa" w:w="4320"/>
          </w:tcPr>
          <w:p>
            <w:r>
              <w:rPr>
                <w:sz w:val="16"/>
              </w:rPr>
              <w:t>99.3%</w:t>
            </w:r>
          </w:p>
        </w:tc>
      </w:tr>
      <w:tr>
        <w:tc>
          <w:tcPr>
            <w:tcW w:type="dxa" w:w="4320"/>
          </w:tcPr>
          <w:p>
            <w:r>
              <w:rPr>
                <w:sz w:val="16"/>
              </w:rPr>
              <w:t>Specificity</w:t>
            </w:r>
          </w:p>
        </w:tc>
        <w:tc>
          <w:tcPr>
            <w:tcW w:type="dxa" w:w="4320"/>
          </w:tcPr>
          <w:p>
            <w:r>
              <w:rPr>
                <w:sz w:val="16"/>
              </w:rPr>
              <w:t>4.7%</w:t>
            </w:r>
          </w:p>
        </w:tc>
      </w:tr>
      <w:tr>
        <w:tc>
          <w:tcPr>
            <w:tcW w:type="dxa" w:w="4320"/>
          </w:tcPr>
          <w:p>
            <w:r>
              <w:rPr>
                <w:sz w:val="16"/>
              </w:rPr>
              <w:t>Decoy FPR</w:t>
            </w:r>
          </w:p>
        </w:tc>
        <w:tc>
          <w:tcPr>
            <w:tcW w:type="dxa" w:w="4320"/>
          </w:tcPr>
          <w:p>
            <w:r>
              <w:rPr>
                <w:sz w:val="16"/>
              </w:rPr>
              <w:t>95.3%</w:t>
            </w:r>
          </w:p>
        </w:tc>
      </w:tr>
      <w:tr>
        <w:tc>
          <w:tcPr>
            <w:tcW w:type="dxa" w:w="4320"/>
          </w:tcPr>
          <w:p>
            <w:r>
              <w:rPr>
                <w:sz w:val="16"/>
              </w:rPr>
              <w:t>Precision</w:t>
            </w:r>
          </w:p>
        </w:tc>
        <w:tc>
          <w:tcPr>
            <w:tcW w:type="dxa" w:w="4320"/>
          </w:tcPr>
          <w:p>
            <w:r>
              <w:rPr>
                <w:sz w:val="16"/>
              </w:rPr>
              <w:t>11.3%</w:t>
            </w:r>
          </w:p>
        </w:tc>
      </w:tr>
      <w:tr>
        <w:tc>
          <w:tcPr>
            <w:tcW w:type="dxa" w:w="4320"/>
          </w:tcPr>
          <w:p>
            <w:r>
              <w:rPr>
                <w:sz w:val="16"/>
              </w:rPr>
              <w:t>ROC-AUC</w:t>
            </w:r>
          </w:p>
        </w:tc>
        <w:tc>
          <w:tcPr>
            <w:tcW w:type="dxa" w:w="4320"/>
          </w:tcPr>
          <w:p>
            <w:r>
              <w:rPr>
                <w:sz w:val="16"/>
              </w:rPr>
              <w:t>0.876</w:t>
            </w:r>
          </w:p>
        </w:tc>
      </w:tr>
      <w:tr>
        <w:tc>
          <w:tcPr>
            <w:tcW w:type="dxa" w:w="4320"/>
          </w:tcPr>
          <w:p>
            <w:r>
              <w:rPr>
                <w:sz w:val="16"/>
              </w:rPr>
              <w:t>EF1%</w:t>
            </w:r>
          </w:p>
        </w:tc>
        <w:tc>
          <w:tcPr>
            <w:tcW w:type="dxa" w:w="4320"/>
          </w:tcPr>
          <w:p>
            <w:r>
              <w:rPr>
                <w:sz w:val="16"/>
              </w:rPr>
              <w:t>9.2</w:t>
            </w:r>
          </w:p>
        </w:tc>
      </w:tr>
    </w:tbl>
    <w:p/>
    <w:p/>
    <w:p>
      <w:pPr>
        <w:pStyle w:val="Heading1"/>
      </w:pPr>
      <w:r>
        <w:t>15. 数据文件夹说明</w:t>
      </w:r>
    </w:p>
    <w:p>
      <w:r>
        <w:t>所有数据表格文件位于 docs/popular_science/data_tables/。该文件夹包含 25 个 CSV/JSON 文件和 README.md，既可以供 Word 阅读，也可以供后续 Excel、Python 或统计软件复核。</w:t>
      </w:r>
    </w:p>
    <w:p>
      <w:r>
        <w:t>生成脚本：scripts/build_popular_science_doc.py。重新生成命令：python3 scripts/build_popular_science_doc.py。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